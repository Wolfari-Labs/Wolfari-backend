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Wolfari đặc tả DDL API và Event</w:t>
      </w:r>
    </w:p>
    <w:p w:rsidR="00000000" w:rsidDel="00000000" w:rsidP="00000000" w:rsidRDefault="00000000" w:rsidRPr="00000000" w14:paraId="00000002">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Migration API Specification và Event Contract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là hợp đồng triển khai dùng chung cho backend, Web, Mobile và kiểm thử. DDL xác định database; API xác định đầu vào, đầu ra và quyền; event contract xác định giao tiếp nền. Các yêu cầu đã duyệt từ SRS 2.0 được giữ nguyên; bộ tài liệu chính thức đồng bộ là SRS 2.3 và ERD 1.2.</w:t>
      </w:r>
    </w:p>
    <w:tbl>
      <w:tblPr>
        <w:tblStyle w:val="Table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016"/>
        <w:gridCol w:w="8352"/>
        <w:tblGridChange w:id="0">
          <w:tblGrid>
            <w:gridCol w:w="2016"/>
            <w:gridCol w:w="835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tài liệu</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WOLFARI CONTRACT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bản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9">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1.1 chính thức · 02/10/2026</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B">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Đã chốt ngày 02/10/2026; giữ yêu cầu chưa triển khai và chính sách còn mở, không coi catalog là danh sách API đã chạy.</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nghiệp vụ</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Wolfari 2.3 đã chốt; kế thừa QD01–QD25 và mục 11 từ v2.0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tài liệu đồng bộ</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F">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SRS v2.3 chính thức từ v2.0 · ERD v1.2 chính thức từ v1.1 · DDL/API/Event v1.1 chính thức từ v1.0. Bản SRS v2.2 chưa được cung cấp, không dùng làm bằng chứng.</w:t>
            </w:r>
          </w:p>
        </w:tc>
      </w:tr>
    </w:tbl>
    <w:p w:rsidR="00000000" w:rsidDel="00000000" w:rsidP="00000000" w:rsidRDefault="00000000" w:rsidRPr="00000000" w14:paraId="0000001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Phạm vi và danh mục bàn giao</w:t>
      </w:r>
    </w:p>
    <w:p w:rsidR="00000000" w:rsidDel="00000000" w:rsidP="00000000" w:rsidRDefault="00000000" w:rsidRPr="00000000" w14:paraId="00000012">
      <w:pPr>
        <w:rPr>
          <w:rFonts w:ascii="Times New Roman" w:cs="Times New Roman" w:eastAsia="Times New Roman" w:hAnsi="Times New Roman"/>
        </w:rPr>
        <w:spacing w:before="80" w:after="100"/>
      </w:pPr>
      <w:r>
        <w:rPr>
          <w:rFonts w:ascii="Times New Roman" w:cs="Times New Roman" w:eastAsia="Times New Roman" w:hAnsi="Times New Roman"/>
          <w:rtl w:val="0"/>
        </w:rPr>
        <w:t xml:space="preserve">Catalog yêu cầu có 33 FR và 173 REST endpoint sau khi bổ sung API171 CSRF, API172 đọc avatar và API173 resend invitation; không đổi ID API001–API170. Trong đó 28 REST đã có runtime/contract ở mốc review; 145 endpoint còn lại là mục tiêu chưa triển khai. Catalog gRPC có 33 RPC, 19 handler (Identity 4, Trip 15), 14 RPC chưa có handler nghiệp vụ. Catalog event có 19 loại, runtime hiện xử lý AccountEmailRequested, MemberInvited và MemberJoined. Health, trang local và CLI không tính là REST nghiệp vụ trong các tổng trên. Schema gồm năm V001 và Trip V002; Mermaid không phải migration.</w:t>
      </w:r>
    </w:p>
    <w:tbl>
      <w:tblPr>
        <w:tblStyle w:val="Table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440"/>
        <w:gridCol w:w="8928"/>
        <w:tblGridChange w:id="0">
          <w:tblGrid>
            <w:gridCol w:w="1440"/>
            <w:gridCol w:w="892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Phần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Quy tắc DDL và migration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Quy ước API và kiểu dữ liệu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schema và response projection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REST contract theo từng FR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gRPC và điều phối liên service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contract và reliability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Thực thi nghiệp vụ và nghiệm thu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liệu tham chiếu</w:t>
            </w:r>
            <w:r w:rsidDel="00000000" w:rsidR="00000000" w:rsidRPr="00000000">
              <w:rPr>
                <w:rtl w:val="0"/>
              </w:rPr>
            </w:r>
          </w:p>
        </w:tc>
      </w:tr>
    </w:tbl>
    <w:p w:rsidR="00000000" w:rsidDel="00000000" w:rsidP="00000000" w:rsidRDefault="00000000" w:rsidRPr="00000000" w14:paraId="0000002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Database Migration và DDL Specification</w:t>
      </w:r>
    </w:p>
    <w:tbl>
      <w:tblPr>
        <w:tblStyle w:val="Table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744"/>
        <w:gridCol w:w="6624"/>
        <w:tblGridChange w:id="0">
          <w:tblGrid>
            <w:gridCol w:w="3744"/>
            <w:gridCol w:w="6624"/>
          </w:tblGrid>
        </w:tblGridChange>
      </w:tblGrid>
      <w:tr>
        <w:trPr>
          <w:cantSplit w:val="1"/>
          <w:tblHeader/>
        </w:trPr>
        <w:tc>
          <w:tcPr>
            <w:shd w:fill="eaeff2" w:val="clea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File trong repository</w:t>
            </w:r>
          </w:p>
        </w:tc>
        <w:tc>
          <w:tcPr>
            <w:shd w:fill="eaeff2" w:val="clea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Đích và cách dùng</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infrastructure/postgres/bootstrap-databases.sql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DBA ngoài Compose; không chạy lại trên instance đã bootstrap.</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apps/identity-service/migrations/V001.sql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identity_db / identity_app</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apps/trip-workspace-service/migrations/V001.sql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trip_db / trip_app, baseline</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apps/trip-workspace-service/migrations/V002.sql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trip_db / trip_app, acceptance link và pending EMAIL uniqueness</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apps/travel-intelligence-service/migrations/V001.sql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travel_db / travel_app</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apps/finance-service/migrations/V001.sql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finance_db / finance_app</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apps/automation-service/migrations/V001.sql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automation_db / automation_app</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infrastructure/postgres/inspect-schema.sql</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Inspect từng DB bằng runner</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docs/database/SHA256SUMS.txt</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Checksum baseline bất biến</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docs/database/SHA256SUMS.forward.txt</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Checksum migration nâng cấp; không ghi đè baseline</w:t>
            </w:r>
          </w:p>
        </w:tc>
      </w:tr>
    </w:tbl>
    <w:p w:rsidR="00000000" w:rsidDel="00000000" w:rsidP="00000000" w:rsidRDefault="00000000" w:rsidRPr="00000000" w14:paraId="0000003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tương thích PostgreSQL 16 trở lên; gen_random_uuid() có sẵn, không yêu cầu extension cho UUID. PostGIS chưa bắt buộc: tọa độ numeric đủ MVP, route/search qua provider. Mỗi V001 có BEGIN/COMMIT, kiểm tra current_database, schema_migrations và constraint đặt tên ổn định. Migration lỗi rollback toàn file; không dùng IF NOT EXISTS để che schema drift.</w:t>
      </w:r>
    </w:p>
    <w:p w:rsidR="00000000" w:rsidDel="00000000" w:rsidP="00000000" w:rsidRDefault="00000000" w:rsidRPr="00000000" w14:paraId="00000039">
      <w:pPr>
        <w:rPr>
          <w:rFonts w:ascii="Times New Roman" w:cs="Times New Roman" w:eastAsia="Times New Roman" w:hAnsi="Times New Roman"/>
        </w:rPr>
      </w:pPr>
      <w:r>
        <w:rPr>
          <w:rFonts w:ascii="Times New Roman" w:cs="Times New Roman" w:eastAsia="Times New Roman" w:hAnsi="Times New Roman"/>
          <w:rtl w:val="0"/>
        </w:rPr>
        <w:t xml:space="preserve">CLI chuẩn: corepack pnpm db:status; corepack pnpm db:migrate [--service identity|trip|travel|finance|automation]; corepack pnpm db:inspect. Runner kiểm database/role, checksum, lịch sử liên tục và session advisory lock trong từng DB; gửi nguyên SQL có BEGIN/COMMIT và INSERT schema_migrations, không bọc transaction ngoài hoặc tách SQL theo dấu chấm phẩy. Chạy lại bỏ qua migration đã áp dụng; không có transaction chung năm DB. Chỉ dùng psql với ON_ERROR_STOP=1 trong quy trình DBA có kiểm soát.</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tự V001: tạo mọi bảng trước, unique/PK/CHECK, sau đó FK local và index. NO ACTION bảo vệ lịch sử; xóa có chủ đích theo dependency trong transaction owner. Ledger có trigger append-only. Tiền là bigint, tránh number JavaScript; JSON/protobuf vận chuyển chuỗi số nguyên. updated_at và version do ứng dụng cập nhật trong chính transaction, không có trigger tự tăng version.</w:t>
      </w:r>
    </w:p>
    <w:p w:rsidR="00000000" w:rsidDel="00000000" w:rsidP="00000000" w:rsidRDefault="00000000" w:rsidRPr="00000000" w14:paraId="0000003B">
      <w:pPr>
        <w:rPr>
          <w:rFonts w:ascii="Times New Roman" w:cs="Times New Roman" w:eastAsia="Times New Roman" w:hAnsi="Times New Roman"/>
        </w:rPr>
      </w:pPr>
      <w:r>
        <w:rPr>
          <w:rFonts w:ascii="Times New Roman" w:cs="Times New Roman" w:eastAsia="Times New Roman" w:hAnsi="Times New Roman"/>
          <w:rtl w:val="0"/>
        </w:rPr>
        <w:t xml:space="preserve">Giữ V001 và V002 đã commit bất biến khi chưa biết nơi áp dụng. Migration lỗi rollback tại database sở hữu; không tự DROP/reset volume có dữ liệu. V002 chặn ACCEPTED legacy chưa có liên kết membership và EMAIL/PENDING trùng sau chuẩn hóa, yêu cầu xử lý có chủ đích trước migrate; không tự đoán backfill hoặc xóa bản ghi. Nếu cần sửa schema tiếp thì V003 cùng checksum forward và kiểm thử nâng cấp. Đợt review không thay schema vì chưa có gap buộc migration mới.</w:t>
      </w:r>
    </w:p>
    <w:p w:rsidR="00000000" w:rsidDel="00000000" w:rsidP="00000000" w:rsidRDefault="00000000" w:rsidRPr="00000000" w14:paraId="0000003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 Phân công ràng buộc</w:t>
      </w:r>
    </w:p>
    <w:tbl>
      <w:tblPr>
        <w:tblStyle w:val="Table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608"/>
        <w:gridCol w:w="5760"/>
        <w:tblGridChange w:id="0">
          <w:tblGrid>
            <w:gridCol w:w="4608"/>
            <w:gridCol w:w="576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Database thực thi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Ứng dụng trong transaction thực thi</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unique, partial unique, FK cùng Trip/Fund, CHECK domain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membership/Owner/Editor/Holder và transition hợp lệ.</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Một active Owner tối đa; một active membership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Đúng một Owner tối thiểu; accept/transfer dưới Trip lock.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Ledger source unique và trigger append-only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dư khả dụng, sequence, reversal cùng amount/ngược direction và đối soát.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 pending/completed unique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Tập confirmation đầy đủ và snapshot bất biến.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Inbox, business key và operation_id unique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key/hash trả kết quả cũ; Execute/Cancel không race.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Scheduler key/lease fields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 atomic SKIP LOCKED, lease expiry recovery và kiểm tra source trước dispatch.</w:t>
            </w:r>
            <w:r w:rsidDel="00000000" w:rsidR="00000000" w:rsidRPr="00000000">
              <w:rPr>
                <w:rtl w:val="0"/>
              </w:rPr>
            </w:r>
          </w:p>
        </w:tc>
      </w:tr>
    </w:tbl>
    <w:p w:rsidR="00000000" w:rsidDel="00000000" w:rsidP="00000000" w:rsidRDefault="00000000" w:rsidRPr="00000000" w14:paraId="0000004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 ước REST API</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path /api/v1; JSON UTF-8; timestamp RFC3339 có timezone, UUID chuỗi, date YYYY-MM-DD. Tiền Money là chuỗi số nguyên thập phân, regex ^[0-9]+$, giới hạn bigint; không dấu phân cách, không số thực. Các trường ? có thể vắng mặt; nullable chỉ khi schema ghi rõ. PATCH bỏ trường nghĩa là giữ nguyên, null chỉ để xóa field nullable. Không cho field ngoài allowlist.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JSON: {data:&lt;projection&gt;,meta:{correlation_id,...}}. Collection: data.items và data.next_cursor, meta.correlation_id. Lỗi: {error:{code,message,details,retryable},meta:{correlation_id}}. 204 không body. File download và webhook dùng hợp đồng riêng. Mọi Path ID resolve về đúng Trip/Fund trước kiểm tra quyền; không tin trip_id do client tự khai thay ownership.</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chỉ mang identity/system role; Gateway gọi Identity.ValidateSession cho request bảo vệ. Service nhận user context đã xác thực qua mạng riêng và service identity; không tin X-User-Id từ Internet. Editor gồm Owner và Member đủ policy hiện tại. Member trong catalog bao gồm Owner còn active. Admin support chỉ đọc có support_reason và audit, không có quyền confirm tiền thay.</w:t>
      </w:r>
    </w:p>
    <w:p w:rsidR="00000000" w:rsidDel="00000000" w:rsidP="00000000" w:rsidRDefault="00000000" w:rsidRPr="00000000" w14:paraId="0000005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 Version idempotency và timeout</w:t>
      </w:r>
    </w:p>
    <w:tbl>
      <w:tblPr>
        <w:tblStyle w:val="Table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376"/>
        <w:gridCol w:w="7992"/>
        <w:tblGridChange w:id="0">
          <w:tblGrid>
            <w:gridCol w:w="2376"/>
            <w:gridCol w:w="799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Nhóm</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 chống lặp và concurrency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create duplicate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 UUID là operation_id local; tạo Trip + receipt trip_operations SUCCEEDED trong cùng transaction. Retry kiểm actor/hash trước tạo. Không dùng hai key khác nhau cho cùng ý định.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mutation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6">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Trip mutation yêu cầu Idempotency-Key UUID, trừ readonly/preview và ngoại lệ create Trip dùng client_request_id (header tùy chọn phải trùng). Receipt dùng tên command cụ thể, không phải chuỗi LOCAL chung: CREATE_TRIP, UPDATE_TRIP, UPDATE_PLAN_POLICY và các command invitation. Kiểm quyền hiện tại trước replay; replay trước expected version để retry không bị version đã tăng cản trở. Secret one_time_link không nằm trong receipt.</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mutation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Idempotency-Key UUID bắt buộc; gắn operation_id và command_receipts cùng hash. Mọi write tham gia Trip guard; receipt terminal bất biến. Các endpoint trả object chỉ sau finalize, còn xử lý trả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Watch DSS Apply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Dùng client_request_id hoặc apply_request_id đã chỉ rõ, không thêm generic receipt. Unique trên bảng nguồn và hash; retry trả bản ghi/kết quả đã có, kể cả version hiện tại đã tăng.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và thiết lập cá nhân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xóa được theo dõi bằng users.DELETION_PENDING và worker Identity, không tạo Trip operation giả. Token một lần, email unique, refresh rotation và expected_version là ràng buộc tự nhiên. Login/refresh không retry mù sau response mất. Device upsert token theo Self; read notification idempotent; config thay đổi dùng 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Upload và webhook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Upload dùng object key do server sinh và hash nội dung; orphan cleanup theo TTL. Webhook dedupe riêng theo provider/order/transaction/result; không lấy Idempotency-Key của client.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Cạnh tranh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plan_version chung cho Plan; membership_revision cho role/policy; export_revision cho nội dung xuất; finance_version cho Fund. 409 trả version hiện tại theo quyền, client không tự overwrite.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gRPC deadline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RPC có deadline hữu hạn theo cấu hình; propagate ngân sách còn lại. Retry read/idempotent tối đa 2 lượt; không giữ DB transaction khi chờ RPC. Provider call chạy nền nếu vượt ngân sách HTTP.</w:t>
            </w:r>
            <w:r w:rsidDel="00000000" w:rsidR="00000000" w:rsidRPr="00000000">
              <w:rPr>
                <w:rtl w:val="0"/>
              </w:rPr>
            </w:r>
          </w:p>
        </w:tc>
      </w:tr>
    </w:tbl>
    <w:p w:rsidR="00000000" w:rsidDel="00000000" w:rsidP="00000000" w:rsidRDefault="00000000" w:rsidRPr="00000000" w14:paraId="0000006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Pr>
          <w:rFonts w:ascii="Times New Roman" w:cs="Times New Roman" w:eastAsia="Times New Roman" w:hAnsi="Times New Roman"/>
          <w:rtl w:val="0"/>
        </w:rPr>
        <w:t xml:space="preserve">X-Correlation-Id phải là UUID; Gateway tạo mới khi thiếu hoặc sai. Hash command chứa actor, command/Trip, payload đã chuẩn hóa và expected versions; không chứa correlation ID, raw token hoặc TTL mặc định tính lại khi retry. Key trùng khác ngữ cảnh trả IDEMPOTENCY_CONFLICT. Với Trip local hiện hành, dependency/deadline lỗi trả 503 SERVICE_UNAVAILABLE và retry cùng key/payload; chưa có polling operation REST. HTTP 202 Operation chỉ áp dụng protocol điều phối khi được triển khai, không dùng cho accept invitation hiện tại.</w:t>
      </w:r>
    </w:p>
    <w:p w:rsidR="00000000" w:rsidDel="00000000" w:rsidP="00000000" w:rsidRDefault="00000000" w:rsidRPr="00000000" w14:paraId="000000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Mã lỗi chung</w:t>
      </w:r>
    </w:p>
    <w:tbl>
      <w:tblPr>
        <w:tblStyle w:val="Table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936"/>
        <w:gridCol w:w="3744"/>
        <w:gridCol w:w="5688"/>
        <w:tblGridChange w:id="0">
          <w:tblGrid>
            <w:gridCol w:w="936"/>
            <w:gridCol w:w="3744"/>
            <w:gridCol w:w="568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HTTP</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Ý nghĩa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VALIDATION_FAILED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Sai dữ liệu hoặc field không được nhận; không cập nhật một phần.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UNAUTHENTICATED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phiên hợp lệ; refresh theo contract.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PERMISSION_DENIED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Sai Owner/Editor/Holder/Self hoặc membership.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RESOURCE_NOT_FOUND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tồn tại hoặc cần che sự tồn tại.</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VERSION_CONFLICT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Tải lại và yêu cầu người dùng quyết định; không retry với version mới tự động.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STATE_CONFLICT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Chuyển trạng thái không hợp lệ hoặc Archive/CLOSING/CLOSED.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IDEMPOTENCY_CONFLICT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key khác hash; không tự đổi key để thử lại giao dịch.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INSUFFICIENT_AVAILABLE_BALANCE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Chi/hoàn/đảo vượt số dư khả dụng.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FINANCE_OBLIGATION_BLOCKED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Leave/closure chưa đủ điều kiện; trả blocking IDs theo quyền.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OPERATION_IN_PROGRESS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operation_id, state; client poll, chưa hiển thị thành công.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429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RATE_LIMITED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Retry-After; giữ nguyên key nếu thử lại command.</w:t>
            </w:r>
            <w:r w:rsidDel="00000000" w:rsidR="00000000" w:rsidRPr="00000000">
              <w:rPr>
                <w:rtl w:val="0"/>
              </w:rPr>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429</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RESOURCE_EXHAUSTED</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Gateway Identity hiện dùng mã này khi limiter local từ chối; runtime chưa trả Retry-After. RATE_LIMITED là tên trong đặc tả mục tiêu, chưa được dùng thống nhất. Client Identity phải xử lý code hiện hành; không ghi rằng Retry-After đã được triển khai.</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503</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SERVICE_UNAVAILABLE</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Không xác minh được dependency hoặc deadline; fail-closed. retryable=true, mutation phải thử lại cùng key/payload. Không suy ra transaction chắc chắn thất bại.</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 FAILED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SNAPSHOT_BUSY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chụp được sau 3 lần; tạo job mới khi ổn định.</w:t>
            </w:r>
            <w:r w:rsidDel="00000000" w:rsidR="00000000" w:rsidRPr="00000000">
              <w:rPr>
                <w:rtl w:val="0"/>
              </w:rPr>
            </w:r>
          </w:p>
        </w:tc>
      </w:tr>
    </w:tbl>
    <w:p w:rsidR="00000000" w:rsidDel="00000000" w:rsidP="00000000" w:rsidRDefault="00000000" w:rsidRPr="00000000">
      <w:pPr>
        <w:rPr>
          <w:rFonts w:ascii="Times New Roman" w:cs="Times New Roman" w:eastAsia="Times New Roman" w:hAnsi="Times New Roman"/>
        </w:rPr>
        <w:keepNext w:val="0"/>
        <w:keepLines w:val="0"/>
        <w:spacing w:before="80" w:after="100" w:line="250" w:lineRule="auto"/>
      </w:pPr>
      <w:r>
        <w:rPr>
          <w:rFonts w:ascii="Times New Roman" w:cs="Times New Roman" w:eastAsia="Times New Roman" w:hAnsi="Times New Roman"/>
          <w:rtl w:val="0"/>
        </w:rPr>
        <w:t xml:space="preserve">Tên DEPENDENCY_UNAVAILABLE trong bản cũ được thay bằng SERVICE_UNAVAILABLE cho REST runtime hiện hành. Giữ nguyên các mã lỗi Finance chưa triển khai, không coi chúng đã được Gateway phục vụ.</w:t>
      </w:r>
    </w:p>
    <w:p w:rsidR="00000000" w:rsidDel="00000000" w:rsidP="00000000" w:rsidRDefault="00000000" w:rsidRPr="00000000" w14:paraId="0000009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Request schema và response projection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reusable bên dưới là schema chính thức cho catalog route. Nếu request ghi “partial”, các field nghiệp vụ trở thành optional nhưng vẫn giữ ràng buộc chéo. Field bất biến như source/actor/status/version kết quả do server đặt. Tên vật lý có thể khác thuật ngữ SRS theo bảng mapping ERD 1.2 chính thức; API dùng tên thống nhất dưới đây.</w:t>
      </w:r>
    </w:p>
    <w:p w:rsidR="00000000" w:rsidDel="00000000" w:rsidP="00000000" w:rsidRDefault="00000000" w:rsidRPr="00000000" w14:paraId="000000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ActivityWrite</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title:string[1..255]; activity_type:string[1..40]; description?:string; public_description?:string; selected_location_id?:uuid|null; starts_at?:instant|null; ends_at?:instant|null; position:int&gt;=0. Không nhận status/completed actor ở endpoint cấu trúc. source do server đặt.</w:t>
      </w:r>
    </w:p>
    <w:p w:rsidR="00000000" w:rsidDel="00000000" w:rsidP="00000000" w:rsidRDefault="00000000" w:rsidRPr="00000000" w14:paraId="0000009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LocationWrite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name:string[1..255]; address?:string; latitude?:decimal|null; longitude?:decimal|null; provider?:string; provider_place_id?:string; opening_hours?:object; fetched_at?:instant. Hai tọa độ cùng null hoặc cùng có; nguồn provider do adapter xác minh, không tin nhãn client.</w:t>
      </w:r>
    </w:p>
    <w:p w:rsidR="00000000" w:rsidDel="00000000" w:rsidP="00000000" w:rsidRDefault="00000000" w:rsidRPr="00000000" w14:paraId="0000009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DressCodeWrite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scope_type:TRIP|DAY|ACTIVITY; label:string[1..100]; description?:string; public_description?:string; plan_date?:date|null; activity_id?:uuid|null. Đúng một scope theo ERD.</w:t>
      </w:r>
    </w:p>
    <w:p w:rsidR="00000000" w:rsidDel="00000000" w:rsidP="00000000" w:rsidRDefault="00000000" w:rsidRPr="00000000" w14:paraId="000000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PackingWrite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name:string[1..200]; quantity:decimal&gt;0 mặc định 1; unit?:string[30]; note?:string; category?:string[80]; due_at?:instant|null. Assignment và completion qua endpoint riêng.</w:t>
      </w:r>
    </w:p>
    <w:p w:rsidR="00000000" w:rsidDel="00000000" w:rsidP="00000000" w:rsidRDefault="00000000" w:rsidRPr="00000000" w14:paraId="000000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DestinationWrite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destination_type:VIETQR|MOMO_SANDBOX; bank_code/account_number/account_name bắt buộc khi VIETQR; momo_phone khi MOMO_SANDBOX; is_default:boolean; active:boolean. Đổi đích làm mất confirmed_by_holder_at; Holder phải xác nhận lại.</w:t>
      </w:r>
    </w:p>
    <w:p w:rsidR="00000000" w:rsidDel="00000000" w:rsidP="00000000" w:rsidRDefault="00000000" w:rsidRPr="00000000" w14:paraId="0000009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ContributionInput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member_user_id:uuid; amount:Money&gt;0; destination_id:uuid đã được Holder xác nhận. Mảng không rỗng, user không trùng, tất cả còn active.</w:t>
      </w:r>
    </w:p>
    <w:p w:rsidR="00000000" w:rsidDel="00000000" w:rsidP="00000000" w:rsidRDefault="00000000" w:rsidRPr="00000000" w14:paraId="000000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ExpenseWrite</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title:string[1..200]; description?:string; amount:Money&gt;0; category?:string; receipt_object_key?:string|null; paid_at?:instant; payment_method?:string. Không nhận status, paid_by, confirmed_by từ client.</w:t>
      </w:r>
    </w:p>
    <w:p w:rsidR="00000000" w:rsidDel="00000000" w:rsidP="00000000" w:rsidRDefault="00000000" w:rsidRPr="00000000" w14:paraId="000000A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NoteWrite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description:string; amount?:Money&gt;=0|null; payer_user_id?:uuid|null. Không chấp nhận trường ledger hoặc debt.</w:t>
      </w:r>
    </w:p>
    <w:p w:rsidR="00000000" w:rsidDel="00000000" w:rsidP="00000000" w:rsidRDefault="00000000" w:rsidRPr="00000000" w14:paraId="000000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RecommendationScope</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date?:date; selected_location_ids?:uuid[]; activity_ids?:uuid[]. Toàn bộ thuộc Trip; chỉ dùng Plan nguồn, không nhận proposal tự tạo từ client.</w:t>
      </w:r>
    </w:p>
    <w:p w:rsidR="00000000" w:rsidDel="00000000" w:rsidP="00000000" w:rsidRDefault="00000000" w:rsidRPr="00000000" w14:paraId="000000A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PriceWatchWrite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provider:string trong allowlist; origin:string; destination:string; departure_date:date; return_date?:date; journey_type:ONE_WAY|ROUND_TRIP; passengers:{adults:int,children:int,infants:int}; cabin_class?:string; currency:VND; threshold_price:Money&gt;0; departure_at:instant. Provider phải hỗ trợ các tham số chọn; params lưu toàn bộ normalized input.</w:t>
      </w:r>
    </w:p>
    <w:p w:rsidR="00000000" w:rsidDel="00000000" w:rsidP="00000000" w:rsidRDefault="00000000" w:rsidRPr="00000000" w14:paraId="000000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ShareWrite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show_timeline:boolean=true; show_locations:boolean=true; show_dress_code:boolean=true; show_packing:boolean=false; password?:string; expires_at?:instant mặc định 7 ngày. Không có tùy chọn Finance/PII.</w:t>
      </w:r>
    </w:p>
    <w:p w:rsidR="00000000" w:rsidDel="00000000" w:rsidP="00000000" w:rsidRDefault="00000000" w:rsidRPr="00000000" w14:paraId="000000A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ExportOptions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day_from?:date; day_to?:date; include_completed?:boolean; title?:string; theme_code?:string thuộc preset. Chỉ cho các lựa chọn preset hỗ trợ; không nhận HTML/script, URL nội bộ hoặc khóa MinIO tùy ý.</w:t>
      </w:r>
    </w:p>
    <w:p w:rsidR="00000000" w:rsidDel="00000000" w:rsidP="00000000" w:rsidRDefault="00000000" w:rsidRPr="00000000" w14:paraId="000000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PreferenceGroups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chỉ nhận INVITATION, PLAN, PACKING, CONTRIBUTION, CLOSURE, PRICE; mỗi giá trị có push?:boolean, email?:boolean. Không cho tắt audit hoặc thay đổi dữ liệu nguồn.</w:t>
      </w:r>
    </w:p>
    <w:p w:rsidR="00000000" w:rsidDel="00000000" w:rsidP="00000000" w:rsidRDefault="00000000" w:rsidRPr="00000000" w14:paraId="000000A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MoMoIPN</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hợp đồng provider: partnerCode, orderId, requestId, amount, orderInfo, orderType, transId, resultCode, message, payType, responseTime, extraData, signature. Xác minh chữ ký theo adapter và secret server; order/merchant/amount khớp attempt; currency VND và environment lấy cấu hình attempt, không giả định IPN chứa chúng.</w:t>
      </w:r>
    </w:p>
    <w:p w:rsidR="00000000" w:rsidDel="00000000" w:rsidP="00000000" w:rsidRDefault="00000000" w:rsidRPr="00000000" w14:paraId="000000A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PageQuery</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limit:int mặc định 20, 1..100; cursor?:string opaque. Sort cố định created_at DESC,id DESC hoặc sequence DESC cho ledger. Cursor mã hóa cả filter; không hỗ trợ SQL order tùy ý.</w:t>
      </w:r>
    </w:p>
    <w:p w:rsidR="00000000" w:rsidDel="00000000" w:rsidP="00000000" w:rsidRDefault="00000000" w:rsidRPr="00000000" w14:paraId="000000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latitude:decimal trong [-90,90]; longitude:decimal trong [-180,180]. Route có ít nhất hai tọa độ theo thứ tự di chuyển.</w:t>
      </w:r>
    </w:p>
    <w:p w:rsidR="00000000" w:rsidDel="00000000" w:rsidP="00000000" w:rsidRDefault="00000000" w:rsidRPr="00000000" w14:paraId="000000B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1 Whitelist response</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projection chỉ trả các trường liệt kê; không serialize ORM entity trực tiếp. Thuộc tính nhạy cảm bị lọc theo actor ở chính service owner. Các field có dấu ?/NULL tuân thủ nullable ERD; version trong response là phiên bản sau commit. Tất cả phản hồi chứa dữ liệu Finance phải nhận diện sandbox/test.</w:t>
      </w:r>
    </w:p>
    <w:p w:rsidR="00000000" w:rsidDel="00000000" w:rsidP="00000000" w:rsidRDefault="00000000" w:rsidRPr="00000000" w14:paraId="000000B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email, full_name, avatar URL theo quyền, system_role, status, email_verified_at, version; không credential/token hash.</w:t>
      </w:r>
    </w:p>
    <w:p w:rsidR="00000000" w:rsidDel="00000000" w:rsidP="00000000" w:rsidRDefault="00000000" w:rsidRPr="00000000" w14:paraId="000000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access_token, token_type=Bearer, expires_in=900, Profile; mobile có refresh_token, web dùng Secure HttpOnly SameSite cookie và CSRF protection. Không cache response.</w:t>
      </w:r>
    </w:p>
    <w:p w:rsidR="00000000" w:rsidDel="00000000" w:rsidP="00000000" w:rsidRDefault="00000000" w:rsidRPr="00000000" w14:paraId="000000B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SessionInfo</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created_at, last_used_at, expires_at, revoked_at; không token hash/family bí mật.</w:t>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name, description, start_at, end_at, timezone, lifecycle suy ra, archived_at, public_description, plan_edit_policy, plan_version, membership_revision, export_revision, current_membership và permissions.</w:t>
      </w:r>
    </w:p>
    <w:p w:rsidR="00000000" w:rsidDel="00000000" w:rsidP="00000000" w:rsidRDefault="00000000" w:rsidRPr="00000000" w14:paraId="000000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Plan, Finance summary hoặc module_error, upcoming reminders và watch summaries theo quyền. Finance/Travel lỗi không làm mất Plan.</w:t>
      </w:r>
    </w:p>
    <w:p w:rsidR="00000000" w:rsidDel="00000000" w:rsidP="00000000" w:rsidRDefault="00000000" w:rsidRPr="00000000" w14:paraId="000000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w:t>
      </w:r>
    </w:p>
    <w:p w:rsidR="00000000" w:rsidDel="00000000" w:rsidP="00000000" w:rsidRDefault="00000000" w:rsidRPr="00000000" w14:paraId="000000C0">
      <w:pPr>
        <w:rPr>
          <w:rFonts w:ascii="Times New Roman" w:cs="Times New Roman" w:eastAsia="Times New Roman" w:hAnsi="Times New Roman"/>
        </w:rPr>
      </w:pPr>
      <w:r>
        <w:rPr>
          <w:rFonts w:ascii="Times New Roman" w:cs="Times New Roman" w:eastAsia="Times New Roman" w:hAnsi="Times New Roman"/>
          <w:rtl w:val="0"/>
        </w:rPr>
        <w:t xml:space="preserve">Projection membership đang dùng trong Trip.current_membership và accept invitation gồm id, trip_id, user_id, role, joined_at, left_at. left_at là null trong response membership active. Không có display_name hoặc left_reason trong các response hiện hành. API030 danh sách thành viên là yêu cầu chưa triển khai; nếu bổ sung hồ sơ/lịch sử phải có schema riêng và quyền phù hợp.</w:t>
      </w:r>
    </w:p>
    <w:p w:rsidR="00000000" w:rsidDel="00000000" w:rsidP="00000000" w:rsidRDefault="00000000" w:rsidRPr="00000000" w14:paraId="000000C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w:t>
      </w:r>
    </w:p>
    <w:p w:rsidR="00000000" w:rsidDel="00000000" w:rsidP="00000000" w:rsidRDefault="00000000" w:rsidRPr="00000000" w14:paraId="000000C2">
      <w:pPr>
        <w:rPr>
          <w:rFonts w:ascii="Times New Roman" w:cs="Times New Roman" w:eastAsia="Times New Roman" w:hAnsi="Times New Roman"/>
        </w:rPr>
      </w:pPr>
      <w:r>
        <w:rPr>
          <w:rFonts w:ascii="Times New Roman" w:cs="Times New Roman" w:eastAsia="Times New Roman" w:hAnsi="Times New Roman"/>
          <w:rtl w:val="0"/>
        </w:rPr>
        <w:t xml:space="preserve">Invitation gồm id, trip_id, invitation_type, email (EMAIL chuẩn hóa; LINK là null), status, expires_at, resolved_at (nullable), version. Chỉ Owner nhận projection này qua management routes. Không trả token_hash, ciphertext, accepted_member_id hoặc metadata nội bộ. Create trả data.invitation và one_time_link chỉ lần đầu; replay cùng key trả data.invitation, bỏ one_time_link. Revoke/resend cũng bọc data.invitation, không trả link.</w:t>
      </w:r>
    </w:p>
    <w:p w:rsidR="00000000" w:rsidDel="00000000" w:rsidP="00000000" w:rsidRDefault="00000000" w:rsidRPr="00000000" w14:paraId="000000C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InvitationPreview</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trip_name, inviter_display_name, status, expires_at; không Plan, Finance hoặc danh sách thành viên.</w:t>
      </w:r>
    </w:p>
    <w:p w:rsidR="00000000" w:rsidDel="00000000" w:rsidP="00000000" w:rsidRDefault="00000000" w:rsidRPr="00000000" w14:paraId="000000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trip_id, plan_version, export_revision, activities[], selected_locations[], dress_codes[], packing_items[], permissions.</w:t>
      </w:r>
    </w:p>
    <w:p w:rsidR="00000000" w:rsidDel="00000000" w:rsidP="00000000" w:rsidRDefault="00000000" w:rsidRPr="00000000" w14:paraId="000000C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title, description, public_description, activity_type, selected_location_id, starts_at, ends_at, position, status, source, completed_by_user_id, completed_at, created_by_user_id, plan_version.</w:t>
      </w:r>
    </w:p>
    <w:p w:rsidR="00000000" w:rsidDel="00000000" w:rsidP="00000000" w:rsidRDefault="00000000" w:rsidRPr="00000000" w14:paraId="000000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SelectedLocation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name, address, latitude, longitude, provider, provider_place_id, source, opening_hours, fetched_at, metadata whitelist, plan_version.</w:t>
      </w:r>
    </w:p>
    <w:p w:rsidR="00000000" w:rsidDel="00000000" w:rsidP="00000000" w:rsidRDefault="00000000" w:rsidRPr="00000000" w14:paraId="000000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DressCode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scope_type, plan_date, activity_id, label, description, public_description, source, plan_version.</w:t>
      </w:r>
    </w:p>
    <w:p w:rsidR="00000000" w:rsidDel="00000000" w:rsidP="00000000" w:rsidRDefault="00000000" w:rsidRPr="00000000" w14:paraId="000000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PackingItem</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name, quantity, unit, note, category, assigned_member_id, due_at, status, source, completed_by_user_id, completed_at, plan_version.</w:t>
      </w:r>
    </w:p>
    <w:p w:rsidR="00000000" w:rsidDel="00000000" w:rsidP="00000000" w:rsidRDefault="00000000" w:rsidRPr="00000000" w14:paraId="000000C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holder_user_id, currency, budget_amount, current_balance, reserved_refund, available_balance, status, finance_version, closed_at. Money luôn chuỗi số nguyên.</w:t>
      </w:r>
    </w:p>
    <w:p w:rsidR="00000000" w:rsidDel="00000000" w:rsidP="00000000" w:rsidRDefault="00000000" w:rsidRPr="00000000" w14:paraId="000000D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ContributionRequest</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title, due_at, note, status, version, contributions[] và finance_version.</w:t>
      </w:r>
    </w:p>
    <w:p w:rsidR="00000000" w:rsidDel="00000000" w:rsidP="00000000" w:rsidRDefault="00000000" w:rsidRPr="00000000" w14:paraId="000000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request_id, fund_id, member_user_id, amount, status, self_contribution, member_reported_at, confirmed_at, confirmed_by_user_id, waived_reason, cancelled_reason, version, finance_version. Đích chi tiết/evidence chỉ Self hoặc Holder.</w:t>
      </w:r>
    </w:p>
    <w:p w:rsidR="00000000" w:rsidDel="00000000" w:rsidP="00000000" w:rsidRDefault="00000000" w:rsidRPr="00000000" w14:paraId="000000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destination_type, is_default, active, version, confirmed_by_holder_at; bank/account/phone chi tiết chỉ Owner hoặc Holder. Thành viên Self nhận đích khoản của mình qua PaymentInstruction.</w:t>
      </w:r>
    </w:p>
    <w:p w:rsidR="00000000" w:rsidDel="00000000" w:rsidP="00000000" w:rsidRDefault="00000000" w:rsidRPr="00000000" w14:paraId="000000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PaymentInstruction</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contribution_id, amount, currency, reference, recipient name, bank/account hoặc momo destination, qr_url/deeplink, environment=TEST, warning. Lấy từ snapshot khoản; QR không chứng minh đã thanh toán.</w:t>
      </w:r>
    </w:p>
    <w:p w:rsidR="00000000" w:rsidDel="00000000" w:rsidP="00000000" w:rsidRDefault="00000000" w:rsidRPr="00000000" w14:paraId="000000D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PaymentAttempt</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contribution_id, provider, environment, amount, currency, status, needs_reconciliation, payment_url?, expires_at?, error_code?; không raw provider_payload.</w:t>
      </w:r>
    </w:p>
    <w:p w:rsidR="00000000" w:rsidDel="00000000" w:rsidP="00000000" w:rsidRDefault="00000000" w:rsidRPr="00000000" w14:paraId="000000D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PaymentException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payment_attempt_id, processing_status, review_reason, received_at, reviewed_at; chỉ lỗi đã rút gọn, không signature/secret/raw payload.</w:t>
      </w:r>
    </w:p>
    <w:p w:rsidR="00000000" w:rsidDel="00000000" w:rsidP="00000000" w:rsidRDefault="00000000" w:rsidRPr="00000000" w14:paraId="000000D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title, description, amount, category, status, created_by_user_id, paid_by_user_id, paid_at, payment_method, receipt available flag, submitted_at, confirmed_at, rejected_reason, version, finance_version.</w:t>
      </w:r>
    </w:p>
    <w:p w:rsidR="00000000" w:rsidDel="00000000" w:rsidP="00000000" w:rsidRDefault="00000000" w:rsidRPr="00000000" w14:paraId="000000D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FinancialNote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payer_user_id, amount, description, created_by_user_id, version, created_at, updated_at, finance_version.</w:t>
      </w:r>
    </w:p>
    <w:p w:rsidR="00000000" w:rsidDel="00000000" w:rsidP="00000000" w:rsidRDefault="00000000" w:rsidRPr="00000000" w14:paraId="000000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member_user_id, amount, status, reason, holder_reported_at, confirmed_at, nonreceipt_confirmed_at, reversal_requested_at, reversal_consented_at, version, finance_version.</w:t>
      </w:r>
    </w:p>
    <w:p w:rsidR="00000000" w:rsidDel="00000000" w:rsidP="00000000" w:rsidRDefault="00000000" w:rsidRPr="00000000" w14:paraId="000000E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LedgerEntry</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sequence, direction, transaction_type, amount, balance_after, contribution_id, expense_id, refund_id, reversal_of_id, actor_user_id, reason, created_at.</w:t>
      </w:r>
    </w:p>
    <w:p w:rsidR="00000000" w:rsidDel="00000000" w:rsidP="00000000" w:rsidRDefault="00000000" w:rsidRPr="00000000" w14:paraId="000000E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status, snapshot_finance_version, snapshot_schema_version, snapshot_hash, snapshot_json whitelist, required_user_ids, confirmations[{user_id, confirmed_at}], requested_at, closed_at, cancelled_at.</w:t>
      </w:r>
    </w:p>
    <w:p w:rsidR="00000000" w:rsidDel="00000000" w:rsidP="00000000" w:rsidRDefault="00000000" w:rsidRPr="00000000" w14:paraId="000000E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operation_id, trip_id, state, outcome?, error_code?, next_retry_at?; terminal outcome ổn định; không command_payload chứa thông tin nhạy cảm.</w:t>
      </w:r>
    </w:p>
    <w:p w:rsidR="00000000" w:rsidDel="00000000" w:rsidP="00000000" w:rsidRDefault="00000000" w:rsidRPr="00000000" w14:paraId="000000E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ExportJob</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format, scope, status, attempt_id, snapshot_captured_at, snapshot_plan_version, snapshot_export_revision, snapshot_finance_version, expires_at, completed_at, error_code; không raw object keys.</w:t>
      </w:r>
    </w:p>
    <w:p w:rsidR="00000000" w:rsidDel="00000000" w:rsidP="00000000" w:rsidRDefault="00000000" w:rsidRPr="00000000" w14:paraId="000000E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FileReference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object_key, mime_type, size_bytes; key do service cấp và kiểm tra namespace khi gắn vào nghiệp vụ.</w:t>
      </w:r>
    </w:p>
    <w:p w:rsidR="00000000" w:rsidDel="00000000" w:rsidP="00000000" w:rsidRDefault="00000000" w:rsidRPr="00000000" w14:paraId="000000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FileDownload</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stream với Content-Type, Content-Disposition và Cache-Control:private, no-store; endpoint kiểm tra quyền mỗi lần. Không URL bucket public.</w:t>
      </w:r>
    </w:p>
    <w:p w:rsidR="00000000" w:rsidDel="00000000" w:rsidP="00000000" w:rsidRDefault="00000000" w:rsidRPr="00000000" w14:paraId="000000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PublicPlan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name, start_at, end_at, timezone, public_description; timeline chỉ title, time, public_description; location chỉ name, address, coordinates; dress chỉ label, scope, public_description; packing chỉ name, quantity, unit, status nếu bật. Không user ID/assignee/email/Finance/notes tự do.</w:t>
      </w:r>
    </w:p>
    <w:p w:rsidR="00000000" w:rsidDel="00000000" w:rsidP="00000000" w:rsidRDefault="00000000" w:rsidRPr="00000000" w14:paraId="000000F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type, base_plan_version, input_hash, rule_version, proposal.items[{id, type, values, reason, rule_ids}], provider_sources, fetched_at, created_at, expires_at, status. Dữ liệu thiếu có warnings.</w:t>
      </w:r>
    </w:p>
    <w:p w:rsidR="00000000" w:rsidDel="00000000" w:rsidP="00000000" w:rsidRDefault="00000000" w:rsidRPr="00000000" w14:paraId="000000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ApplyResult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recommendation_id, apply_request_id, applied_plan_version, created_entity_ids; trả cùng result khi retry cùng ý định.</w:t>
      </w:r>
    </w:p>
    <w:p w:rsidR="00000000" w:rsidDel="00000000" w:rsidP="00000000" w:rsidRDefault="00000000" w:rsidRPr="00000000" w14:paraId="000000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ScheduleWarnings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plan_version, warnings[{code, activity_ids, message, missing_minutes?}], unchecked_routes[]; không tự sửa lịch.</w:t>
      </w:r>
    </w:p>
    <w:p w:rsidR="00000000" w:rsidDel="00000000" w:rsidP="00000000" w:rsidRDefault="00000000" w:rsidRPr="00000000" w14:paraId="000000F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DateChangePreview</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base_plan_version, new_range, affected_activities, affected_dress_codes, proposed_changes, blocking_errors; save phải tính lại dưới khóa.</w:t>
      </w:r>
    </w:p>
    <w:p w:rsidR="00000000" w:rsidDel="00000000" w:rsidP="00000000" w:rsidRDefault="00000000" w:rsidRPr="00000000" w14:paraId="000000F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PriceWatch</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user_id, query_group_id, threshold_price, currency, status, status_reason, version, expires_at, last_alert_price, last_alert_at, normalized_query. Không có provider secret.</w:t>
      </w:r>
    </w:p>
    <w:p w:rsidR="00000000" w:rsidDel="00000000" w:rsidP="00000000" w:rsidRDefault="00000000" w:rsidRPr="00000000" w14:paraId="000000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PriceObservation</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price, currency, provider, observed_at, fetched_at, fare_metadata whitelist.</w:t>
      </w:r>
    </w:p>
    <w:p w:rsidR="00000000" w:rsidDel="00000000" w:rsidP="00000000" w:rsidRDefault="00000000" w:rsidRPr="00000000" w14:paraId="000000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type, title, body, trip_id, source_id, status, created_at, read_at. Khi nguồn mất quyền chỉ trả thông báo chung hoặc ẩn nội dung.</w:t>
      </w:r>
    </w:p>
    <w:p w:rsidR="00000000" w:rsidDel="00000000" w:rsidP="00000000" w:rsidRDefault="00000000" w:rsidRPr="00000000" w14:paraId="000000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NotificationPreference</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push_enabled, email_enabled, group_overrides, version.</w:t>
      </w:r>
    </w:p>
    <w:p w:rsidR="00000000" w:rsidDel="00000000" w:rsidP="00000000" w:rsidRDefault="00000000" w:rsidRPr="00000000" w14:paraId="0000010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platform, active, last_seen_at; không trả token đầy đủ.</w:t>
      </w:r>
    </w:p>
    <w:p w:rsidR="00000000" w:rsidDel="00000000" w:rsidP="00000000" w:rsidRDefault="00000000" w:rsidRPr="00000000" w14:paraId="000001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type, trip_id, source_id, source_revision, remind_at, status; không claim_owner/lease nội bộ.</w:t>
      </w:r>
    </w:p>
    <w:p w:rsidR="00000000" w:rsidDel="00000000" w:rsidP="00000000" w:rsidRDefault="00000000" w:rsidRPr="00000000" w14:paraId="0000010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AuditEntry</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actor_user_id/action/system_actor, entity_type, entity_id, action, from_version, to_version, reason, details đã lọc, occurred_at, correlation_id.</w:t>
      </w:r>
    </w:p>
    <w:p w:rsidR="00000000" w:rsidDel="00000000" w:rsidP="00000000" w:rsidRDefault="00000000" w:rsidRPr="00000000" w14:paraId="0000010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TripTemplate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description, category, schema_version, version, active; blueprint chỉ Plan, không Finance/member.</w:t>
      </w:r>
    </w:p>
    <w:p w:rsidR="00000000" w:rsidDel="00000000" w:rsidP="00000000" w:rsidRDefault="00000000" w:rsidRPr="00000000" w14:paraId="0000010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ExportPreset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preset_type, version, active, options_schema đóng gói.</w:t>
      </w:r>
    </w:p>
    <w:p w:rsidR="00000000" w:rsidDel="00000000" w:rsidP="00000000" w:rsidRDefault="00000000" w:rsidRPr="00000000" w14:paraId="0000010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PlanPolicy</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editor_member_ids, membership_revision.</w:t>
      </w:r>
    </w:p>
    <w:p w:rsidR="00000000" w:rsidDel="00000000" w:rsidP="00000000" w:rsidRDefault="00000000" w:rsidRPr="00000000" w14:paraId="000001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module, key, enabled, config không bí mật, version.</w:t>
      </w:r>
    </w:p>
    <w:p w:rsidR="00000000" w:rsidDel="00000000" w:rsidP="00000000" w:rsidRDefault="00000000" w:rsidRPr="00000000" w14:paraId="0000010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SupportView</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hoặc FINANCE response whitelist ứng với scope; có audit support_reason; không cho ghi thay bằng quyền support.</w:t>
      </w:r>
    </w:p>
    <w:p w:rsidR="00000000" w:rsidDel="00000000" w:rsidP="00000000" w:rsidRDefault="00000000" w:rsidRPr="00000000" w14:paraId="000001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AcceptedMessage</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message_code, correlation_id; password reset/register không tiết lộ email có tài khoản hay không.</w:t>
      </w:r>
    </w:p>
    <w:p w:rsidR="00000000" w:rsidDel="00000000" w:rsidP="00000000" w:rsidRDefault="00000000" w:rsidRPr="00000000" w14:paraId="000001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PlanVersion</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trip_id, plan_version, export_revision.</w:t>
      </w:r>
    </w:p>
    <w:p w:rsidR="00000000" w:rsidDel="00000000" w:rsidP="00000000" w:rsidRDefault="00000000" w:rsidRPr="00000000" w14:paraId="000001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ProviderResult</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status=SUCCESS|NO_RESULT|ERROR, provider, fetched_at, stale, is_mock, warnings. Place: id, name, address, coordinates, opening_hours?; Route: distance_m, duration_seconds, geometry?; Weather: forecast_at, temperature_c, rain_probability, uv_index?.</w:t>
      </w:r>
    </w:p>
    <w:p w:rsidR="00000000" w:rsidDel="00000000" w:rsidP="00000000" w:rsidRDefault="00000000" w:rsidRPr="00000000" w14:paraId="000001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AmenityCategory</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amenity_type, provider_mappings whitelist, active, sort_order, version.</w:t>
      </w:r>
    </w:p>
    <w:p w:rsidR="00000000" w:rsidDel="00000000" w:rsidP="00000000" w:rsidRDefault="00000000" w:rsidRPr="00000000" w14:paraId="000001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Reauthentication</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reauthentication_token, expires_at; token ký dành riêng action nhạy cảm, user_id và session_id, TTL 5 phút; không dùng làm access token. Xác minh current session và trạng thái user khi sử dụng.</w:t>
      </w:r>
    </w:p>
    <w:p w:rsidR="00000000" w:rsidDel="00000000" w:rsidP="00000000" w:rsidRDefault="00000000" w:rsidRPr="00000000" w14:paraId="000001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REST contract theo yêu cầu chức năng</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endpoint dưới đây kế thừa kiểm tra quyền, version, idempotency và lỗi chung ở mục 3; request body/response dùng các schema mục 4. GET dùng query; POST/PATCH/PUT dùng JSON body; DELETE mang version/reason trong query hoặc body theo controller, client Web và Mobile phải dùng cùng hình thức được chọn trong OpenAPI. Chuẩn trong bộ này: DELETE có dữ liệu dùng JSON body; gateway phải chuyển nguyên body.</w:t>
      </w:r>
    </w:p>
    <w:p w:rsidR="00000000" w:rsidDel="00000000" w:rsidP="00000000" w:rsidRDefault="00000000" w:rsidRPr="00000000" w14:paraId="0000011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FR-ID01 Đăng ký và đăng nhập</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hợp lệ; kiểm tra trạng thái tài khoản và token theo hành động. Tài khoản hoặc phiên Wolfari hợp lệ; liên kết OAuth được xác minh; token bị thu hồi khi cần.</w:t>
      </w:r>
    </w:p>
    <w:tbl>
      <w:tblPr>
        <w:tblStyle w:val="Table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API001  POST /api/v1/auth/register</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email:string; password:string; full_name:string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API002  POST /api/v1/auth/login</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email:string; password:string</w:t>
              <w:br w:type="textWrapping"/>
              <w:t xml:space="preserve">Response: 200 Session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API003  POST /api/v1/auth/google</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code:string; redirect_uri:string; code_verifier:string</w:t>
              <w:br w:type="textWrapping"/>
              <w:t xml:space="preserve">Response: 200 Session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API004  POST /api/v1/auth/refresh</w:t>
              <w:br w:type="textWrapping"/>
              <w:t xml:space="preserve">Quyền: Session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8">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Request: X-Client-Type web|mobile (mặc định web). Web dùng cookie wolfari_refresh, Origin hợp lệ và X-CSRF-Token từ API171; body không chứa refresh_token. Mobile dùng JSON {refresh_token}, không cookie/CSRF. Không gửi đồng thời cookie và body token. </w:t>
            </w:r>
            <w:r>
              <w:br/>
            </w:r>
            <w:r>
              <w:rPr>
                <w:rFonts w:ascii="Times New Roman" w:cs="Times New Roman" w:eastAsia="Times New Roman" w:hAnsi="Times New Roman"/>
                <w:sz w:val="20"/>
                <w:szCs w:val="20"/>
                <w:rtl w:val="0"/>
              </w:rPr>
              <w:t xml:space="preserve">Response: 200 Session, rotation cùng family có hạn tuyệt đối 30 ngày; web không trả refresh_token trong JSON. Login ACTIVE không yêu cầu đã xác minh email.</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API005  POST /api/v1/auth/email-verifications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API006  POST /api/v1/auth/email-verifications/confirm</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API007  POST /api/v1/auth/password-reset-requests</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email:string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API008  POST /api/v1/auth/password-resets</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 new_password:string</w:t>
              <w:br w:type="textWrapping"/>
              <w:t xml:space="preserve">Response: 200 AcceptedMessage</w:t>
            </w:r>
            <w:r w:rsidDel="00000000" w:rsidR="00000000" w:rsidRPr="00000000">
              <w:rPr>
                <w:rtl w:val="0"/>
              </w:rPr>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API171 GET /api/v1/auth/csrf · Web refresh cookie</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Không body; cần cookie wolfari_refresh. 200 data.csrf_token cùng meta.correlation_id. Token gắn cookie hiện tại; không thay session validation.</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API169  POST /api/v1/me/oauth/google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code:string; redirect_uri:string; code_verifier:string; reauthentication_token:string</w:t>
              <w:br w:type="textWrapping"/>
              <w:t xml:space="preserve">Response: 200 Profile</w:t>
            </w:r>
            <w:r w:rsidDel="00000000" w:rsidR="00000000" w:rsidRPr="00000000">
              <w:rPr>
                <w:rtl w:val="0"/>
              </w:rPr>
            </w:r>
          </w:p>
        </w:tc>
      </w:tr>
    </w:tbl>
    <w:p w:rsidR="00000000" w:rsidDel="00000000" w:rsidP="00000000" w:rsidRDefault="00000000" w:rsidRPr="00000000" w14:paraId="0000013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AC-ID01: email trùng sau chuẩn hóa chỉ có một user; token sai/hết hạn không gọi được API bảo vệ; Google và email đã liên kết truy cập cùng hồ sơ; gửi lại xác minh không tạo user thứ hai. Secret và mật khẩu không xuất hiện trong phản hồi/log.</w:t>
      </w:r>
    </w:p>
    <w:p w:rsidR="00000000" w:rsidDel="00000000" w:rsidP="00000000" w:rsidRDefault="00000000" w:rsidRPr="00000000" w14:paraId="000001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FR-ID02 Hồ sơ và quản lý phiên</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xác thực; thao tác Self hoặc quyền Admin; xử lý trách nhiệm Owner/Holder trước khi xóa. Hồ sơ, phiên và trạng thái tài khoản cập nhật; giữ định danh lịch sử theo chính sách.</w:t>
      </w:r>
    </w:p>
    <w:tbl>
      <w:tblPr>
        <w:tblStyle w:val="Table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API009  GET /api/v1/me</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API010  PATCH /api/v1/me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full_name?:string; avatar_object_key?:string; expected_version:int</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API011  POST /api/v1/me/password-change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current_password:string; new_password:string</w:t>
              <w:br w:type="textWrapping"/>
              <w:t xml:space="preserve">Response: 200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API012  GET /api/v1/me/sessions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SessionInfo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API013  DELETE /api/v1/me/sessions/{session_id}</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API014  POST /api/v1/auth/logout</w:t>
              <w:br w:type="textWrapping"/>
              <w:t xml:space="preserve">Quyền: Session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4">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Request: Bearer access token; JSON {session_id:uuid} thuộc Self. Web logout khi có refresh cookie cần Origin hợp lệ và X-CSRF-Token; nếu không có refresh cookie thì Bearer + session_id vẫn được chấp nhận. Mobile không cần CSRF. </w:t>
            </w:r>
            <w:r>
              <w:br/>
            </w:r>
            <w:r>
              <w:rPr>
                <w:rFonts w:ascii="Times New Roman" w:cs="Times New Roman" w:eastAsia="Times New Roman" w:hAnsi="Times New Roman"/>
                <w:sz w:val="20"/>
                <w:szCs w:val="20"/>
                <w:rtl w:val="0"/>
              </w:rPr>
              <w:t xml:space="preserve">Response: 204 không body, thu hồi session family đã chọn; Gateway xóa refresh cookie của web.</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API015  POST /api/v1/me/deletion</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reauthentication_token:string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API163  POST /api/v1/me/email-change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new_email:string; reauthentication_token:string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API164  POST /api/v1/me/email-change/confirm</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API165  POST /api/v1/me/avatar</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C">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Request: multipart/form-data field file, JPEG/PNG tối đa 10 MiB; Bearer Self. Kiểm magic bytes/decoder và chuyển ảnh thành PNG private. </w:t>
            </w:r>
            <w:r>
              <w:br/>
            </w:r>
            <w:r>
              <w:rPr>
                <w:rFonts w:ascii="Times New Roman" w:cs="Times New Roman" w:eastAsia="Times New Roman" w:hAnsi="Times New Roman"/>
                <w:sz w:val="20"/>
                <w:szCs w:val="20"/>
                <w:rtl w:val="0"/>
              </w:rPr>
              <w:t xml:space="preserve">Response: 201 data={object_key,mime_type:"image/png",size_bytes}, cùng meta.correlation_id; gọi PATCH /me với avatar_object_key và expected_version để gắn ảnh. Không dùng FileReference của export làm projection upload avatar.</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API172 GET /api/v1/me/avatar · Self</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Bearer access token; không body. 200 image/png private, Cache-Control private,no-store; 404 nếu chưa có avatar. Không trả presigned/public URL.</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API170  POST /api/v1/auth/reauthenticate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password?:string; google_code?:string; code_verifier?:string; redirect_uri?:string. Đúng một phương thức đã liên kết.</w:t>
              <w:br w:type="textWrapping"/>
              <w:t xml:space="preserve">Response: 200 Reauthentication</w:t>
            </w:r>
            <w:r w:rsidDel="00000000" w:rsidR="00000000" w:rsidRPr="00000000">
              <w:rPr>
                <w:rtl w:val="0"/>
              </w:rPr>
            </w:r>
          </w:p>
        </w:tc>
      </w:tr>
    </w:tbl>
    <w:p w:rsidR="00000000" w:rsidDel="00000000" w:rsidP="00000000" w:rsidRDefault="00000000" w:rsidRPr="00000000" w14:paraId="0000014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AC-ID02: User A không thay hồ sơ/thiết bị của B; logout một thiết bị vô hiệu phiên đó; khóa tài khoản chặn request mới. Request đã bắt đầu hợp lệ có thể hoàn tất theo thứ tự xử lý đã ghi nhận; không dùng JWT cũ để bắt đầu thao tác mới sau khi khóa.</w:t>
      </w:r>
    </w:p>
    <w:p w:rsidR="00000000" w:rsidDel="00000000" w:rsidP="00000000" w:rsidRDefault="00000000" w:rsidRPr="00000000" w14:paraId="0000015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FR-TR01 Tạo Trip và dashboard</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hoạt động; khoảng thời gian hợp lệ. Trip mới có đúng một Owner, policy OWNER_ONLY và Plan từ template nếu chọn; dashboard theo quyền.</w:t>
      </w:r>
    </w:p>
    <w:tbl>
      <w:tblPr>
        <w:tblStyle w:val="Table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API016  GET /api/v1/trip-templates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category?:string</w:t>
              <w:br w:type="textWrapping"/>
              <w:t xml:space="preserve">Response: 200 Page TripTemplate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API017  POST /api/v1/trips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8">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Request hiện hành: name:string 1–200 ký tự; start_at/end_at:instant có timezone và end_at&gt;start_at; timezone?:IANA mặc định Asia/Ho_Chi_Minh; description?:string; client_request_id:uuid. Header Idempotency-Key tùy chọn nhưng phải bằng client_request_id. </w:t>
            </w:r>
            <w:r>
              <w:br/>
            </w:r>
            <w:r>
              <w:rPr>
                <w:rFonts w:ascii="Times New Roman" w:cs="Times New Roman" w:eastAsia="Times New Roman" w:hAnsi="Times New Roman"/>
                <w:sz w:val="20"/>
                <w:szCs w:val="20"/>
                <w:rtl w:val="0"/>
              </w:rPr>
              <w:t xml:space="preserve">Response: 201 Trip trong data, meta.correlation_id. Tạo Trip/Owner/audit/receipt cùng transaction. template_id/template_version là yêu cầu tương lai, hiện bị từ chối nếu gửi.</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API018  GET /api/v1/trips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lifecycle?:enum</w:t>
              <w:br w:type="textWrapping"/>
              <w:t xml:space="preserve">Response: 200 Page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API019  GET /api/v1/trips/{trip_id}/dashboard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Dashboard</w:t>
            </w:r>
            <w:r w:rsidDel="00000000" w:rsidR="00000000" w:rsidRPr="00000000">
              <w:rPr>
                <w:rtl w:val="0"/>
              </w:rPr>
            </w:r>
          </w:p>
        </w:tc>
      </w:tr>
    </w:tbl>
    <w:p w:rsidR="00000000" w:rsidDel="00000000" w:rsidP="00000000" w:rsidRDefault="00000000" w:rsidRPr="00000000" w14:paraId="0000015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AC-TR01: tạo thành công luôn có đúng một Owner và OWNER_ONLY; tạo lỗi rollback cả Trip/membership. Ngày kết thúc trước bắt đầu bị từ chối. Danh sách mặc định loại ARCHIVED/deleted và có bộ lọc để xem Archive.</w:t>
      </w:r>
    </w:p>
    <w:p w:rsidR="00000000" w:rsidDel="00000000" w:rsidP="00000000" w:rsidRDefault="00000000" w:rsidRPr="00000000" w14:paraId="000001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FR-TR02 Sửa thông tin và nhân bản</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sửa phải đúng Owner và Trip chưa Archive; bản sao dựa trên quyền đọc hiện tại. Trip được cập nhật hợp lệ hoặc Trip mới độc lập; reset assignee/completion và không sao chép Finance.</w:t>
      </w:r>
    </w:p>
    <w:tbl>
      <w:tblPr>
        <w:tblStyle w:val="Table1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API020  GET /api/v1/trips/{trip_id}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API021  POST /api/v1/trips/{trip_id}/date-change-preview</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start_at:instant; end_at:instant; move_mode:KEEP or SHIFT; expected_plan_version:int</w:t>
              <w:br w:type="textWrapping"/>
              <w:t xml:space="preserve">Response: 200 DateChangePreview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API022  PATCH /api/v1/trips/{trip_id}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8">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Request hiện hành: Idempotency-Key UUID bắt buộc; JSON name?:string, description?:string|null, public_description?:string|null, expected_export_revision:int, expected_plan_version:int; phải có ít nhất một field metadata. Không nhận start_at/end_at/timezone/move_mode trong runtime hiện tại. </w:t>
            </w:r>
            <w:r>
              <w:br/>
            </w:r>
            <w:r>
              <w:rPr>
                <w:rFonts w:ascii="Times New Roman" w:cs="Times New Roman" w:eastAsia="Times New Roman" w:hAnsi="Times New Roman"/>
                <w:sz w:val="20"/>
                <w:szCs w:val="20"/>
                <w:rtl w:val="0"/>
              </w:rPr>
              <w:t xml:space="preserve">Response: 200 Trip; thay đổi thực sự chỉ tăng export_revision. No-op không tăng revision hoặc ghi audit thay đổi giả. Giữ API021 và yêu cầu đổi ngày/duplicate ở trạng thái chưa triển khai.</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API023  POST /api/v1/trips/{trip_id}/duplicate</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start_at:instant; end_at:instant; timezone:string; client_request_id:uuid</w:t>
              <w:br w:type="textWrapping"/>
              <w:t xml:space="preserve">Response: 201 Trip</w:t>
            </w:r>
            <w:r w:rsidDel="00000000" w:rsidR="00000000" w:rsidRPr="00000000">
              <w:rPr>
                <w:rtl w:val="0"/>
              </w:rPr>
            </w:r>
          </w:p>
        </w:tc>
      </w:tr>
    </w:tbl>
    <w:p w:rsidR="00000000" w:rsidDel="00000000" w:rsidP="00000000" w:rsidRDefault="00000000" w:rsidRPr="00000000" w14:paraId="0000016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AC-TR02: Member chỉ đọc Plan vẫn nhân bản được; bản sao không có số dư/QR/link công khai hay người được giao từ Trip gốc. Thay thời gian có activity ngoài khoảng mới phải báo các activity bị ảnh hưởng trước khi lưu.</w:t>
      </w:r>
    </w:p>
    <w:p w:rsidR="00000000" w:rsidDel="00000000" w:rsidP="00000000" w:rsidRDefault="00000000" w:rsidRPr="00000000" w14:paraId="000001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FR-TR03 Mời và phản hồi lời mời</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hợp lệ; token chưa kết thúc và còn hạn; accept kiểm tra tài khoản/email và closure lock. Invitation có một trạng thái kết thúc; accept tạo đúng một active membership và thông báo nền.</w:t>
      </w:r>
    </w:p>
    <w:tbl>
      <w:tblPr>
        <w:tblStyle w:val="Table1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trPr>
        <w:tc>
          <w:tcPr>
            <w:shd w:fill="eaeff2" w:val="clea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Endpoint và quyền</w:t>
            </w:r>
          </w:p>
        </w:tc>
        <w:tc>
          <w:tcPr>
            <w:shd w:fill="eaeff2" w:val="clea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Request và response hiện hành</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API024 POST /api/v1/trips/{trip_id}/invitations · Owner active</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Idempotency-Key UUID; invitation_type EMAIL hoặc LINK; email chỉ EMAIL; expires_at? tương lai, mặc định 7 ngày; expected_membership_revision:int. 201 data={invitation,one_time_link?}; link chỉ lần đầu, replay không có link.</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API025 GET /api/v1/trips/{trip_id}/invitations · Owner active</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Query limit mặc định 20, tối đa 100; cursor UUID tùy chọn; status? PENDING/ACCEPTED/DECLINED/REVOKED/EXPIRED. 200 data={items:Invitation[],next_cursor:uuid | null}; sắp ID tăng dần.</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API026 POST /api/v1/invitations/preview · Recipient đã đăng nhập</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JSON {token}; không Idempotency-Key. 200 InvitationPreview trong data; không tiêu thụ token hoặc tạo membership.</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API027 POST /api/v1/invitations/accept · Recipient đã đăng nhập</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Idempotency-Key UUID; JSON {token}. 200 data={membership,revisions:{plan_version,membership_revision,export_revision}}. Không trả 202 Operation ở runtime hiện tại.</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API028 POST /api/v1/invitations/decline · Recipient đã đăng nhập</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Idempotency-Key UUID; JSON {token}. 200 InvitationPreview trong data, status DECLINED; không trả email/Trip ID hay projection management đầy đủ.</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API029 POST /api/v1/trips/{trip_id}/invitations/{invitation_id}/revoke · Owner active</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Idempotency-Key UUID; JSON {expected_version:int}. 200 data={invitation}; chỉ PENDING.</w:t>
            </w:r>
          </w:p>
        </w:tc>
      </w:tr>
      <w:tr>
        <w:trPr>
          <w:cantSplit w:val="1"/>
        </w:trPr>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API173 POST /api/v1/trips/{trip_id}/invitations/{invitation_id}/resend · Owner active</w:t>
            </w:r>
          </w:p>
        </w:tc>
        <w:tc>
          <w:tcPr>
            <w:tcMar>
              <w:top w:w="55.0" w:type="dxa"/>
              <w:left w:w="75.0" w:type="dxa"/>
              <w:bottom w:w="55.0" w:type="dxa"/>
              <w:right w:w="75.0" w:type="dxa"/>
            </w:tcMar>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Idempotency-Key UUID; JSON {expected_version:int}. Chỉ EMAIL/PENDING/còn hạn; giữ ID/expiry, xoay token và tăng version. 200 data={invitation}, không one_time_link.</w:t>
            </w:r>
          </w:p>
        </w:tc>
      </w:tr>
    </w:tbl>
    <w:p w:rsidR="00000000" w:rsidDel="00000000" w:rsidP="00000000" w:rsidRDefault="00000000" w:rsidRPr="00000000">
      <w:pPr>
        <w:rPr>
          <w:rFonts w:ascii="Times New Roman" w:cs="Times New Roman" w:eastAsia="Times New Roman" w:hAnsi="Times New Roman"/>
        </w:rPr>
        <w:keepNext w:val="0"/>
        <w:keepLines w:val="0"/>
        <w:spacing w:before="80" w:after="100" w:line="250" w:lineRule="auto"/>
      </w:pPr>
      <w:r>
        <w:rPr>
          <w:rFonts w:ascii="Times New Roman" w:cs="Times New Roman" w:eastAsia="Times New Roman" w:hAnsi="Times New Roman"/>
          <w:rtl w:val="0"/>
        </w:rPr>
        <w:t xml:space="preserve">Mọi response JSON thành công có meta.correlation_id. Request không nhận actor/user_id/role/email_verified tự khai hoặc field thừa. Recipient chưa là thành viên vẫn được dùng API026–028: EMAIL khớp email Identity đã xác minh; LINK yêu cầu tài khoản ACTIVE, không bắt buộc xác minh email. Token sai định dạng trả 400; token không tồn tại/sai recipient/deleted Trip trả 404. Hết hạn/terminal/archived cho thao tác mới trả 409; accept còn kiểm tra active membership, closure_lock và busy operation. Replay hợp lệ kiểm tra lại quyền/membership gốc, không tạo side effect lần nữa.</w:t>
      </w:r>
    </w:p>
    <w:p w:rsidR="00000000" w:rsidDel="00000000" w:rsidP="00000000" w:rsidRDefault="00000000" w:rsidRPr="00000000" w14:paraId="0000017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AC-TR03: accept lặp trả kết quả cũ; accept và revoke đồng thời chỉ một trạng thái cuối có hiệu lực. Không vượt unique membership active. Decline không tạo membership. Link public share không được chấp nhận như invitation.</w:t>
      </w:r>
    </w:p>
    <w:p w:rsidR="00000000" w:rsidDel="00000000" w:rsidP="00000000" w:rsidRDefault="00000000" w:rsidRPr="00000000" w14:paraId="000001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FR-TR04 Quản lý quyền và chuyển Owner</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hiện tại; Trip chưa Archive; transfer không trong CLOSING. Policy hoặc Owner thay đổi nguyên tử; revision tăng; transfer thu hồi share link cũ.</w:t>
      </w:r>
    </w:p>
    <w:tbl>
      <w:tblPr>
        <w:tblStyle w:val="Table1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API030  GET /api/v1/trips/{trip_id}/members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include_left?:boolean</w:t>
              <w:br w:type="textWrapping"/>
              <w:t xml:space="preserve">Response: 200 Page Membership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API031  PUT /api/v1/trips/{trip_id}/plan-policy</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policy:OWNER_ONLY or SELECTED_MEMBERS or ALL_MEMBERS; editor_member_ids:uuid[]; expected_membership_revision:int</w:t>
              <w:br w:type="textWrapping"/>
              <w:t xml:space="preserve">Response: 200 PlanPolicy</w:t>
            </w:r>
            <w:r w:rsidDel="00000000" w:rsidR="00000000" w:rsidRPr="00000000">
              <w:rPr>
                <w:rtl w:val="0"/>
              </w:rPr>
            </w:r>
          </w:p>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API031 hiện đã triển khai. Khi SELECTED_MEMBERS, editor_member_ids thay toàn bộ assignments bằng active Member cùng Trip. Khi OWNER_ONLY/ALL_MEMBERS, request phải gửi []; assignments cũ được giữ nhưng không có tác dụng, response command mới trả assignments active đã lưu. Replay trả snapshot gốc. Policy/editor đổi thực sự chỉ tăng membership_revision; không tăng plan_version/export_revision. API030 members và API032 owner-transfer chưa triển khai.</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API032  POST /api/v1/trips/{trip_id}/owner-transfer</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new_owner_member_id:uuid; expected_membership_revision:int</w:t>
              <w:br w:type="textWrapping"/>
              <w:t xml:space="preserve">Response: 200 Operation or 202 Operation</w:t>
            </w:r>
            <w:r w:rsidDel="00000000" w:rsidR="00000000" w:rsidRPr="00000000">
              <w:rPr>
                <w:rtl w:val="0"/>
              </w:rPr>
            </w:r>
          </w:p>
        </w:tc>
      </w:tr>
    </w:tbl>
    <w:p w:rsidR="00000000" w:rsidDel="00000000" w:rsidP="00000000" w:rsidRDefault="00000000" w:rsidRPr="00000000" w14:paraId="0000018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AC-TR04: hai transfer đồng thời vẫn đúng một Owner; request chỉnh Plan bị xử lý sau thu hồi quyền phải bị từ chối. Người được chọn đã rời không còn xuất hiện trong editor list. JWT không chứa danh sách role theo Trip.</w:t>
      </w:r>
    </w:p>
    <w:p w:rsidR="00000000" w:rsidDel="00000000" w:rsidP="00000000" w:rsidRDefault="00000000" w:rsidRPr="00000000" w14:paraId="0000018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FR-TR05 Rời hoặc xóa thành viên</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Owner, Holder, closure, payment, đóng góp báo chuyển và refund; guard theo mục 8. Membership kết thúc; miễn pending hợp lệ; reset packing; giữ lịch sử và dừng tác vụ nền.</w:t>
      </w:r>
    </w:p>
    <w:tbl>
      <w:tblPr>
        <w:tblStyle w:val="Table1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API033  POST /api/v1/trips/{trip_id}/leave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expected_membership_revision:int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API034  DELETE /api/v1/trips/{trip_id}/members/{member_id}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expected_membership_revision:int</w:t>
              <w:br w:type="textWrapping"/>
              <w:t xml:space="preserve">Response: 200 Operation or 202 Operation</w:t>
            </w:r>
            <w:r w:rsidDel="00000000" w:rsidR="00000000" w:rsidRPr="00000000">
              <w:rPr>
                <w:rtl w:val="0"/>
              </w:rPr>
            </w:r>
          </w:p>
        </w:tc>
      </w:tr>
    </w:tbl>
    <w:p w:rsidR="00000000" w:rsidDel="00000000" w:rsidP="00000000" w:rsidRDefault="00000000" w:rsidRPr="00000000" w14:paraId="0000019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AC-TR05: leave với pending chưa báo chuyển giữ được lịch sử và miễn phần chưa thu; leave với tiền đang chờ xác minh bị chặn. Item COMPLETED của người rời trở lại TODO/unassigned, audit vẫn có người cũ. Export chưa tải bị từ chối sau leave.</w:t>
      </w:r>
    </w:p>
    <w:p w:rsidR="00000000" w:rsidDel="00000000" w:rsidP="00000000" w:rsidRDefault="00000000" w:rsidRPr="00000000" w14:paraId="000001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FR-TR06 Archive mở lại và xóa</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Archive/delete chỉ khi Fund chưa bật hoặc CLOSED; Finance phải xác minh được. Trip chuyển chế độ hợp lệ; link/reminder/watch được xử lý; Finance CLOSED không mở lại.</w:t>
      </w:r>
    </w:p>
    <w:tbl>
      <w:tblPr>
        <w:tblStyle w:val="Table1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API035  POST /api/v1/trips/{trip_id}/archive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expected_export_revision:int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API036  POST /api/v1/trips/{trip_id}/reopen</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expected_export_revision:int</w:t>
              <w:br w:type="textWrapping"/>
              <w:t xml:space="preserve">Response: 200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API037  DELETE /api/v1/trips/{trip_id}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confirmation_name:string; expected_export_revision:int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API038  GET /api/v1/operations/{operation_id}</w:t>
              <w:br w:type="textWrapping"/>
              <w:t xml:space="preserve">Quyền: Initiator or Admin support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Operation</w:t>
            </w:r>
            <w:r w:rsidDel="00000000" w:rsidR="00000000" w:rsidRPr="00000000">
              <w:rPr>
                <w:rtl w:val="0"/>
              </w:rPr>
            </w:r>
          </w:p>
        </w:tc>
      </w:tr>
    </w:tbl>
    <w:p w:rsidR="00000000" w:rsidDel="00000000" w:rsidP="00000000" w:rsidRDefault="00000000" w:rsidRPr="00000000" w14:paraId="000001A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AC-TR06: enable Fund đồng thời Archive không tạo tổ hợp ARCHIVED + OPEN. Finance timeout không cho Archive. Trip COMPLETED + OPEN vẫn cho ghi quỹ; Trip ARCHIVED + CLOSED chỉ đọc/export.</w:t>
      </w:r>
    </w:p>
    <w:p w:rsidR="00000000" w:rsidDel="00000000" w:rsidP="00000000" w:rsidRDefault="00000000" w:rsidRPr="00000000" w14:paraId="000001A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FR-PL01 Quản lý timeline</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Trip chưa Archive; quyền cấu trúc và quyền completion tách biệt. Plan, history, version và outbox cập nhật cùng transaction; lịch sai cấu trúc bị từ chối.</w:t>
      </w:r>
    </w:p>
    <w:tbl>
      <w:tblPr>
        <w:tblStyle w:val="Table1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API039  GET /api/v1/trips/{trip_id}/plan</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Plan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API040  POST /api/v1/trips/{trip_id}/activities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ActivityWrite; expected_plan_version:int</w:t>
              <w:br w:type="textWrapping"/>
              <w:t xml:space="preserve">Response: 201 Activity with plan_version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API041  PATCH /api/v1/trips/{trip_id}/activities/{id}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ActivityWrite partial; expected_plan_version:int</w:t>
              <w:br w:type="textWrapping"/>
              <w:t xml:space="preserve">Response: 200 Activity with plan_version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API042  DELETE /api/v1/trips/{trip_id}/activities/{id}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 confirmed:boolean=true</w:t>
              <w:br w:type="textWrapping"/>
              <w:t xml:space="preserve">Response: 200 PlanVersion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API043  PUT /api/v1/trips/{trip_id}/activities/order</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activity_ids:uuid[]; expected_plan_version:int</w:t>
              <w:br w:type="textWrapping"/>
              <w:t xml:space="preserve">Response: 200 PlanVersion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API044  PATCH /api/v1/trips/{trip_id}/activities/{id}/completion</w:t>
              <w:br w:type="textWrapping"/>
              <w:t xml:space="preserve">Quyền: Member mark; actor or Editor unmark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status:TODO or COMPLETED; expected_plan_version:int</w:t>
              <w:br w:type="textWrapping"/>
              <w:t xml:space="preserve">Response: 200 Activity with plan_version</w:t>
            </w:r>
            <w:r w:rsidDel="00000000" w:rsidR="00000000" w:rsidRPr="00000000">
              <w:rPr>
                <w:rtl w:val="0"/>
              </w:rPr>
            </w:r>
          </w:p>
        </w:tc>
      </w:tr>
    </w:tbl>
    <w:p w:rsidR="00000000" w:rsidDel="00000000" w:rsidP="00000000" w:rsidRDefault="00000000" w:rsidRPr="00000000" w14:paraId="000001B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AC-PL01: hai người kéo cùng bản v10, người đầu lưu v11, người sau nhận conflict; không có thứ tự trùng không xác định. Self completion không sửa được title/time/location. Reminder bị xóa/cập nhật theo revision mới.</w:t>
      </w:r>
    </w:p>
    <w:p w:rsidR="00000000" w:rsidDel="00000000" w:rsidP="00000000" w:rsidRDefault="00000000" w:rsidRPr="00000000" w14:paraId="000001B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FR-PL02 Tìm lưu và sửa địa điểm</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đọc khi tìm; quyền sửa Plan khi ghi; tham chiếu địa điểm phải cùng Trip. Kết quả tìm có nguồn; selected location thuộc Trip; không ghi đè dữ liệu đã chỉnh bằng cache provider.</w:t>
      </w:r>
    </w:p>
    <w:tbl>
      <w:tblPr>
        <w:tblStyle w:val="Table1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API045  GET /api/v1/trips/{trip_id}/locations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SelectedLocation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API046  POST /api/v1/trips/{trip_id}/locations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LocationWrite; expected_plan_version:int</w:t>
              <w:br w:type="textWrapping"/>
              <w:t xml:space="preserve">Response: 201 SelectedLocation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API047  PATCH /api/v1/trips/{trip_id}/locations/{id}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LocationWrite partial; expected_plan_version:int</w:t>
              <w:br w:type="textWrapping"/>
              <w:t xml:space="preserve">Response: 200 SelectedLocation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API048  DELETE /api/v1/trips/{trip_id}/locations/{id}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PlanVersion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API049  GET /api/v1/travel/places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q:string; latitude?:decimal; longitude?:decimal; radius_m?:int</w:t>
              <w:br w:type="textWrapping"/>
              <w:t xml:space="preserve">Response: 200 ProviderResult Place[]</w:t>
            </w:r>
            <w:r w:rsidDel="00000000" w:rsidR="00000000" w:rsidRPr="00000000">
              <w:rPr>
                <w:rtl w:val="0"/>
              </w:rPr>
            </w:r>
          </w:p>
        </w:tc>
      </w:tr>
    </w:tbl>
    <w:p w:rsidR="00000000" w:rsidDel="00000000" w:rsidP="00000000" w:rsidRDefault="00000000" w:rsidRPr="00000000" w14:paraId="000001C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AC-PL02: tìm kiếm không làm thay Plan; Member không là Editor không thêm điểm; không tham chiếu địa điểm của Trip khác. Map gom marker khi nhiều điểm và bấm marker mở đúng activity/địa điểm liên quan.</w:t>
      </w:r>
    </w:p>
    <w:p w:rsidR="00000000" w:rsidDel="00000000" w:rsidP="00000000" w:rsidRDefault="00000000" w:rsidRPr="00000000" w14:paraId="000001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FR-PL03 Dress code</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chưa Archive; quyền Plan Editor; scope và tham chiếu hợp lệ. Dress code được lưu theo đúng scope, có source và history; chỉ Apply mới đổi Plan.</w:t>
      </w:r>
    </w:p>
    <w:tbl>
      <w:tblPr>
        <w:tblStyle w:val="Table1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API050  GET /api/v1/trips/{trip_id}/dress-codes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DressCode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API051  POST /api/v1/trips/{trip_id}/dress-codes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DressCodeWrite; expected_plan_version:int</w:t>
              <w:br w:type="textWrapping"/>
              <w:t xml:space="preserve">Response: 201 DressCode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API052  PATCH /api/v1/trips/{trip_id}/dress-codes/{id}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DressCodeWrite partial; expected_plan_version:int</w:t>
              <w:br w:type="textWrapping"/>
              <w:t xml:space="preserve">Response: 200 DressCode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API053  DELETE /api/v1/trips/{trip_id}/dress-codes/{id}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PlanVersion</w:t>
            </w:r>
            <w:r w:rsidDel="00000000" w:rsidR="00000000" w:rsidRPr="00000000">
              <w:rPr>
                <w:rtl w:val="0"/>
              </w:rPr>
            </w:r>
          </w:p>
        </w:tc>
      </w:tr>
    </w:tbl>
    <w:p w:rsidR="00000000" w:rsidDel="00000000" w:rsidP="00000000" w:rsidRDefault="00000000" w:rsidRPr="00000000" w14:paraId="000001D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AC-PL03: không tạo dress code DAY ngoài Trip; activity bị xóa xử lý theo FR-PL01; xem gợi ý không tăng plan_version, Apply mới tăng.</w:t>
      </w:r>
    </w:p>
    <w:p w:rsidR="00000000" w:rsidDel="00000000" w:rsidP="00000000" w:rsidRDefault="00000000" w:rsidRPr="00000000" w14:paraId="000001D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FR-PL04 Packing và phân công</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chưa Archive; assignee active cùng Trip; kiểm tra quyền theo từng hành động. Một assignee hoặc null; gán lại/rời reset TODO; sửa nội dung không tự reset completion.</w:t>
      </w:r>
    </w:p>
    <w:tbl>
      <w:tblPr>
        <w:tblStyle w:val="Table1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API054  GET /api/v1/trips/{trip_id}/packing-items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API055  POST /api/v1/trips/{trip_id}/packing-items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PackingWrite; expected_plan_version:int</w:t>
              <w:br w:type="textWrapping"/>
              <w:t xml:space="preserve">Response: 201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API056  PATCH /api/v1/trips/{trip_id}/packing-items/{id}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PackingWrite partial; expected_plan_version:int</w:t>
              <w:br w:type="textWrapping"/>
              <w:t xml:space="preserve">Response: 200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API057  PUT /api/v1/trips/{trip_id}/packing-items/{id}/assignment</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assigned_member_id:uuid or null; expected_plan_version:int</w:t>
              <w:br w:type="textWrapping"/>
              <w:t xml:space="preserve">Response: 200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API058  PATCH /api/v1/trips/{trip_id}/packing-items/{id}/completion</w:t>
              <w:br w:type="textWrapping"/>
              <w:t xml:space="preserve">Quyền: Assignee or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status:TODO or COMPLETED; expected_plan_version:int</w:t>
              <w:br w:type="textWrapping"/>
              <w:t xml:space="preserve">Response: 200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API059  DELETE /api/v1/trips/{trip_id}/packing-items/{id}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PlanVersion</w:t>
            </w:r>
            <w:r w:rsidDel="00000000" w:rsidR="00000000" w:rsidRPr="00000000">
              <w:rPr>
                <w:rtl w:val="0"/>
              </w:rPr>
            </w:r>
          </w:p>
        </w:tc>
      </w:tr>
    </w:tbl>
    <w:p w:rsidR="00000000" w:rsidDel="00000000" w:rsidP="00000000" w:rsidRDefault="00000000" w:rsidRPr="00000000" w14:paraId="000001E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AC-PL04: Tân đã COMPLETED rồi rời → item TODO, assignee null, lịch sử giữ Tân. Plan Editor gán Quyên → TODO; Quyên không là editor vẫn mark được. Request Self chứa quantity/assignee bị từ chối, không cập nhật một phần âm thầm.</w:t>
      </w:r>
    </w:p>
    <w:p w:rsidR="00000000" w:rsidDel="00000000" w:rsidP="00000000" w:rsidRDefault="00000000" w:rsidRPr="00000000" w14:paraId="000001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FR-TI01 Map Route Weather và dữ liệu provider</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hợp lệ; provider được bật; secret và quota theo cấu hình. Dữ liệu route/place/weather có nguồn, fetched_at và trạng thái thiếu/cũ; lỗi không mất Plan.</w:t>
      </w:r>
    </w:p>
    <w:tbl>
      <w:tblPr>
        <w:tblStyle w:val="Table1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API060  POST /api/v1/travel/routes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coordinates:Coordinate[]; travel_mode:string; departure_at?:instant</w:t>
              <w:br w:type="textWrapping"/>
              <w:t xml:space="preserve">Response: 200 ProviderResult Route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API061  GET /api/v1/travel/weather</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latitude:decimal; longitude:decimal; date:date</w:t>
              <w:br w:type="textWrapping"/>
              <w:t xml:space="preserve">Response: 200 ProviderResult Weather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API062  GET /api/v1/travel/amenities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category_code:string; latitude:decimal; longitude:decimal; radius_m:int</w:t>
              <w:br w:type="textWrapping"/>
              <w:t xml:space="preserve">Response: 200 ProviderResult Place[]</w:t>
            </w:r>
            <w:r w:rsidDel="00000000" w:rsidR="00000000" w:rsidRPr="00000000">
              <w:rPr>
                <w:rtl w:val="0"/>
              </w:rPr>
            </w:r>
          </w:p>
        </w:tc>
      </w:tr>
    </w:tbl>
    <w:p w:rsidR="00000000" w:rsidDel="00000000" w:rsidP="00000000" w:rsidRDefault="00000000" w:rsidRPr="00000000" w14:paraId="000001E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AC-TI01: provider lỗi vẫn xem/sửa Plan đã lưu; hiển thị cache cũ có nhãn hoặc cho nhập tay. Dữ liệu mock luôn có nhãn thử nghiệm. Server giữ secret; với SDK bản đồ phía client chỉ dùng public key có giới hạn domain/app và quota, không đưa server secret ra client.</w:t>
      </w:r>
    </w:p>
    <w:p w:rsidR="00000000" w:rsidDel="00000000" w:rsidP="00000000" w:rsidRDefault="00000000" w:rsidRPr="00000000" w14:paraId="000001F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FR-DS01 Yêu cầu xem và áp dụng recommendation</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hiện tại; proposal còn hiệu lực; input version khớp khi Apply. Preview không ghi Plan; Apply ghi các item được chọn nguyên tử, có reason/source và chống lặp.</w:t>
      </w:r>
    </w:p>
    <w:tbl>
      <w:tblPr>
        <w:tblStyle w:val="Table2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API063  POST /api/v1/trips/{trip_id}/recommendations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type:ROUTE_ORDER or PACKING_DRESS or SCHEDULE_CONFLICT; scope:RecommendationScope; expected_plan_version:int</w:t>
              <w:br w:type="textWrapping"/>
              <w:t xml:space="preserve">Response: 201 Recommendation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API064  GET /api/v1/trips/{trip_id}/recommendations/{id}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Recommendation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API065  POST /api/v1/trips/{trip_id}/recommendations/{id}/apply</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selected_item_ids:string[]; expected_plan_version:int; apply_request_id:uuid</w:t>
              <w:br w:type="textWrapping"/>
              <w:t xml:space="preserve">Response: 200 ApplyResult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API066  POST /api/v1/trips/{trip_id}/recommendations/{id}/ignore</w:t>
              <w:br w:type="textWrapping"/>
              <w:t xml:space="preserve">Quyền: Member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AcceptedMessage</w:t>
            </w:r>
            <w:r w:rsidDel="00000000" w:rsidR="00000000" w:rsidRPr="00000000">
              <w:rPr>
                <w:rtl w:val="0"/>
              </w:rPr>
            </w:r>
          </w:p>
        </w:tc>
      </w:tr>
    </w:tbl>
    <w:p w:rsidR="00000000" w:rsidDel="00000000" w:rsidP="00000000" w:rsidRDefault="00000000" w:rsidRPr="00000000" w14:paraId="000001F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AC-DS01: Member chỉ xem có thể preview nhưng Apply bị chặn; v10 tạo gợi ý, Plan thành v11 thì Apply cũ trả conflict. Gửi lại Apply thành công trước đó không tạo item thứ hai. Nguồn, giờ cập nhật và lý do có trong UI.</w:t>
      </w:r>
    </w:p>
    <w:p w:rsidR="00000000" w:rsidDel="00000000" w:rsidP="00000000" w:rsidRDefault="00000000" w:rsidRPr="00000000" w14:paraId="000001F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FR-DS02 Đề xuất thứ tự ghé thăm</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vào thuộc Plan được phép; dữ liệu thiếu phải được biểu thị. Thứ tự khả thi, lý do và danh sách chưa xếp; Apply theo FR-DS01.</w:t>
      </w:r>
    </w:p>
    <w:tbl>
      <w:tblPr>
        <w:tblStyle w:val="Table2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API067  POST /api/v1/trips/{trip_id}/recommendations/route-order</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scope:RecommendationScope; expected_plan_version:int</w:t>
              <w:br w:type="textWrapping"/>
              <w:t xml:space="preserve">Response: 201 Recommendation</w:t>
            </w:r>
            <w:r w:rsidDel="00000000" w:rsidR="00000000" w:rsidRPr="00000000">
              <w:rPr>
                <w:rtl w:val="0"/>
              </w:rPr>
            </w:r>
          </w:p>
        </w:tc>
      </w:tr>
    </w:tbl>
    <w:p w:rsidR="00000000" w:rsidDel="00000000" w:rsidP="00000000" w:rsidRDefault="00000000" w:rsidRPr="00000000" w14:paraId="0000020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AC-DS02: điểm có giờ đóng trước giờ đến dự kiến phải được cảnh báo/loại khỏi phương án khả thi; thiếu opening hours ghi “chưa xác minh”, không coi là mở 24/7. Apply reorder không tự sửa giờ; nếu proposal có giờ mới phải preview và lưu phần người dùng đã chọn rõ ràng.</w:t>
      </w:r>
    </w:p>
    <w:p w:rsidR="00000000" w:rsidDel="00000000" w:rsidP="00000000" w:rsidRDefault="00000000" w:rsidRPr="00000000" w14:paraId="0000020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FR-DS03 Gợi ý packing và dress code</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có version; dự báo trong phạm vi provider; có thể dùng rule activity khi thiếu thời tiết. Gợi ý có mã rule/lý do; gom trùng; chỉ ghi item người dùng chọn.</w:t>
      </w:r>
    </w:p>
    <w:tbl>
      <w:tblPr>
        <w:tblStyle w:val="Table2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API068  POST /api/v1/trips/{trip_id}/recommendations/packing-dress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scope:RecommendationScope; expected_plan_version:int</w:t>
              <w:br w:type="textWrapping"/>
              <w:t xml:space="preserve">Response: 201 Recommendation</w:t>
            </w:r>
            <w:r w:rsidDel="00000000" w:rsidR="00000000" w:rsidRPr="00000000">
              <w:rPr>
                <w:rtl w:val="0"/>
              </w:rPr>
            </w:r>
          </w:p>
        </w:tc>
      </w:tr>
    </w:tbl>
    <w:p w:rsidR="00000000" w:rsidDel="00000000" w:rsidP="00000000" w:rsidRDefault="00000000" w:rsidRPr="00000000" w14:paraId="0000020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AC-DS03: bộ input mưa 60%, BEACH, CHURCH tạo đúng các gợi ý liên quan; chỉ Apply Umbrella thì chỉ tạo item đó. Trùng vật dụng nhiều rule được gom một gợi ý với nhiều lý do; item đã có cảnh báo trùng, không tự tăng quantity. Dress code đã sửa tay không bị job thời tiết ghi đè.</w:t>
      </w:r>
    </w:p>
    <w:p w:rsidR="00000000" w:rsidDel="00000000" w:rsidP="00000000" w:rsidRDefault="00000000" w:rsidRPr="00000000" w14:paraId="000002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FR-DS04 Cảnh báo xung đột lịch</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giờ hợp lệ để kiểm tra overlap; thiếu route phải báo chưa kiểm tra di chuyển. Cảnh báo overlap hoặc thiếu thời gian; không tự dời lịch; vẫn cho lưu xung đột advisory.</w:t>
      </w:r>
    </w:p>
    <w:tbl>
      <w:tblPr>
        <w:tblStyle w:val="Table2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API069  POST /api/v1/trips/{trip_id}/schedule-validation</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ScheduleWarnings</w:t>
            </w:r>
            <w:r w:rsidDel="00000000" w:rsidR="00000000" w:rsidRPr="00000000">
              <w:rPr>
                <w:rtl w:val="0"/>
              </w:rPr>
            </w:r>
          </w:p>
        </w:tc>
      </w:tr>
    </w:tbl>
    <w:p w:rsidR="00000000" w:rsidDel="00000000" w:rsidP="00000000" w:rsidRDefault="00000000" w:rsidRPr="00000000" w14:paraId="0000021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AC-DS04: ví dụ trên nêu thiếu 35 phút; hai activity chạm mốc không cảnh báo overlap; thay thời gian chạy lại kiểm tra, không tự dời activity.</w:t>
      </w:r>
    </w:p>
    <w:p w:rsidR="00000000" w:rsidDel="00000000" w:rsidP="00000000" w:rsidRDefault="00000000" w:rsidRPr="00000000" w14:paraId="000002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FR-FN01 Bật quỹ cấu hình và xem ngân sách</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chưa Archive; Holder active; chưa có Fund khi enable; guard hợp lệ. Một Fund OPEN với balance 0; Holder cố định; đích của khoản đã phát hành được snapshot.</w:t>
      </w:r>
    </w:p>
    <w:tbl>
      <w:tblPr>
        <w:tblStyle w:val="Table2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API070  POST /api/v1/trips/{trip_id}/fund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holder_user_id:uuid; budget_amount?:Money; currency:VND; destination:DestinationWrite</w:t>
              <w:br w:type="textWrapping"/>
              <w:t xml:space="preserve">Response: 201 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API071  GET /api/v1/trips/{trip_id}/fund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Fund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API072  PATCH /api/v1/funds/{fund_id}/budget</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budget_amount:Money or null; expected_finance_version:int</w:t>
              <w:br w:type="textWrapping"/>
              <w:t xml:space="preserve">Response: 200 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API073  GET /api/v1/funds/{fund_id}/destinations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Destination[]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API074  POST /api/v1/funds/{fund_id}/destinations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DestinationWrite; expected_finance_version:int</w:t>
              <w:br w:type="textWrapping"/>
              <w:t xml:space="preserve">Response: 201 Destination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API075  POST /api/v1/funds/{fund_id}/destinations/{id}/confirm</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Destination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API076  PATCH /api/v1/funds/{fund_id}/destinations/{id}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DestinationWrite partial; expected_version:int; expected_finance_version:int</w:t>
              <w:br w:type="textWrapping"/>
              <w:t xml:space="preserve">Response: 200 Destination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API077  GET /api/v1/funds/{fund_id}/transactions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LedgerEntry</w:t>
            </w:r>
            <w:r w:rsidDel="00000000" w:rsidR="00000000" w:rsidRPr="00000000">
              <w:rPr>
                <w:rtl w:val="0"/>
              </w:rPr>
            </w:r>
          </w:p>
        </w:tc>
      </w:tr>
    </w:tbl>
    <w:p w:rsidR="00000000" w:rsidDel="00000000" w:rsidP="00000000" w:rsidRDefault="00000000" w:rsidRPr="00000000" w14:paraId="0000022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AC-FN01: bật lặp chỉ một Fund; chọn người không active bị từ chối. Đổi ngân sách không làm đổi ledger. Plan Editor không phải Holder không xác nhận tiền được.</w:t>
      </w:r>
    </w:p>
    <w:p w:rsidR="00000000" w:rsidDel="00000000" w:rsidP="00000000" w:rsidRDefault="00000000" w:rsidRPr="00000000" w14:paraId="000002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FR-FN02 Tạo và quản lý yêu cầu đóng góp</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người được yêu cầu active; chỉ sửa pending đủ điều kiện. Request và contributions được tạo nhất quán; waiver/cancel/reversal giữ lịch sử và ràng buộc số dư.</w:t>
      </w:r>
    </w:p>
    <w:tbl>
      <w:tblPr>
        <w:tblStyle w:val="Table2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API078  POST /api/v1/funds/{fund_id}/contribution-requests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title:string; contributions:ContributionInput[]; due_at?:instant; note?:string; expected_finance_version:int</w:t>
              <w:br w:type="textWrapping"/>
              <w:t xml:space="preserve">Response: 201 ContributionRequest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API079  GET /api/v1/funds/{fund_id}/contribution-requests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ContributionRequest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API080  GET /api/v1/funds/{fund_id}/contributions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 member_user_id?:uuid</w:t>
              <w:br w:type="textWrapping"/>
              <w:t xml:space="preserve">Response: 200 Page Contribution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API081  PATCH /api/v1/funds/{fund_id}/contribution-requests/{id}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title?:string; due_at?:instant; note?:string; expected_version:int; expected_finance_version:int</w:t>
              <w:br w:type="textWrapping"/>
              <w:t xml:space="preserve">Response: 200 ContributionRequest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API082  PATCH /api/v1/contributions/{id}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amount:Money;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API083  POST /api/v1/contributions/{id}/waive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API084  POST /api/v1/contributions/{id}/cancel</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API085  POST /api/v1/contributions/{id}/reverse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bl>
    <w:p w:rsidR="00000000" w:rsidDel="00000000" w:rsidP="00000000" w:rsidRDefault="00000000" w:rsidRPr="00000000" w14:paraId="0000024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AC-FN02: một request có đúng một contribution mỗi user; số tiền 0/âm bị từ chối; sửa request đã có khoản confirmed không sửa khoản đó. Owner không bấm “đã chuyển” thay Member. Request tạo lại cùng idempotency key không phát sinh đợt mới.</w:t>
      </w:r>
    </w:p>
    <w:p w:rsidR="00000000" w:rsidDel="00000000" w:rsidP="00000000" w:rsidRDefault="00000000" w:rsidRPr="00000000" w14:paraId="000002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FR-FN03 VietQR và xác nhận hai phía</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số tiền/đích đúng; nghĩa vụ chưa kết thúc; guard và chống lặp. TRANSFER_REPORTED chưa đổi số dư; CONFIRMED ghi đúng một ledger IN; QR chỉ là hướng dẫn.</w:t>
      </w:r>
    </w:p>
    <w:tbl>
      <w:tblPr>
        <w:tblStyle w:val="Table2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API086  GET /api/v1/contributions/{id}/vietqr</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PaymentInstruction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API087  POST /api/v1/contributions/{id}/report-transfer</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evidence_object_key?:string;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API088  POST /api/v1/contributions/{id}/confirm-received</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API089  POST /api/v1/contributions/{id}/reject-transfer</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bl>
    <w:p w:rsidR="00000000" w:rsidDel="00000000" w:rsidP="00000000" w:rsidRDefault="00000000" w:rsidRPr="00000000" w14:paraId="0000024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AC-FN03: chỉ báo chuyển chưa tăng balance; Holder xác nhận lặp hoặc callback cùng đến chỉ một ledger IN. Member khác không đọc thông tin thanh toán riêng ngoài phạm vi xem Finance được cho phép. QR hiển thị rõ sandbox/test.</w:t>
      </w:r>
    </w:p>
    <w:p w:rsidR="00000000" w:rsidDel="00000000" w:rsidP="00000000" w:rsidRDefault="00000000" w:rsidRPr="00000000" w14:paraId="0000025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FR-FN04 Thanh toán sandbox và webhook</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Sandbox; attempt được lưu trước khi gọi ngoài; callback kiểm tra đầy đủ. Payment outcome được lưu; contribution chỉ ghi thu một lần; ngoại lệ vào đối soát.</w:t>
      </w:r>
    </w:p>
    <w:tbl>
      <w:tblPr>
        <w:tblStyle w:val="Table2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API090  POST /api/v1/contributions/{id}/payment-attempts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provider:MOMO_SANDBOX; expected_version:int; expected_finance_version:int</w:t>
              <w:br w:type="textWrapping"/>
              <w:t xml:space="preserve">Response: 202 PaymentAttempt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API091  GET /api/v1/payment-attempts/{id}</w:t>
              <w:br w:type="textWrapping"/>
              <w:t xml:space="preserve">Quyền: Self or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PaymentAttempt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API092  POST /api/v1/payment-attempts/{id}/reconcile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w:t>
              <w:br w:type="textWrapping"/>
              <w:t xml:space="preserve">Response: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API093  POST /api/v1/webhooks/momo</w:t>
              <w:br w:type="textWrapping"/>
              <w:t xml:space="preserve">Quyền: Verified 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MoMoIPN</w:t>
              <w:br w:type="textWrapping"/>
              <w:t xml:space="preserve">Response: 204 after durable receipt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API094  GET /api/v1/funds/{fund_id}/payment-exceptions</w:t>
              <w:br w:type="textWrapping"/>
              <w:t xml:space="preserve">Quyền: Owner or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PaymentException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API095  POST /api/v1/payment-exceptions/{id}/resolve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resolution:LINKED or NO_FINANCIAL_EFFECT; linked_attempt_id?:uuid; reason:string; expected_finance_version:int</w:t>
              <w:br w:type="textWrapping"/>
              <w:t xml:space="preserve">Response: 200 PaymentException or 202 Operation</w:t>
            </w:r>
            <w:r w:rsidDel="00000000" w:rsidR="00000000" w:rsidRPr="00000000">
              <w:rPr>
                <w:rtl w:val="0"/>
              </w:rPr>
            </w:r>
          </w:p>
        </w:tc>
      </w:tr>
    </w:tbl>
    <w:p w:rsidR="00000000" w:rsidDel="00000000" w:rsidP="00000000" w:rsidRDefault="00000000" w:rsidRPr="00000000" w14:paraId="0000026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AC-FN04: callback đúng gửi 10 lần chỉ một IN; chữ ký đúng nhưng sai amount không xác nhận; mất response tạo payment không tạo attempt mới khi retry; refund thật và production charging không có trong MVP.</w:t>
      </w:r>
    </w:p>
    <w:p w:rsidR="00000000" w:rsidDel="00000000" w:rsidP="00000000" w:rsidRDefault="00000000" w:rsidRPr="00000000" w14:paraId="0000026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FR-FN05 Đề nghị chi và xác nhận chi quỹ</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quyền theo trạng thái; đủ số dư khả dụng khi xác nhận chi. Nháp/đề nghị không đổi quỹ; xác nhận tạo một OUT; đảo tạo IN và giữ chứng từ.</w:t>
      </w:r>
    </w:p>
    <w:tbl>
      <w:tblPr>
        <w:tblStyle w:val="Table2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API096  GET /api/v1/funds/{fund_id}/expenses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w:t>
              <w:br w:type="textWrapping"/>
              <w:t xml:space="preserve">Response: 200 Page Expense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API097  POST /api/v1/funds/{fund_id}/expenses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ExpenseWrite; expected_finance_version:int</w:t>
              <w:br w:type="textWrapping"/>
              <w:t xml:space="preserve">Response: 201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API098  PATCH /api/v1/expenses/{id}</w:t>
              <w:br w:type="textWrapping"/>
              <w:t xml:space="preserve">Quyền: Creator or Owner draft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ExpenseWrite partial;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API099  DELETE /api/v1/expenses/{id}</w:t>
              <w:br w:type="textWrapping"/>
              <w:t xml:space="preserve">Quyền: Creator or Owner draft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API100  POST /api/v1/expenses/{id}/submit</w:t>
              <w:br w:type="textWrapping"/>
              <w:t xml:space="preserve">Quyền: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API101  POST /api/v1/expenses/{id}/withdraw</w:t>
              <w:br w:type="textWrapping"/>
              <w:t xml:space="preserve">Quyền: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API102  POST /api/v1/expenses/{id}/confirm</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paid_at:instant; payment_method:string;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API103  POST /api/v1/expenses/{id}/reject</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API104  POST /api/v1/expenses/{id}/reverse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API105  POST /api/v1/funds/{fund_id}/receipts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multipart file JPEG PNG PDF &lt;=10 MB</w:t>
              <w:br w:type="textWrapping"/>
              <w:t xml:space="preserve">Response: 201 FileReference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API106  GET /api/v1/funds/{fund_id}/receipts/download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object_key:string</w:t>
              <w:br w:type="textWrapping"/>
              <w:t xml:space="preserve">Response: 200 FileDownload</w:t>
            </w:r>
            <w:r w:rsidDel="00000000" w:rsidR="00000000" w:rsidRPr="00000000">
              <w:rPr>
                <w:rtl w:val="0"/>
              </w:rPr>
            </w:r>
          </w:p>
        </w:tc>
      </w:tr>
    </w:tbl>
    <w:p w:rsidR="00000000" w:rsidDel="00000000" w:rsidP="00000000" w:rsidRDefault="00000000" w:rsidRPr="00000000" w14:paraId="0000027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AC-FN05: Member nhập 100.000 chưa đổi quỹ; Holder confirm giảm đúng 100.000 một lần. Hai khoản chi đồng thời vượt số dư chỉ khoản đủ điều kiện được xác nhận; khoản còn lại báo thiếu quỹ. Owner sửa nháp Member lưu đúng người sửa.</w:t>
      </w:r>
    </w:p>
    <w:p w:rsidR="00000000" w:rsidDel="00000000" w:rsidP="00000000" w:rsidRDefault="00000000" w:rsidRPr="00000000" w14:paraId="000002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FR-FN06 Ghi chú chi ngoài quỹ</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đã bật và OPEN khi ghi; membership active. Ghi chú ngoài quỹ có lịch sử; không sinh ledger, công nợ hoặc thay balance.</w:t>
      </w:r>
    </w:p>
    <w:tbl>
      <w:tblPr>
        <w:tblStyle w:val="Table2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API107  GET /api/v1/funds/{fund_id}/notes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FinancialNote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API108  POST /api/v1/funds/{fund_id}/notes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NoteWrite; expected_finance_version:int</w:t>
              <w:br w:type="textWrapping"/>
              <w:t xml:space="preserve">Response: 201 FinancialNote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API109  PATCH /api/v1/notes/{id}</w:t>
              <w:br w:type="textWrapping"/>
              <w:t xml:space="preserve">Quyền: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NoteWrite partial; expected_version:int; expected_finance_version:int</w:t>
              <w:br w:type="textWrapping"/>
              <w:t xml:space="preserve">Response: 200 FinancialNote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API110  DELETE /api/v1/notes/{id}</w:t>
              <w:br w:type="textWrapping"/>
              <w:t xml:space="preserve">Quyền: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Operation or 202 Operation</w:t>
            </w:r>
            <w:r w:rsidDel="00000000" w:rsidR="00000000" w:rsidRPr="00000000">
              <w:rPr>
                <w:rtl w:val="0"/>
              </w:rPr>
            </w:r>
          </w:p>
        </w:tc>
      </w:tr>
    </w:tbl>
    <w:p w:rsidR="00000000" w:rsidDel="00000000" w:rsidP="00000000" w:rsidRDefault="00000000" w:rsidRPr="00000000" w14:paraId="0000028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AC-FN06: ghi ngoài quỹ 200.000 không đổi ledger/balance hoặc nghĩa vụ đóng góp. Người xem phân biệt rõ “ngoài quỹ” với Fund Expense. CLOSED cho xem/export, cấm chỉnh cả financial notes.</w:t>
      </w:r>
    </w:p>
    <w:p w:rsidR="00000000" w:rsidDel="00000000" w:rsidP="00000000" w:rsidRDefault="00000000" w:rsidRPr="00000000" w14:paraId="0000028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FR-FN07 Hoàn phần dư trước đóng quỹ</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recipient active; đủ số dư khả dụng; hủy/đảo theo điều kiện đối soát. Giữ chỗ khi tạo hoàn; CONFIRMED tạo một OUT; hủy giải phóng giữ chỗ; đảo giữ lịch sử.</w:t>
      </w:r>
    </w:p>
    <w:tbl>
      <w:tblPr>
        <w:tblStyle w:val="Table3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API111  GET /api/v1/funds/{fund_id}/refunds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Refund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API112  POST /api/v1/funds/{fund_id}/refunds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member_user_id:uuid; amount:Money; reason:string; expected_finance_version:int</w:t>
              <w:br w:type="textWrapping"/>
              <w:t xml:space="preserve">Response: 201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API113  POST /api/v1/refunds/{id}/report-paid</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API114  POST /api/v1/refunds/{id}/confirm-received</w:t>
              <w:br w:type="textWrapping"/>
              <w:t xml:space="preserve">Quyền: Self recipient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API115  POST /api/v1/refunds/{id}/confirm-nonreceipt</w:t>
              <w:br w:type="textWrapping"/>
              <w:t xml:space="preserve">Quyền: Self recipient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API116  POST /api/v1/refunds/{id}/cancel</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API117  POST /api/v1/refunds/{id}/request-reversal</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API118  POST /api/v1/refunds/{id}/consent-reversal</w:t>
              <w:br w:type="textWrapping"/>
              <w:t xml:space="preserve">Quyền: Self recipient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API119  POST /api/v1/refunds/{id}/reverse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bl>
    <w:p w:rsidR="00000000" w:rsidDel="00000000" w:rsidP="00000000" w:rsidRDefault="00000000" w:rsidRPr="00000000" w14:paraId="000002A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AC-FN07: số dư 300.000, tạo hoàn 100.000 cho A và 200.000 cho B; sau hai xác nhận balance 0, đủ điều kiện xét closure. Chỉ Holder báo trả chưa làm closure hợp lệ. Không nhận được xác nhận thì giữ OPEN và thông báo việc cần xử lý.</w:t>
      </w:r>
    </w:p>
    <w:p w:rsidR="00000000" w:rsidDel="00000000" w:rsidP="00000000" w:rsidRDefault="00000000" w:rsidRPr="00000000" w14:paraId="000002A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FR-FN08 Chuẩn bị và xác nhận đóng quỹ</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dư 0; không còn khoản chưa giải quyết; guard giữ tập membership ổn định. Snapshot bất biến và CLOSING; đủ xác nhận mới CLOSED; hủy vô hiệu xác nhận cũ.</w:t>
      </w:r>
    </w:p>
    <w:tbl>
      <w:tblPr>
        <w:tblStyle w:val="Table3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API120  POST /api/v1/funds/{fund_id}/closures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expected_finance_version:int</w:t>
              <w:br w:type="textWrapping"/>
              <w:t xml:space="preserve">Response: 201 Closure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API121  GET /api/v1/funds/{fund_id}/closures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Closure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API122  GET /api/v1/closures/{id}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Closure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API123  POST /api/v1/closures/{id}/confirm</w:t>
              <w:br w:type="textWrapping"/>
              <w:t xml:space="preserve">Quyền: Self required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snapshot_hash:string</w:t>
              <w:br w:type="textWrapping"/>
              <w:t xml:space="preserve">Response: 200 Closure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API124  POST /api/v1/closures/{id}/cancel</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w:t>
              <w:br w:type="textWrapping"/>
              <w:t xml:space="preserve">Response: 200 Closure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API125  POST /api/v1/closures/{id}/remind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202 AcceptedMessage</w:t>
            </w:r>
            <w:r w:rsidDel="00000000" w:rsidR="00000000" w:rsidRPr="00000000">
              <w:rPr>
                <w:rtl w:val="0"/>
              </w:rPr>
            </w:r>
          </w:p>
        </w:tc>
      </w:tr>
    </w:tbl>
    <w:p w:rsidR="00000000" w:rsidDel="00000000" w:rsidP="00000000" w:rsidRDefault="00000000" w:rsidRPr="00000000" w14:paraId="000002B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AC-FN08: tập A/B/C, A và B confirm chưa đóng; C confirm mới CLOSED. Hủy rồi mở phiên khác không kế thừa confirm cũ. Thu/chi đua với closure được tuần tự hóa: hoặc ghi trước vào snapshot, hoặc bị chặn sau CLOSING. Member đã rời trước snapshot không phải xác nhận; người đang trong snapshot không được rời trước khi hủy/đóng.</w:t>
      </w:r>
    </w:p>
    <w:p w:rsidR="00000000" w:rsidDel="00000000" w:rsidP="00000000" w:rsidRDefault="00000000" w:rsidRPr="00000000" w14:paraId="000002B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FR-AU01 Thiết lập và phân phối thông báo</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và quyền người nhận hợp lệ; kiểm tra nguồn trước dispatch. Notification/in-app và delivery theo kênh; lỗi gửi không rollback nghiệp vụ nguồn.</w:t>
      </w:r>
    </w:p>
    <w:tbl>
      <w:tblPr>
        <w:tblStyle w:val="Table3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API126  GET /api/v1/me/notification-preferences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NotificationPreference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API127  PUT /api/v1/me/notification-preferences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push_enabled:boolean; email_enabled:boolean; group_overrides:PreferenceGroups; expected_version:int</w:t>
              <w:br w:type="textWrapping"/>
              <w:t xml:space="preserve">Response: 200 NotificationPreference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API128  POST /api/v1/me/devices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platform:IOS or ANDROID or WEB; token:string</w:t>
              <w:br w:type="textWrapping"/>
              <w:t xml:space="preserve">Response: 200 Device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API129  DELETE /api/v1/me/devices/{id}</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API130  GET /api/v1/me/notifications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unread?:boolean</w:t>
              <w:br w:type="textWrapping"/>
              <w:t xml:space="preserve">Response: 200 Page Notification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API131  PATCH /api/v1/me/notifications/{id}/read</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Notification</w:t>
            </w:r>
            <w:r w:rsidDel="00000000" w:rsidR="00000000" w:rsidRPr="00000000">
              <w:rPr>
                <w:rtl w:val="0"/>
              </w:rPr>
            </w:r>
          </w:p>
        </w:tc>
      </w:tr>
    </w:tbl>
    <w:p w:rsidR="00000000" w:rsidDel="00000000" w:rsidP="00000000" w:rsidRDefault="00000000" w:rsidRPr="00000000" w14:paraId="000002C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AC-AU01: tắt push không làm mất contribution; lỗi FCM không hủy mời; token của B không bị A sửa/xóa. Nội dung push trên màn hình khóa dùng mô tả ngắn, không kèm chi tiết số tài khoản/Finance; mở ứng dụng mới tải nội dung theo quyền hiện tại.</w:t>
      </w:r>
    </w:p>
    <w:p w:rsidR="00000000" w:rsidDel="00000000" w:rsidP="00000000" w:rsidRDefault="00000000" w:rsidRPr="00000000" w14:paraId="000002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FR-AU02 Quản lý lịch nhắc</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còn hiệu lực; user còn quyền; đúng revision và thời điểm. Reminder được tạo/đổi/hủy có chống lặp; không khôi phục lịch cũ hoặc gửi dồn quá hạn.</w:t>
      </w:r>
    </w:p>
    <w:tbl>
      <w:tblPr>
        <w:tblStyle w:val="Table3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API132  GET /api/v1/me/reminders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trip_id?:uuid</w:t>
              <w:br w:type="textWrapping"/>
              <w:t xml:space="preserve">Response: 200 Page Reminder</w:t>
            </w:r>
            <w:r w:rsidDel="00000000" w:rsidR="00000000" w:rsidRPr="00000000">
              <w:rPr>
                <w:rtl w:val="0"/>
              </w:rPr>
            </w:r>
          </w:p>
        </w:tc>
      </w:tr>
    </w:tbl>
    <w:p w:rsidR="00000000" w:rsidDel="00000000" w:rsidP="00000000" w:rsidRDefault="00000000" w:rsidRPr="00000000" w14:paraId="000002C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AC-AU02: reminder giờ cũ nhận event muộn sau giờ mới không được gửi; packing đã hoàn thành không nhắc; người rời trước dispatch không nhận thông báo mới. Thông báo đã giao cho provider trước khi rời có thể đến trễ và không thể thu hồi; bấm vào vẫn bị kiểm tra quyền.</w:t>
      </w:r>
    </w:p>
    <w:p w:rsidR="00000000" w:rsidDel="00000000" w:rsidP="00000000" w:rsidRDefault="00000000" w:rsidRPr="00000000" w14:paraId="000002D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FR-AU03 Theo dõi giá và lịch sử</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Trip chưa Archive khi ghi; query được provider hỗ trợ; chưa hết hạn. Watch riêng liên kết query group; lưu observation và cảnh báo đúng rule/cooldown.</w:t>
      </w:r>
    </w:p>
    <w:tbl>
      <w:tblPr>
        <w:tblStyle w:val="Table3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API133  POST /api/v1/trips/{trip_id}/price-watches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PriceWatchWrite; client_request_id:uuid</w:t>
              <w:br w:type="textWrapping"/>
              <w:t xml:space="preserve">Response: 201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API134  GET /api/v1/trips/{trip_id}/price-watches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API135  PATCH /api/v1/price-watches/{id}</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PriceWatchWrite partial; expected_version:int</w:t>
              <w:br w:type="textWrapping"/>
              <w:t xml:space="preserve">Response: 200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API136  POST /api/v1/price-watches/{id}/pause</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API137  POST /api/v1/price-watches/{id}/resume</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API138  DELETE /api/v1/price-watches/{id}</w:t>
              <w:br w:type="textWrapping"/>
              <w:t xml:space="preserve">Quyền: Self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PriceWatch STOPPED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API139  GET /api/v1/price-watches/{id}/observations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PriceObservation</w:t>
            </w:r>
            <w:r w:rsidDel="00000000" w:rsidR="00000000" w:rsidRPr="00000000">
              <w:rPr>
                <w:rtl w:val="0"/>
              </w:rPr>
            </w:r>
          </w:p>
        </w:tc>
      </w:tr>
    </w:tbl>
    <w:p w:rsidR="00000000" w:rsidDel="00000000" w:rsidP="00000000" w:rsidRDefault="00000000" w:rsidRPr="00000000" w14:paraId="000002E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AC-AU03: giá 1.400.000 chỉ cảnh báo Tân; giá 1.200.000 có thể cảnh báo cả hai theo cooldown; sửa watch A không đổi B. Mỗi kỳ chỉ tạo một query attempt cho cùng group, không gọi lại nếu đã lưu kết quả. Timeout chưa biết kết quả được retry giới hạn trên cùng attempt và có thể phát sinh thêm lượt gọi provider. Provider lỗi giữ giá lịch sử với nhãn cũ và last_error, không tạo cảnh báo giảm giá giả.</w:t>
      </w:r>
    </w:p>
    <w:p w:rsidR="00000000" w:rsidDel="00000000" w:rsidP="00000000" w:rsidRDefault="00000000" w:rsidRPr="00000000" w14:paraId="000002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FR-EX01 Yêu cầu tạo file</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quyền xem các phần được xuất; Trip chưa deleted; snapshot ổn định. Job có snapshot bất biến; Worker tạo file private và trả kết quả đúng job/attempt.</w:t>
      </w:r>
    </w:p>
    <w:tbl>
      <w:tblPr>
        <w:tblStyle w:val="Table3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API140  GET /api/v1/export-presets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format?:XLSX or PDF or PNG</w:t>
              <w:br w:type="textWrapping"/>
              <w:t xml:space="preserve">Response: 200 ExportPreset[]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API141  POST /api/v1/trips/{trip_id}/exports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format:XLSX or PDF or PNG; scope:PLAN or PLAN_FINANCE; preset_id?:uuid; preset_version?:int; options:ExportOptions; client_request_id:uuid</w:t>
              <w:br w:type="textWrapping"/>
              <w:t xml:space="preserve">Response: 202 ExportJob</w:t>
            </w:r>
            <w:r w:rsidDel="00000000" w:rsidR="00000000" w:rsidRPr="00000000">
              <w:rPr>
                <w:rtl w:val="0"/>
              </w:rPr>
            </w:r>
          </w:p>
        </w:tc>
      </w:tr>
    </w:tbl>
    <w:p w:rsidR="00000000" w:rsidDel="00000000" w:rsidP="00000000" w:rsidRDefault="00000000" w:rsidRPr="00000000" w14:paraId="000002E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AC-EX01: snapshot không trộn finance_version cũ/mới; retry job không tạo hai kết quả công khai. Worker không ghi trực tiếp trip_db. Provider/worker lỗi giữ job FAILED với lý do và cho chủ job thử lại bằng job mới/snapshot mới; file dở dang không tải được.</w:t>
      </w:r>
    </w:p>
    <w:p w:rsidR="00000000" w:rsidDel="00000000" w:rsidP="00000000" w:rsidRDefault="00000000" w:rsidRPr="00000000" w14:paraId="000002E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FR-EX02 Tải và lưu giữ file</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SUCCEEDED, file còn hạn; chủ job còn quyền hiện tại và Trip chưa deleted. Tải qua backend kiểm tra quyền; hết hạn trả EXPIRED; không cấp URL public dài hạn.</w:t>
      </w:r>
    </w:p>
    <w:tbl>
      <w:tblPr>
        <w:tblStyle w:val="Table3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API142  GET /api/v1/trips/{trip_id}/exports</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ExportJob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API143  GET /api/v1/exports/{id}</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ExportJob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API144  GET /api/v1/exports/{id}/download</w:t>
              <w:br w:type="textWrapping"/>
              <w:t xml:space="preserve">Quyền: Self creator 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FileDownload</w:t>
            </w:r>
            <w:r w:rsidDel="00000000" w:rsidR="00000000" w:rsidRPr="00000000">
              <w:rPr>
                <w:rtl w:val="0"/>
              </w:rPr>
            </w:r>
          </w:p>
        </w:tc>
      </w:tr>
    </w:tbl>
    <w:p w:rsidR="00000000" w:rsidDel="00000000" w:rsidP="00000000" w:rsidRDefault="00000000" w:rsidRPr="00000000" w14:paraId="000002F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AC-EX02: tạo job lúc còn Member nhưng rời trước tải bị từ chối; Admin không mặc nhiên đọc file. File hết hạn trả EXPIRED, không báo lỗi không rõ nguyên nhân. Người đã tải có thể giữ bản sao; việc thu hồi quyền không xóa bản sao ngoài hệ thống.</w:t>
      </w:r>
    </w:p>
    <w:p w:rsidR="00000000" w:rsidDel="00000000" w:rsidP="00000000" w:rsidRDefault="00000000" w:rsidRPr="00000000" w14:paraId="000002F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FR-SH01 Quản lý và xem liên kết công khai</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Owner khi quản lý; link còn hiệu lực; projection đúng whitelist. Chỉ dữ liệu công khai được trả; revoke/Archive/delete/transfer vô hiệu link cũ.</w:t>
      </w:r>
    </w:p>
    <w:tbl>
      <w:tblPr>
        <w:tblStyle w:val="Table3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API145  POST /api/v1/trips/{trip_id}/share-links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ShareWrite; expected_export_revision:int</w:t>
              <w:br w:type="textWrapping"/>
              <w:t xml:space="preserve">Response: 201 ShareLink plus one_time_link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API146  GET /api/v1/trips/{trip_id}/share-links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ShareLink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API147  POST /api/v1/trips/{trip_id}/share-links/{id}/revoke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ShareLink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API148  GET /api/v1/trips/{trip_id}/public-preview</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PublicPlan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API149  POST /api/v1/public/shares/view</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 password?:string</w:t>
              <w:br w:type="textWrapping"/>
              <w:t xml:space="preserve">Response: 200 PublicPlan</w:t>
            </w:r>
            <w:r w:rsidDel="00000000" w:rsidR="00000000" w:rsidRPr="00000000">
              <w:rPr>
                <w:rtl w:val="0"/>
              </w:rPr>
            </w:r>
          </w:p>
        </w:tc>
      </w:tr>
    </w:tbl>
    <w:p w:rsidR="00000000" w:rsidDel="00000000" w:rsidP="00000000" w:rsidRDefault="00000000" w:rsidRPr="00000000" w14:paraId="0000030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AC-SH01: gọi trực tiếp API public không có Finance/PII dù sửa query; link hết hạn/password sai không có nội dung; revoke rồi mở lại phải bị chặn. Preview Member và response Guest có cùng whitelist. Nội dung người xem đã lưu trước revoke không thể thu hồi.</w:t>
      </w:r>
    </w:p>
    <w:p w:rsidR="00000000" w:rsidDel="00000000" w:rsidP="00000000" w:rsidRDefault="00000000" w:rsidRPr="00000000" w14:paraId="0000030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FR-AD01 Quản trị vận hành</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role Admin; cấu hình không bí mật; hỗ trợ riêng tư có lý do và audit. Trạng thái/cấu hình được quản lý đúng owner; không cấp quyền sửa ledger hoặc confirm thay.</w:t>
      </w:r>
    </w:p>
    <w:tbl>
      <w:tblPr>
        <w:tblStyle w:val="Table3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API150  GET /api/v1/admin/users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w:t>
              <w:br w:type="textWrapping"/>
              <w:t xml:space="preserve">Response: 200 Page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API151  POST /api/v1/admin/users/{id}/lock</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API152  POST /api/v1/admin/users/{id}/unlock</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API153  GET /api/v1/admin/trips/{id}/support-view</w:t>
              <w:br w:type="textWrapping"/>
              <w:t xml:space="preserve">Quyền: Admin support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support_reason:string; scope:PLAN or FINANCE</w:t>
              <w:br w:type="textWrapping"/>
              <w:t xml:space="preserve">Response: 200 SupportView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API154  GET /api/v1/admin/configs/{service}/{module}</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Config[]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API155  PUT /api/v1/admin/configs/{service}/{module}</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config_key:string; enabled:boolean; config:object whitelist; expected_version:int</w:t>
              <w:br w:type="textWrapping"/>
              <w:t xml:space="preserve">Response: 200 Config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API156  PATCH /api/v1/admin/trip-templates/{id}</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description?:string; active?:boolean; expected_version:int</w:t>
              <w:br w:type="textWrapping"/>
              <w:t xml:space="preserve">Response: 200 TripTemplate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API157  PATCH /api/v1/admin/export-presets/{id}</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active?:boolean; config:object whitelist; expected_version:int</w:t>
              <w:br w:type="textWrapping"/>
              <w:t xml:space="preserve">Response: 200 ExportPreset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API158  GET /api/v1/admin/failed-operations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API159  POST /api/v1/admin/operations/{id}/retry</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w:t>
              <w:br w:type="textWrapping"/>
              <w:t xml:space="preserve">Response: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API160  POST /api/v1/admin/events/{event_id}/replay</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consumer_name:string; reason:string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API166  GET /api/v1/admin/amenity-categories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AmenityCategory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API167  POST /api/v1/admin/amenity-categories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code:string; name:string; amenity_type:string; provider_mappings:object whitelist; active:boolean; sort_order:int</w:t>
              <w:br w:type="textWrapping"/>
              <w:t xml:space="preserve">Response: 201 AmenityCategory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API168  PATCH /api/v1/admin/amenity-categories/{id}</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active?:boolean; provider_mappings?:object whitelist; sort_order?:int; expected_version:int</w:t>
              <w:br w:type="textWrapping"/>
              <w:t xml:space="preserve">Response: 200 AmenityCategory</w:t>
            </w:r>
            <w:r w:rsidDel="00000000" w:rsidR="00000000" w:rsidRPr="00000000">
              <w:rPr>
                <w:rtl w:val="0"/>
              </w:rPr>
            </w:r>
          </w:p>
        </w:tc>
      </w:tr>
    </w:tbl>
    <w:p w:rsidR="00000000" w:rsidDel="00000000" w:rsidP="00000000" w:rsidRDefault="00000000" w:rsidRPr="00000000" w14:paraId="0000032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AC-AD01: User thường gọi API Admin bị chặn; Admin không có support_reason không xem nội dung Trip riêng tư; mọi lần xem có audit. Tắt provider không xóa dữ liệu người dùng; các job phụ thuộc dừng/có lỗi rõ và fallback theo cấu hình.</w:t>
      </w:r>
    </w:p>
    <w:p w:rsidR="00000000" w:rsidDel="00000000" w:rsidP="00000000" w:rsidRDefault="00000000" w:rsidRPr="00000000" w14:paraId="000003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FR-AD02 Lịch sử thay đổi và truy vết</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lịch sử trong cùng transaction nghiệp vụ tương ứng; quyền đọc hiện tại. Lịch sử truy vết đúng người thao tác; không lộ credential/token hoặc xóa cùng dữ liệu mềm.</w:t>
      </w:r>
    </w:p>
    <w:tbl>
      <w:tblPr>
        <w:tblStyle w:val="Table3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API161  GET /api/v1/trips/{trip_id}/history</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AuditEntry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API162  GET /api/v1/funds/{fund_id}/history</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AuditEntry</w:t>
            </w:r>
            <w:r w:rsidDel="00000000" w:rsidR="00000000" w:rsidRPr="00000000">
              <w:rPr>
                <w:rtl w:val="0"/>
              </w:rPr>
            </w:r>
          </w:p>
        </w:tc>
      </w:tr>
    </w:tbl>
    <w:p w:rsidR="00000000" w:rsidDel="00000000" w:rsidP="00000000" w:rsidRDefault="00000000" w:rsidRPr="00000000" w14:paraId="0000033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AC-AD02: Owner sửa nháp của Member thể hiện Owner là actor; người rời còn được giữ dấu vết; lỗi request truy được qua Gateway–service–job bằng correlation_id mà không cần hệ thống distributed tracing riêng.</w:t>
      </w:r>
    </w:p>
    <w:p w:rsidR="00000000" w:rsidDel="00000000" w:rsidP="00000000" w:rsidRDefault="00000000" w:rsidRPr="00000000" w14:paraId="000003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gRPC và điều phối liên service</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wolfari.&lt;service&gt;.v1. UUID/Money dùng string; instant dùng google.protobuf.Timestamp; enum có UNSPECIFIED=0 và service từ chối giá trị không hợp lệ. Request ghi mang operation_id/request_hash và actor hoặc system_actor. Metadata có correlation_id và caller service identity. Danh tính user không thay danh tính service; mạng Docker nội bộ không thay authentication.</w:t>
      </w:r>
    </w:p>
    <w:tbl>
      <w:tblPr>
        <w:tblStyle w:val="Table4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952"/>
        <w:gridCol w:w="4104"/>
        <w:gridCol w:w="3312"/>
        <w:tblGridChange w:id="0">
          <w:tblGrid>
            <w:gridCol w:w="2952"/>
            <w:gridCol w:w="4104"/>
            <w:gridCol w:w="331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RPC và caller</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response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Identity.ValidateSession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D">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ApiGateway, Trip, Travel, Finance, Automation, ExportWorker; không phải mọi caller. Cần service secret/correlation ID hợp lệ.</w:t>
            </w:r>
          </w:p>
        </w:tc>
        <w:tc>
          <w:tcPr>
            <w:tcMar>
              <w:top w:w="55.0" w:type="dxa"/>
              <w:left w:w="75.0" w:type="dxa"/>
              <w:bottom w:w="55.0" w:type="dxa"/>
              <w:right w:w="75.0" w:type="dxa"/>
            </w:tcMar>
          </w:tcPr>
          <w:p w:rsidR="00000000" w:rsidDel="00000000" w:rsidP="00000000" w:rsidRDefault="00000000" w:rsidRPr="00000000" w14:paraId="0000033E">
            <w:pPr>
              <w:spacing w:after="20" w:before="0" w:line="250" w:lineRule="auto"/>
              <w:rPr>
                <w:rFonts w:ascii="Times New Roman" w:cs="Times New Roman" w:eastAsia="Times New Roman" w:hAnsi="Times New Roman"/>
              </w:rPr>
            </w:pPr>
            <w:sdt>
              <w:sdtPr>
                <w:id w:val="1597951791"/>
                <w:tag w:val="goog_rdk_0"/>
              </w:sdtPr>
              <w:sdtContent>
                <w:r w:rsidDel="00000000" w:rsidR="00000000" w:rsidRPr="00000000">
                  <w:rPr>
                    <w:rFonts w:ascii="Cardo" w:cs="Cardo" w:eastAsia="Cardo" w:hAnsi="Cardo"/>
                    <w:sz w:val="20"/>
                    <w:szCs w:val="20"/>
                    <w:rtl w:val="0"/>
                  </w:rPr>
                  <w:t xml:space="preserve">access_token → user_id,system_role,status,expires_at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Identity.GetProfiles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1">
            <w:pPr>
              <w:spacing w:after="20" w:before="0" w:line="250" w:lineRule="auto"/>
              <w:rPr>
                <w:rFonts w:ascii="Times New Roman" w:cs="Times New Roman" w:eastAsia="Times New Roman" w:hAnsi="Times New Roman"/>
              </w:rPr>
            </w:pPr>
            <w:sdt>
              <w:sdtPr>
                <w:id w:val="-1362284204"/>
                <w:tag w:val="goog_rdk_1"/>
              </w:sdtPr>
              <w:sdtContent>
                <w:r w:rsidDel="00000000" w:rsidR="00000000" w:rsidRPr="00000000">
                  <w:rPr>
                    <w:rFonts w:ascii="Cardo" w:cs="Cardo" w:eastAsia="Cardo" w:hAnsi="Cardo"/>
                    <w:sz w:val="20"/>
                    <w:szCs w:val="20"/>
                    <w:rtl w:val="0"/>
                  </w:rPr>
                  <w:t xml:space="preserve">user_ids[] → profiles{id,display_name,avatar?}</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Trip.GetAccessContext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Finance/Travel/Automation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4">
            <w:pPr>
              <w:spacing w:after="20" w:before="0" w:line="250" w:lineRule="auto"/>
              <w:rPr>
                <w:rFonts w:ascii="Times New Roman" w:cs="Times New Roman" w:eastAsia="Times New Roman" w:hAnsi="Times New Roman"/>
              </w:rPr>
            </w:pPr>
            <w:sdt>
              <w:sdtPr>
                <w:id w:val="1909554894"/>
                <w:tag w:val="goog_rdk_2"/>
              </w:sdtPr>
              <w:sdtContent>
                <w:r w:rsidDel="00000000" w:rsidR="00000000" w:rsidRPr="00000000">
                  <w:rPr>
                    <w:rFonts w:ascii="Cardo" w:cs="Cardo" w:eastAsia="Cardo" w:hAnsi="Cardo"/>
                    <w:sz w:val="20"/>
                    <w:szCs w:val="20"/>
                    <w:rtl w:val="0"/>
                  </w:rPr>
                  <w:t xml:space="preserve">trip_id,user_id,action → membership,role,policy,trip_state,revisions</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Trip.BeginFinanceOperation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7">
            <w:pPr>
              <w:spacing w:after="20" w:before="0" w:line="250" w:lineRule="auto"/>
              <w:rPr>
                <w:rFonts w:ascii="Times New Roman" w:cs="Times New Roman" w:eastAsia="Times New Roman" w:hAnsi="Times New Roman"/>
              </w:rPr>
            </w:pPr>
            <w:sdt>
              <w:sdtPr>
                <w:id w:val="1383565931"/>
                <w:tag w:val="goog_rdk_3"/>
              </w:sdtPr>
              <w:sdtContent>
                <w:r w:rsidDel="00000000" w:rsidR="00000000" w:rsidRPr="00000000">
                  <w:rPr>
                    <w:rFonts w:ascii="Cardo" w:cs="Cardo" w:eastAsia="Cardo" w:hAnsi="Cardo"/>
                    <w:sz w:val="20"/>
                    <w:szCs w:val="20"/>
                    <w:rtl w:val="0"/>
                  </w:rPr>
                  <w:t xml:space="preserve">operation_id,trip_id,actor or system_actor,command,request_hash,expected_context_revision? → context,active_user_ids,closure_lock_id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Trip.CompleteOperation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A">
            <w:pPr>
              <w:spacing w:after="20" w:before="0" w:line="250" w:lineRule="auto"/>
              <w:rPr>
                <w:rFonts w:ascii="Times New Roman" w:cs="Times New Roman" w:eastAsia="Times New Roman" w:hAnsi="Times New Roman"/>
              </w:rPr>
            </w:pPr>
            <w:sdt>
              <w:sdtPr>
                <w:id w:val="-1185044879"/>
                <w:tag w:val="goog_rdk_4"/>
              </w:sdtPr>
              <w:sdtContent>
                <w:r w:rsidDel="00000000" w:rsidR="00000000" w:rsidRPr="00000000">
                  <w:rPr>
                    <w:rFonts w:ascii="Cardo" w:cs="Cardo" w:eastAsia="Cardo" w:hAnsi="Cardo"/>
                    <w:sz w:val="20"/>
                    <w:szCs w:val="20"/>
                    <w:rtl w:val="0"/>
                  </w:rPr>
                  <w:t xml:space="preserve">operation_id,finance_outcome,closure_effect? → terminal Trip outcome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Trip.GetOperationResult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Gateway/recovery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D">
            <w:pPr>
              <w:spacing w:after="20" w:before="0" w:line="250" w:lineRule="auto"/>
              <w:rPr>
                <w:rFonts w:ascii="Times New Roman" w:cs="Times New Roman" w:eastAsia="Times New Roman" w:hAnsi="Times New Roman"/>
              </w:rPr>
            </w:pPr>
            <w:sdt>
              <w:sdtPr>
                <w:id w:val="1844104195"/>
                <w:tag w:val="goog_rdk_5"/>
              </w:sdtPr>
              <w:sdtContent>
                <w:r w:rsidDel="00000000" w:rsidR="00000000" w:rsidRPr="00000000">
                  <w:rPr>
                    <w:rFonts w:ascii="Cardo" w:cs="Cardo" w:eastAsia="Cardo" w:hAnsi="Cardo"/>
                    <w:sz w:val="20"/>
                    <w:szCs w:val="20"/>
                    <w:rtl w:val="0"/>
                  </w:rPr>
                  <w:t xml:space="preserve">operation_id → state,outcome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Finance.ExecuteTripOperation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0">
            <w:pPr>
              <w:spacing w:after="20" w:before="0" w:line="250" w:lineRule="auto"/>
              <w:rPr>
                <w:rFonts w:ascii="Times New Roman" w:cs="Times New Roman" w:eastAsia="Times New Roman" w:hAnsi="Times New Roman"/>
              </w:rPr>
            </w:pPr>
            <w:sdt>
              <w:sdtPr>
                <w:id w:val="2067994545"/>
                <w:tag w:val="goog_rdk_6"/>
              </w:sdtPr>
              <w:sdtContent>
                <w:r w:rsidDel="00000000" w:rsidR="00000000" w:rsidRPr="00000000">
                  <w:rPr>
                    <w:rFonts w:ascii="Cardo" w:cs="Cardo" w:eastAsia="Cardo" w:hAnsi="Cardo"/>
                    <w:sz w:val="20"/>
                    <w:szCs w:val="20"/>
                    <w:rtl w:val="0"/>
                  </w:rPr>
                  <w:t xml:space="preserve">operation_id,request_hash,operation_type,authorization_context → terminal receipt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Finance.GetOperationResult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3">
            <w:pPr>
              <w:spacing w:after="20" w:before="0" w:line="250" w:lineRule="auto"/>
              <w:rPr>
                <w:rFonts w:ascii="Times New Roman" w:cs="Times New Roman" w:eastAsia="Times New Roman" w:hAnsi="Times New Roman"/>
              </w:rPr>
            </w:pPr>
            <w:sdt>
              <w:sdtPr>
                <w:id w:val="752929541"/>
                <w:tag w:val="goog_rdk_7"/>
              </w:sdtPr>
              <w:sdtContent>
                <w:r w:rsidDel="00000000" w:rsidR="00000000" w:rsidRPr="00000000">
                  <w:rPr>
                    <w:rFonts w:ascii="Cardo" w:cs="Cardo" w:eastAsia="Cardo" w:hAnsi="Cardo"/>
                    <w:sz w:val="20"/>
                    <w:szCs w:val="20"/>
                    <w:rtl w:val="0"/>
                  </w:rPr>
                  <w:t xml:space="preserve">operation_id → NOT_FOUND or receipt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Finance.CancelOperationIfNotCommitted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6">
            <w:pPr>
              <w:spacing w:after="20" w:before="0" w:line="250" w:lineRule="auto"/>
              <w:rPr>
                <w:rFonts w:ascii="Times New Roman" w:cs="Times New Roman" w:eastAsia="Times New Roman" w:hAnsi="Times New Roman"/>
              </w:rPr>
            </w:pPr>
            <w:sdt>
              <w:sdtPr>
                <w:id w:val="223818102"/>
                <w:tag w:val="goog_rdk_8"/>
              </w:sdtPr>
              <w:sdtContent>
                <w:r w:rsidDel="00000000" w:rsidR="00000000" w:rsidRPr="00000000">
                  <w:rPr>
                    <w:rFonts w:ascii="Cardo" w:cs="Cardo" w:eastAsia="Cardo" w:hAnsi="Cardo"/>
                    <w:sz w:val="20"/>
                    <w:szCs w:val="20"/>
                    <w:rtl w:val="0"/>
                  </w:rPr>
                  <w:t xml:space="preserve">operation_id,request_hash,command_scope,actor context → COMMITTED/REJECTED/CANCELLED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Finance.GetExportSnapshot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9">
            <w:pPr>
              <w:spacing w:after="20" w:before="0" w:line="250" w:lineRule="auto"/>
              <w:rPr>
                <w:rFonts w:ascii="Times New Roman" w:cs="Times New Roman" w:eastAsia="Times New Roman" w:hAnsi="Times New Roman"/>
              </w:rPr>
            </w:pPr>
            <w:sdt>
              <w:sdtPr>
                <w:id w:val="72684424"/>
                <w:tag w:val="goog_rdk_9"/>
              </w:sdtPr>
              <w:sdtContent>
                <w:r w:rsidDel="00000000" w:rsidR="00000000" w:rsidRPr="00000000">
                  <w:rPr>
                    <w:rFonts w:ascii="Cardo" w:cs="Cardo" w:eastAsia="Cardo" w:hAnsi="Cardo"/>
                    <w:sz w:val="20"/>
                    <w:szCs w:val="20"/>
                    <w:rtl w:val="0"/>
                  </w:rPr>
                  <w:t xml:space="preserve">trip_id,authorized_user_id,scope → snapshot,finance_version,captured_at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Trip.GetAutomationContext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C">
            <w:pPr>
              <w:spacing w:after="20" w:before="0" w:line="250" w:lineRule="auto"/>
              <w:rPr>
                <w:rFonts w:ascii="Times New Roman" w:cs="Times New Roman" w:eastAsia="Times New Roman" w:hAnsi="Times New Roman"/>
              </w:rPr>
            </w:pPr>
            <w:sdt>
              <w:sdtPr>
                <w:id w:val="1776394715"/>
                <w:tag w:val="goog_rdk_10"/>
              </w:sdtPr>
              <w:sdtContent>
                <w:r w:rsidDel="00000000" w:rsidR="00000000" w:rsidRPr="00000000">
                  <w:rPr>
                    <w:rFonts w:ascii="Cardo" w:cs="Cardo" w:eastAsia="Cardo" w:hAnsi="Cardo"/>
                    <w:sz w:val="20"/>
                    <w:szCs w:val="20"/>
                    <w:rtl w:val="0"/>
                  </w:rPr>
                  <w:t xml:space="preserve">trip_id,source_type,source_id,user_id? → current revision,state,recipients,remind_at,allowed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Finance.GetAutomationContext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F">
            <w:pPr>
              <w:spacing w:after="20" w:before="0" w:line="250" w:lineRule="auto"/>
              <w:rPr>
                <w:rFonts w:ascii="Times New Roman" w:cs="Times New Roman" w:eastAsia="Times New Roman" w:hAnsi="Times New Roman"/>
              </w:rPr>
            </w:pPr>
            <w:sdt>
              <w:sdtPr>
                <w:id w:val="-966874532"/>
                <w:tag w:val="goog_rdk_11"/>
              </w:sdtPr>
              <w:sdtContent>
                <w:r w:rsidDel="00000000" w:rsidR="00000000" w:rsidRPr="00000000">
                  <w:rPr>
                    <w:rFonts w:ascii="Cardo" w:cs="Cardo" w:eastAsia="Cardo" w:hAnsi="Cardo"/>
                    <w:sz w:val="20"/>
                    <w:szCs w:val="20"/>
                    <w:rtl w:val="0"/>
                  </w:rPr>
                  <w:t xml:space="preserve">fund_id,source_type,source_id → version,status,authorized_recipients,due_at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Trip.GetInvitationDelivery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2">
            <w:pPr>
              <w:spacing w:after="20" w:before="0" w:line="250" w:lineRule="auto"/>
              <w:rPr>
                <w:rFonts w:ascii="Times New Roman" w:cs="Times New Roman" w:eastAsia="Times New Roman" w:hAnsi="Times New Roman"/>
              </w:rPr>
            </w:pPr>
            <w:r>
              <w:rPr>
                <w:rFonts w:ascii="Cardo" w:cs="Cardo" w:eastAsia="Cardo" w:hAnsi="Cardo"/>
                <w:sz w:val="20"/>
                <w:szCs w:val="20"/>
                <w:rtl w:val="0"/>
              </w:rPr>
              <w:t xml:space="preserve">invitation_id,expected_invitation_version? → valid,delivery?{recipient_email,link,expires_at,invitation_version,recipient_user_id?}. Chỉ Automation; kiểm PENDING, EMAIL, expiry, Trip chưa archive/delete và account ACTIVE nếu tồn tại; recipient_user_id chỉ có khi email đã xác minh. LINK hoặc nguồn không hợp lệ trả valid=false. Không cache link trong Automation DB.</w:t>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Travel.SearchPlaces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Trip/Gateway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5">
            <w:pPr>
              <w:spacing w:after="20" w:before="0" w:line="250" w:lineRule="auto"/>
              <w:rPr>
                <w:rFonts w:ascii="Times New Roman" w:cs="Times New Roman" w:eastAsia="Times New Roman" w:hAnsi="Times New Roman"/>
              </w:rPr>
            </w:pPr>
            <w:sdt>
              <w:sdtPr>
                <w:id w:val="-589214242"/>
                <w:tag w:val="goog_rdk_13"/>
              </w:sdtPr>
              <w:sdtContent>
                <w:r w:rsidDel="00000000" w:rsidR="00000000" w:rsidRPr="00000000">
                  <w:rPr>
                    <w:rFonts w:ascii="Cardo" w:cs="Cardo" w:eastAsia="Cardo" w:hAnsi="Cardo"/>
                    <w:sz w:val="20"/>
                    <w:szCs w:val="20"/>
                    <w:rtl w:val="0"/>
                  </w:rPr>
                  <w:t xml:space="preserve">query,coordinates?,radius? → ProviderResult Place[]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Travel.GetRoute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Trip/Gateway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8">
            <w:pPr>
              <w:spacing w:after="20" w:before="0" w:line="250" w:lineRule="auto"/>
              <w:rPr>
                <w:rFonts w:ascii="Times New Roman" w:cs="Times New Roman" w:eastAsia="Times New Roman" w:hAnsi="Times New Roman"/>
              </w:rPr>
            </w:pPr>
            <w:sdt>
              <w:sdtPr>
                <w:id w:val="-412529378"/>
                <w:tag w:val="goog_rdk_14"/>
              </w:sdtPr>
              <w:sdtContent>
                <w:r w:rsidDel="00000000" w:rsidR="00000000" w:rsidRPr="00000000">
                  <w:rPr>
                    <w:rFonts w:ascii="Cardo" w:cs="Cardo" w:eastAsia="Cardo" w:hAnsi="Cardo"/>
                    <w:sz w:val="20"/>
                    <w:szCs w:val="20"/>
                    <w:rtl w:val="0"/>
                  </w:rPr>
                  <w:t xml:space="preserve">coordinates[],mode,departure_at? → ProviderResult Route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Travel.GetWeather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Trip/Gateway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B">
            <w:pPr>
              <w:spacing w:after="20" w:before="0" w:line="250" w:lineRule="auto"/>
              <w:rPr>
                <w:rFonts w:ascii="Times New Roman" w:cs="Times New Roman" w:eastAsia="Times New Roman" w:hAnsi="Times New Roman"/>
              </w:rPr>
            </w:pPr>
            <w:sdt>
              <w:sdtPr>
                <w:id w:val="-2090346244"/>
                <w:tag w:val="goog_rdk_15"/>
              </w:sdtPr>
              <w:sdtContent>
                <w:r w:rsidDel="00000000" w:rsidR="00000000" w:rsidRPr="00000000">
                  <w:rPr>
                    <w:rFonts w:ascii="Cardo" w:cs="Cardo" w:eastAsia="Cardo" w:hAnsi="Cardo"/>
                    <w:sz w:val="20"/>
                    <w:szCs w:val="20"/>
                    <w:rtl w:val="0"/>
                  </w:rPr>
                  <w:t xml:space="preserve">coordinate,date → ProviderResult Weather</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Travel.GetRecommendation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E">
            <w:pPr>
              <w:spacing w:after="20" w:before="0" w:line="250" w:lineRule="auto"/>
              <w:rPr>
                <w:rFonts w:ascii="Times New Roman" w:cs="Times New Roman" w:eastAsia="Times New Roman" w:hAnsi="Times New Roman"/>
              </w:rPr>
            </w:pPr>
            <w:sdt>
              <w:sdtPr>
                <w:id w:val="-230526756"/>
                <w:tag w:val="goog_rdk_16"/>
              </w:sdtPr>
              <w:sdtContent>
                <w:r w:rsidDel="00000000" w:rsidR="00000000" w:rsidRPr="00000000">
                  <w:rPr>
                    <w:rFonts w:ascii="Cardo" w:cs="Cardo" w:eastAsia="Cardo" w:hAnsi="Cardo"/>
                    <w:sz w:val="20"/>
                    <w:szCs w:val="20"/>
                    <w:rtl w:val="0"/>
                  </w:rPr>
                  <w:t xml:space="preserve">trusted Plan snapshot,type,scope → proposal,rule_version,input_hash,warnings</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Trip.GetExportWorkerContext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Worker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1">
            <w:pPr>
              <w:spacing w:after="20" w:before="0" w:line="250" w:lineRule="auto"/>
              <w:rPr>
                <w:rFonts w:ascii="Times New Roman" w:cs="Times New Roman" w:eastAsia="Times New Roman" w:hAnsi="Times New Roman"/>
              </w:rPr>
            </w:pPr>
            <w:sdt>
              <w:sdtPr>
                <w:id w:val="-646993170"/>
                <w:tag w:val="goog_rdk_17"/>
              </w:sdtPr>
              <w:sdtContent>
                <w:r w:rsidDel="00000000" w:rsidR="00000000" w:rsidRPr="00000000">
                  <w:rPr>
                    <w:rFonts w:ascii="Cardo" w:cs="Cardo" w:eastAsia="Cardo" w:hAnsi="Cardo"/>
                    <w:sz w:val="20"/>
                    <w:szCs w:val="20"/>
                    <w:rtl w:val="0"/>
                  </w:rPr>
                  <w:t xml:space="preserve">job_id,attempt_id → snapshot locator,hash,format,template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Identity.GetAccountEmailDelivery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4">
            <w:pPr>
              <w:spacing w:after="20" w:before="0" w:line="250" w:lineRule="auto"/>
              <w:rPr>
                <w:rFonts w:ascii="Times New Roman" w:cs="Times New Roman" w:eastAsia="Times New Roman" w:hAnsi="Times New Roman"/>
              </w:rPr>
            </w:pPr>
            <w:sdt>
              <w:sdtPr>
                <w:id w:val="1136494661"/>
                <w:tag w:val="goog_rdk_18"/>
              </w:sdtPr>
              <w:sdtContent>
                <w:r w:rsidDel="00000000" w:rsidR="00000000" w:rsidRPr="00000000">
                  <w:rPr>
                    <w:rFonts w:ascii="Cardo" w:cs="Cardo" w:eastAsia="Cardo" w:hAnsi="Cardo"/>
                    <w:sz w:val="20"/>
                    <w:szCs w:val="20"/>
                    <w:rtl w:val="0"/>
                  </w:rPr>
                  <w:t xml:space="preserve">token_id → valid,user_id,recipient_email,purpose,one_time_link,expires_at</w:t>
                </w:r>
              </w:sdtContent>
            </w:sdt>
            <w:r w:rsidDel="00000000" w:rsidR="00000000" w:rsidRPr="00000000">
              <w:rPr>
                <w:rtl w:val="0"/>
              </w:rPr>
            </w:r>
          </w:p>
        </w:tc>
      </w:tr>
    </w:tbl>
    <w:p w:rsidR="00000000" w:rsidDel="00000000" w:rsidP="00000000" w:rsidRDefault="00000000" w:rsidRPr="00000000">
      <w:pPr>
        <w:rPr>
          <w:rFonts w:ascii="Times New Roman" w:cs="Times New Roman" w:eastAsia="Times New Roman" w:hAnsi="Times New Roman"/>
        </w:rPr>
        <w:keepNext w:val="0"/>
        <w:keepLines w:val="0"/>
        <w:spacing w:before="80" w:after="100" w:line="250" w:lineRule="auto"/>
      </w:pPr>
      <w:r>
        <w:rPr>
          <w:rFonts w:ascii="Times New Roman" w:cs="Times New Roman" w:eastAsia="Times New Roman" w:hAnsi="Times New Roman"/>
          <w:rtl w:val="0"/>
        </w:rPr>
        <w:t xml:space="preserve">Bảng kiểm soát runtime và caller dưới đây bổ sung các RPC mới và là nguồn đối chiếu cho caller của bảng phía trên. Package thực tế là wolfari.&lt;service&gt;.v1; tên đầy đủ và số field giữ theo Protobuf.</w:t>
      </w:r>
    </w:p>
    <w:tbl>
      <w:tblPr>
        <w:tblStyle w:val="Table40"/>
        <w:tblW w:w="10368"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00"/>
        <w:gridCol w:w="2550"/>
        <w:gridCol w:w="1000"/>
        <w:gridCol w:w="3018"/>
      </w:tblGrid>
      <w:tr>
        <w:trPr>
          <w:cantSplit w:val="1"/>
          <w:tblHeader/>
        </w:trPr>
        <w:tc>
          <w:tcPr>
            <w:shd w:fill="eaeff2" w:val="clea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RPC</w:t>
            </w:r>
          </w:p>
        </w:tc>
        <w:tc>
          <w:tcPr>
            <w:shd w:fill="eaeff2" w:val="clea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Caller được phép</w:t>
            </w:r>
          </w:p>
        </w:tc>
        <w:tc>
          <w:tcPr>
            <w:shd w:fill="eaeff2" w:val="clea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Deadline catalog</w:t>
            </w:r>
          </w:p>
        </w:tc>
        <w:tc>
          <w:tcPr>
            <w:shd w:fill="eaeff2" w:val="clea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Runtime</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identity.GetInvitationIdentity</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trip.CreateInvitation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trip.ListInvitations</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trip.PreviewInvitation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trip.AcceptInvitation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trip.DeclineInvitation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trip.RevokeInvitation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trip.ResendInvitation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trip.AcknowledgeInvitationDelivery</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Automation</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identity.ValidateSession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 Trip, Travel, Finance, Automation, ExportWorker</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identity.GetProfiles</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 Finance</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identity.GetAccountEmailDelivery</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Automation</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trip.CreateTrip</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trip.ListTrips</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trip.GetTrip</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trip.UpdateTrip</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trip.GetAccessContext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 Travel, Automation</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trip.UpdatePlanPolicy</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trip.BeginFinanceOperation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trip.CompleteOperation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trip.GetOperationResult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ApiGateway, 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trip.GetAutomationContext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Automation</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trip.GetInvitationDelivery</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Automation</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ĐÃ CÓ HANDLER</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trip.GetExportWorkerContext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ExportWorker</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finance.ExecuteTripOperation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finance.GetOperationResult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finance.CancelOperationIfNotCommitted</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finance.GetExportSnapshot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finance.GetAutomationContext</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Automation</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travel.SearchPlaces</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 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travel.GetRoute</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 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10000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travel.GetWeather</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 ApiGateway</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10000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r>
        <w:trPr>
          <w:cantSplit w:val="1"/>
        </w:trPr>
        <w:tc>
          <w:tcPr>
            <w:tcMar>
              <w:top w:w="55.0" w:type="dxa"/>
              <w:left w:w="75.0" w:type="dxa"/>
              <w:bottom w:w="55.0" w:type="dxa"/>
              <w:right w:w="75.0" w:type="dxa"/>
            </w:tcMar>
            <w:tcW w:w="38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travel.GetRecommendation</w:t>
            </w:r>
          </w:p>
        </w:tc>
        <w:tc>
          <w:tcPr>
            <w:tcMar>
              <w:top w:w="55.0" w:type="dxa"/>
              <w:left w:w="75.0" w:type="dxa"/>
              <w:bottom w:w="55.0" w:type="dxa"/>
              <w:right w:w="75.0" w:type="dxa"/>
            </w:tcMar>
            <w:tcW w:w="255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w:t>
            </w:r>
          </w:p>
        </w:tc>
        <w:tc>
          <w:tcPr>
            <w:tcMar>
              <w:top w:w="55.0" w:type="dxa"/>
              <w:left w:w="75.0" w:type="dxa"/>
              <w:bottom w:w="55.0" w:type="dxa"/>
              <w:right w:w="75.0" w:type="dxa"/>
            </w:tcMar>
            <w:tcW w:w="10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2000 ms</w:t>
            </w:r>
          </w:p>
        </w:tc>
        <w:tc>
          <w:tcPr>
            <w:tcMar>
              <w:top w:w="55.0" w:type="dxa"/>
              <w:left w:w="75.0" w:type="dxa"/>
              <w:bottom w:w="55.0" w:type="dxa"/>
              <w:right w:w="75.0" w:type="dxa"/>
            </w:tcMar>
            <w:tcW w:w="301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Cardo" w:cs="Cardo" w:eastAsia="Cardo" w:hAnsi="Cardo"/>
                <w:sz w:val="20"/>
                <w:szCs w:val="20"/>
                <w:rtl w:val="0"/>
              </w:rPr>
              <w:t xml:space="preserve">CHƯA CÓ HANDLER NGHIỆP VỤ</w:t>
            </w:r>
          </w:p>
        </w:tc>
      </w:tr>
    </w:tbl>
    <w:p w:rsidR="00000000" w:rsidDel="00000000" w:rsidP="00000000" w:rsidRDefault="00000000" w:rsidRPr="00000000">
      <w:pPr>
        <w:rPr>
          <w:rFonts w:ascii="Times New Roman" w:cs="Times New Roman" w:eastAsia="Times New Roman" w:hAnsi="Times New Roman"/>
        </w:rPr>
        <w:keepNext w:val="0"/>
        <w:keepLines w:val="0"/>
        <w:spacing w:before="80" w:after="100" w:line="250" w:lineRule="auto"/>
      </w:pPr>
      <w:r>
        <w:rPr>
          <w:rFonts w:ascii="Times New Roman" w:cs="Times New Roman" w:eastAsia="Times New Roman" w:hAnsi="Times New Roman"/>
          <w:rtl w:val="0"/>
        </w:rPr>
        <w:t xml:space="preserve">Các RPC bổ sung kể từ baseline 19 RPC:</w:t>
      </w:r>
    </w:p>
    <w:tbl>
      <w:tblPr>
        <w:tblStyle w:val="Table40"/>
        <w:tblW w:w="10368"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200"/>
        <w:gridCol w:w="7168"/>
      </w:tblGrid>
      <w:tr>
        <w:trPr>
          <w:cantSplit w:val="1"/>
          <w:tblHeader/>
        </w:trPr>
        <w:tc>
          <w:tcPr>
            <w:shd w:fill="eaeff2" w:val="clea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RPC</w:t>
            </w:r>
          </w:p>
        </w:tc>
        <w:tc>
          <w:tcPr>
            <w:shd w:fill="eaeff2" w:val="clea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b w:val="1"/>
                <w:bCs w:val="1"/>
                <w:sz w:val="20"/>
                <w:szCs w:val="20"/>
                <w:rtl w:val="0"/>
              </w:rPr>
              <w:t xml:space="preserve">Dữ liệu vào và ra</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Trip.CreateTrip</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operation_id,actor_user_id,name,start_at,end_at,timezone?,description? → trip</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Trip.ListTrips</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actor_user_id,limit,cursor?,lifecycle? → items,next_cursor?</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Trip.GetTrip</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actor_user_id,trip_id → trip</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Trip.UpdateTrip</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operation_id,actor_user_id,trip_id,expected_export_revision,expected_plan_version,name?,description?,public_description? → trip; StringPatch giữ ba trạng thái không truyền/value/clear</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Trip.UpdatePlanPolicy</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operation_id,actor_user_id,trip_id,policy,editor_member_ids[],expected_membership_revision → plan_policy</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Identity.GetInvitationIdentity</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oneof user_id/email → found,user_id,normalized_email,status,email_verified_at?; chỉ Trip, không mở REST</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Trip.CreateInvitation</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operation_id,actor_user_id,trip_id,invitation_type,email?,expires_at?,expected_membership_revision → invitation,one_time_link?</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Trip.ListInvitations</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actor_user_id,trip_id,limit,cursor?,status? → items,next_cursor?</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Trip.PreviewInvitation</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actor_user_id,token → id,trip_name,inviter_display_name,status,expires_at</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Trip.AcceptInvitation</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actor_user_id,token,operation_id bắt buộc ở runtime → membership,revisions</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Trip.DeclineInvitation</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actor_user_id,token,operation_id bắt buộc ở runtime → projection preview với status DECLINED</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Trip.RevokeInvitation</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operation_id,actor_user_id,trip_id,invitation_id,expected_version → invitation</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Trip.ResendInvitation</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operation_id,actor_user_id,trip_id,invitation_id,expected_version → invitation</w:t>
            </w:r>
          </w:p>
        </w:tc>
      </w:tr>
      <w:tr>
        <w:trPr>
          <w:cantSplit w:val="1"/>
        </w:trPr>
        <w:tc>
          <w:tcPr>
            <w:tcMar>
              <w:top w:w="55.0" w:type="dxa"/>
              <w:left w:w="75.0" w:type="dxa"/>
              <w:bottom w:w="55.0" w:type="dxa"/>
              <w:right w:w="75.0" w:type="dxa"/>
            </w:tcMar>
            <w:tcW w:w="3200"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Trip.AcknowledgeInvitationDelivery</w:t>
            </w:r>
          </w:p>
        </w:tc>
        <w:tc>
          <w:tcPr>
            <w:tcMar>
              <w:top w:w="55.0" w:type="dxa"/>
              <w:left w:w="75.0" w:type="dxa"/>
              <w:bottom w:w="55.0" w:type="dxa"/>
              <w:right w:w="75.0" w:type="dxa"/>
            </w:tcMar>
            <w:tcW w:w="7168" w:type="dxa"/>
          </w:tcPr>
          <w:p w:rsidR="00000000" w:rsidDel="00000000" w:rsidP="00000000" w:rsidRDefault="00000000" w:rsidRPr="00000000">
            <w:pPr>
              <w:spacing w:after="40" w:before="0" w:line="250" w:lineRule="auto"/>
              <w:rPr>
                <w:rFonts w:ascii="Times New Roman" w:cs="Times New Roman" w:eastAsia="Times New Roman" w:hAnsi="Times New Roman"/>
              </w:rPr>
              <w:keepNext w:val="0"/>
              <w:keepLines w:val="0"/>
            </w:pPr>
            <w:r>
              <w:rPr>
                <w:rFonts w:ascii="Times New Roman" w:cs="Times New Roman" w:eastAsia="Times New Roman" w:hAnsi="Times New Roman"/>
                <w:sz w:val="20"/>
                <w:szCs w:val="20"/>
                <w:rtl w:val="0"/>
              </w:rPr>
              <w:t xml:space="preserve">invitation_id,invitation_version → acknowledged; chỉ Automation, ACK đúng version xóa ciphertext, ACK cũ không xóa token mới</w:t>
            </w:r>
          </w:p>
        </w:tc>
      </w:tr>
    </w:tbl>
    <w:p w:rsidR="00000000" w:rsidDel="00000000" w:rsidP="00000000" w:rsidRDefault="00000000" w:rsidRPr="00000000">
      <w:pPr>
        <w:rPr>
          <w:rFonts w:ascii="Times New Roman" w:cs="Times New Roman" w:eastAsia="Times New Roman" w:hAnsi="Times New Roman"/>
        </w:rPr>
        <w:keepNext w:val="0"/>
        <w:keepLines w:val="0"/>
        <w:spacing w:before="80" w:after="100" w:line="250" w:lineRule="auto"/>
      </w:pPr>
      <w:r>
        <w:rPr>
          <w:rFonts w:ascii="Times New Roman" w:cs="Times New Roman" w:eastAsia="Times New Roman" w:hAnsi="Times New Roman"/>
          <w:rtl w:val="0"/>
        </w:rPr>
        <w:t xml:space="preserve">Metadata runtime: x-caller-service, x-service-secret và x-correlation-id UUID; caller label không thay xác thực secret. GetAccessContext nhận action TRIP_VIEW/TRIP_UPDATE_METADATA/PLAN_EDIT/PLAN_POLICY_UPDATE, trả context gồm membership,policy,trip_state,revisions,allowed,permissions và ba cờ can_read_trip/can_update_trip_metadata/can_edit_plan. Trip.GetInvitationDelivery dùng invitation_id và expected_invitation_version tùy chọn; valid=true mới có delivery gồm recipient_email,link,expires_at,invitation_version,recipient_user_id tùy chọn. Sender invitation hiện luôn gửi exact version. GetProfiles hiện không trả avatar dù field optional có trong proto.</w:t>
      </w:r>
    </w:p>
    <w:p w:rsidR="00000000" w:rsidDel="00000000" w:rsidP="00000000" w:rsidRDefault="00000000" w:rsidRPr="00000000">
      <w:pPr>
        <w:rPr>
          <w:rFonts w:ascii="Times New Roman" w:cs="Times New Roman" w:eastAsia="Times New Roman" w:hAnsi="Times New Roman"/>
        </w:rPr>
        <w:keepNext w:val="0"/>
        <w:keepLines w:val="0"/>
        <w:spacing w:before="0" w:after="40" w:line="250" w:lineRule="auto"/>
      </w:pPr>
      <w:r>
        <w:rPr>
          <w:rFonts w:ascii="Times New Roman" w:cs="Times New Roman" w:eastAsia="Times New Roman" w:hAnsi="Times New Roman"/>
          <w:rtl w:val="0"/>
        </w:rPr>
        <w:t xml:space="preserve">Trip gRPC dành tối đa 1.8 giây cho chuỗi Identity RPC trong lời mời và không vượt incoming deadline trừ dự phòng 100 ms; không gọi Identity trong SQL transaction. Proto giữ field number hiện có, không thay đổi wire schema trong đợt review.</w:t>
      </w:r>
    </w:p>
    <w:p w:rsidR="00000000" w:rsidDel="00000000" w:rsidP="00000000" w:rsidRDefault="00000000" w:rsidRPr="00000000" w14:paraId="0000037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Pr>
          <w:rFonts w:ascii="Times New Roman" w:cs="Times New Roman" w:eastAsia="Times New Roman" w:hAnsi="Times New Roman"/>
          <w:rtl w:val="0"/>
        </w:rPr>
        <w:t xml:space="preserve">Mapping REST Trip runtime ưu tiên domain envelope: VALIDATION_FAILED→400, UNAUTHENTICATED→401, PERMISSION_DENIED→403, RESOURCE_NOT_FOUND→404, IDEMPOTENCY_CONFLICT/VERSION_CONFLICT/STATE_CONFLICT→409. Nếu không có domain envelope hợp lệ, chỉ gRPC INVALID_ARGUMENT→400, UNAUTHENTICATED→401 và NOT_FOUND→404 được ánh xạ riêng; các lỗi transport khác trả 503 SERVICE_UNAVAILABLE, gồm cả lỗi service caller bị từ chối. Không suy ra mọi raw PERMISSION_DENIED/ABORTED/RESOURCE_EXHAUSTED đều được Gateway Trip đổi thành 403/409/429. 401 có retryable=false; 503 có retryable=true. Không suy ra command đã rollback vì timeout; retry mutation local cùng key/payload. HTTP 202 Operation và polling thuộc protocol liên Finance chưa triển khai.</w:t>
      </w:r>
    </w:p>
    <w:p w:rsidR="00000000" w:rsidDel="00000000" w:rsidP="00000000" w:rsidRDefault="00000000" w:rsidRPr="00000000" w14:paraId="0000037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1 Thứ tự thao tác liên service</w:t>
      </w:r>
    </w:p>
    <w:tbl>
      <w:tblPr>
        <w:tblStyle w:val="Table4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864"/>
        <w:gridCol w:w="4752"/>
        <w:gridCol w:w="4752"/>
        <w:tblGridChange w:id="0">
          <w:tblGrid>
            <w:gridCol w:w="864"/>
            <w:gridCol w:w="4752"/>
            <w:gridCol w:w="475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Trip khởi xướng lifecycle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Finance khởi xướng ghi quỹ</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khóa ngắn aggregate, tạo guard và ý định.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gọi Trip.BeginFinanceOperation để kiểm quyền và lấy guard.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Finance.ExecuteTripOperation ngoài SQL transaction.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local transaction khóa Fund, xử lý và ghi receipt/outbox.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trả terminal receipt hoặc timeout.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Trip.CompleteOperation ngoài SQL transaction.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finalize membership/archive/closure lock cùng audit/outbox.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finalize lock effect/terminal outcome rồi giải phóng guard.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GetOperationResult; NOT_FOUND phải CancelIfNotCommitted.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Dùng cùng operation_id; COMMITTED thì hoàn tất Trip, không đảo tiền tự động.</w:t>
            </w:r>
            <w:r w:rsidDel="00000000" w:rsidR="00000000" w:rsidRPr="00000000">
              <w:rPr>
                <w:rtl w:val="0"/>
              </w:rPr>
            </w:r>
          </w:p>
        </w:tc>
      </w:tr>
    </w:tbl>
    <w:p w:rsidR="00000000" w:rsidDel="00000000" w:rsidP="00000000" w:rsidRDefault="00000000" w:rsidRPr="00000000" w14:paraId="0000038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lock kéo dài trong lúc chờ thành viên xác nhận nhưng không giữ SQL transaction. Nếu Cancel và Execute cùng tới Finance, unique operation_id xác định một terminal outcome; lệnh tới muộn đọc outcome cũ. Không có quyền Admin force-unlock khi chưa biết outcome.</w:t>
      </w:r>
    </w:p>
    <w:p w:rsidR="00000000" w:rsidDel="00000000" w:rsidP="00000000" w:rsidRDefault="00000000" w:rsidRPr="00000000" w14:paraId="0000038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2 MoMo và đối soát</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attempt trước gọi MoMo Sandbox. IPN được xác thực và lưu receipt bền vững trước HTTP 204 không body; mục tiêu phản hồi trong 15 giây theo tài liệu provider. Nếu guard đang bận, receipt RECEIVED được worker xử lý sau; chưa ghi được DB thì không acknowledge thành công. Sai chữ ký không thay contribution hoặc chặn closure. IPN hợp lệ sai amount/reference ghi NEEDS_REVIEW. Redirect browser không phải bằng chứng thu tiền.</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khóa Fund/contribution, kiểm receipt/attempt, amount VND, merchant, môi trường cấu hình, order và trạng thái cuối provider. Chỉ captured/success hợp lệ mới ghi IN; authorization chưa capture không là thu hoàn tất. Timeout giữ PENDING và needs_reconciliation; không tạo charge mới. Ngoại lệ hợp lệ lúc CLOSING chặn confirm tiếp; Owner hủy closure để xử lý. Nút resolve không cho sửa ledger tùy ý hoặc giả kết quả provider.</w:t>
      </w:r>
    </w:p>
    <w:p w:rsidR="00000000" w:rsidDel="00000000" w:rsidP="00000000" w:rsidRDefault="00000000" w:rsidRPr="00000000" w14:paraId="0000038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Event Contract</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durable topic exchange wolfari.events.v1; queue theo consumer Automation, Trip export-result và Export Worker. Binding theo event_type; message persistent, publisher confirm và mandatory. Retry dùng retry queue với TTL + DLX hoặc lịch next_attempt_at đã có, cùng 5 mốc SRS. Không dựng Kafka/schema registry hoặc queue cho mỗi field.</w:t>
      </w:r>
    </w:p>
    <w:tbl>
      <w:tblPr>
        <w:tblStyle w:val="Table42"/>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736"/>
        <w:gridCol w:w="2160"/>
        <w:gridCol w:w="5472"/>
        <w:tblGridChange w:id="0">
          <w:tblGrid>
            <w:gridCol w:w="2736"/>
            <w:gridCol w:w="2160"/>
            <w:gridCol w:w="547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Trường</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đổi khi publish lại/redelivery.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trong catalog; routing key đúng tên này.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positive 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1; unknown version vào DLQ.</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instant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ghi event, không làm khóa ordering.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Trip, Finance hoặc ExportWorker.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string/uuid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vi version trong catalog.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positive 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User.version, plan_version, membership_revision, export_revision, finance_version hoặc export_jobs.version.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Bắt buộc cho request/job gốc.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gây ra hoặc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liên-service hoặc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vi Trip; account event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 / string|null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Đúng một trường có giá trị.</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 event_type; không password/token/secret/raw callback.</w:t>
            </w:r>
            <w:r w:rsidDel="00000000" w:rsidR="00000000" w:rsidRPr="00000000">
              <w:rPr>
                <w:rtl w:val="0"/>
              </w:rPr>
            </w:r>
          </w:p>
        </w:tc>
      </w:tr>
    </w:tbl>
    <w:p w:rsidR="00000000" w:rsidDel="00000000" w:rsidP="00000000" w:rsidRDefault="00000000" w:rsidRPr="00000000" w14:paraId="000003B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 các field *_id là UUID; *_version/revision là int dương; *_at là instant; *_ids là array UUID; status dùng enum ERD tương ứng; snapshot_hash/sha256 là chuỗi hex; size_bytes int không âm; retryable boolean. changed_entities là [{type:string,id:uuid,action:UPSERT|DELETE}], tombstones là [{type:string,id:uuid,source_version:int}]. purpose là VERIFY_EMAIL hoặc RESET_PASSWORD; requested_email xác định email mới khi đổi email. snapshot_key/result_key là khóa MinIO private do Trip cấp, không URL từ client.</w:t>
      </w:r>
    </w:p>
    <w:p w:rsidR="00000000" w:rsidDel="00000000" w:rsidP="00000000" w:rsidRDefault="00000000" w:rsidRPr="00000000" w14:paraId="000003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AccountStatusChanged</w:t>
      </w:r>
    </w:p>
    <w:tbl>
      <w:tblPr>
        <w:tblStyle w:val="Table4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0">
            <w:pPr>
              <w:spacing w:after="20" w:before="0" w:line="250" w:lineRule="auto"/>
              <w:rPr>
                <w:rFonts w:ascii="Times New Roman" w:cs="Times New Roman" w:eastAsia="Times New Roman" w:hAnsi="Times New Roman"/>
              </w:rPr>
            </w:pPr>
            <w:sdt>
              <w:sdtPr>
                <w:id w:val="411515984"/>
                <w:tag w:val="goog_rdk_1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1">
            <w:pPr>
              <w:spacing w:after="20" w:before="0" w:line="250" w:lineRule="auto"/>
              <w:rPr>
                <w:rFonts w:ascii="Times New Roman" w:cs="Times New Roman" w:eastAsia="Times New Roman" w:hAnsi="Times New Roman"/>
              </w:rPr>
            </w:pPr>
            <w:sdt>
              <w:sdtPr>
                <w:id w:val="1926723158"/>
                <w:tag w:val="goog_rdk_20"/>
              </w:sdtPr>
              <w:sdtContent>
                <w:r w:rsidDel="00000000" w:rsidR="00000000" w:rsidRPr="00000000">
                  <w:rPr>
                    <w:rFonts w:ascii="Cardo" w:cs="Cardo" w:eastAsia="Cardo" w:hAnsi="Cardo"/>
                    <w:sz w:val="20"/>
                    <w:szCs w:val="20"/>
                    <w:rtl w:val="0"/>
                  </w:rPr>
                  <w:t xml:space="preserve">Identity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 FR-ID02; FR-AD01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user_id,status,user_version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C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MemberInvited</w:t>
      </w:r>
    </w:p>
    <w:tbl>
      <w:tblPr>
        <w:tblStyle w:val="Table4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C">
            <w:pPr>
              <w:spacing w:after="20" w:before="0" w:line="250" w:lineRule="auto"/>
              <w:rPr>
                <w:rFonts w:ascii="Times New Roman" w:cs="Times New Roman" w:eastAsia="Times New Roman" w:hAnsi="Times New Roman"/>
              </w:rPr>
            </w:pPr>
            <w:sdt>
              <w:sdtPr>
                <w:id w:val="-1960821058"/>
                <w:tag w:val="goog_rdk_2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D">
            <w:pPr>
              <w:spacing w:after="20" w:before="0" w:line="250" w:lineRule="auto"/>
              <w:rPr>
                <w:rFonts w:ascii="Times New Roman" w:cs="Times New Roman" w:eastAsia="Times New Roman" w:hAnsi="Times New Roman"/>
              </w:rPr>
            </w:pPr>
            <w:sdt>
              <w:sdtPr>
                <w:id w:val="-1000870201"/>
                <w:tag w:val="goog_rdk_22"/>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 · FR-TR03</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invitation_id,trip_id,invitation_version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3">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Trip ghi outbox cùng create/resend invitation. Automation nhận qua wolfari.automation.invitations.v1, lấy GetInvitationDelivery đúng invitation_version; LINK, token cũ, terminal hoặc nguồn invalid không tạo email. Notification TRIP_INVITATION và delivery EMAIL được dedupe theo invitation:&lt;id&gt;:&lt;version&gt;; preference có thể chặn delivery nhưng giữ notification. Payload vẫn chỉ invitation_id,trip_id,invitation_version.</w:t>
            </w:r>
          </w:p>
        </w:tc>
      </w:tr>
    </w:tbl>
    <w:p w:rsidR="00000000" w:rsidDel="00000000" w:rsidP="00000000" w:rsidRDefault="00000000" w:rsidRPr="00000000" w14:paraId="000003D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PlanUpdated</w:t>
      </w:r>
    </w:p>
    <w:tbl>
      <w:tblPr>
        <w:tblStyle w:val="Table4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8">
            <w:pPr>
              <w:spacing w:after="20" w:before="0" w:line="250" w:lineRule="auto"/>
              <w:rPr>
                <w:rFonts w:ascii="Times New Roman" w:cs="Times New Roman" w:eastAsia="Times New Roman" w:hAnsi="Times New Roman"/>
              </w:rPr>
            </w:pPr>
            <w:sdt>
              <w:sdtPr>
                <w:id w:val="605548699"/>
                <w:tag w:val="goog_rdk_2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9">
            <w:pPr>
              <w:spacing w:after="20" w:before="0" w:line="250" w:lineRule="auto"/>
              <w:rPr>
                <w:rFonts w:ascii="Times New Roman" w:cs="Times New Roman" w:eastAsia="Times New Roman" w:hAnsi="Times New Roman"/>
              </w:rPr>
            </w:pPr>
            <w:sdt>
              <w:sdtPr>
                <w:id w:val="1384131395"/>
                <w:tag w:val="goog_rdk_24"/>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 · FR-PL01–04; FR-DS01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trip_id,plan_version,changed_entities[{type,id,action}],source_version,tombstones[]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E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MemberLeft</w:t>
      </w:r>
    </w:p>
    <w:tbl>
      <w:tblPr>
        <w:tblStyle w:val="Table4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4">
            <w:pPr>
              <w:spacing w:after="20" w:before="0" w:line="250" w:lineRule="auto"/>
              <w:rPr>
                <w:rFonts w:ascii="Times New Roman" w:cs="Times New Roman" w:eastAsia="Times New Roman" w:hAnsi="Times New Roman"/>
              </w:rPr>
            </w:pPr>
            <w:sdt>
              <w:sdtPr>
                <w:id w:val="-1040283472"/>
                <w:tag w:val="goog_rdk_2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5">
            <w:pPr>
              <w:spacing w:after="20" w:before="0" w:line="250" w:lineRule="auto"/>
              <w:rPr>
                <w:rFonts w:ascii="Times New Roman" w:cs="Times New Roman" w:eastAsia="Times New Roman" w:hAnsi="Times New Roman"/>
              </w:rPr>
            </w:pPr>
            <w:sdt>
              <w:sdtPr>
                <w:id w:val="1962427362"/>
                <w:tag w:val="goog_rdk_26"/>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 · FR-TR05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trip_id,user_id,membership_revision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E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MemberRemoved</w:t>
      </w:r>
    </w:p>
    <w:tbl>
      <w:tblPr>
        <w:tblStyle w:val="Table4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0">
            <w:pPr>
              <w:spacing w:after="20" w:before="0" w:line="250" w:lineRule="auto"/>
              <w:rPr>
                <w:rFonts w:ascii="Times New Roman" w:cs="Times New Roman" w:eastAsia="Times New Roman" w:hAnsi="Times New Roman"/>
              </w:rPr>
            </w:pPr>
            <w:sdt>
              <w:sdtPr>
                <w:id w:val="1448138645"/>
                <w:tag w:val="goog_rdk_27"/>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1">
            <w:pPr>
              <w:spacing w:after="20" w:before="0" w:line="250" w:lineRule="auto"/>
              <w:rPr>
                <w:rFonts w:ascii="Times New Roman" w:cs="Times New Roman" w:eastAsia="Times New Roman" w:hAnsi="Times New Roman"/>
              </w:rPr>
            </w:pPr>
            <w:sdt>
              <w:sdtPr>
                <w:id w:val="-178460847"/>
                <w:tag w:val="goog_rdk_28"/>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 · FR-TR05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trip_id,user_id,membership_revision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F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TripArchived</w:t>
      </w:r>
    </w:p>
    <w:tbl>
      <w:tblPr>
        <w:tblStyle w:val="Table4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C">
            <w:pPr>
              <w:spacing w:after="20" w:before="0" w:line="250" w:lineRule="auto"/>
              <w:rPr>
                <w:rFonts w:ascii="Times New Roman" w:cs="Times New Roman" w:eastAsia="Times New Roman" w:hAnsi="Times New Roman"/>
              </w:rPr>
            </w:pPr>
            <w:sdt>
              <w:sdtPr>
                <w:id w:val="-697987851"/>
                <w:tag w:val="goog_rdk_2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D">
            <w:pPr>
              <w:spacing w:after="20" w:before="0" w:line="250" w:lineRule="auto"/>
              <w:rPr>
                <w:rFonts w:ascii="Times New Roman" w:cs="Times New Roman" w:eastAsia="Times New Roman" w:hAnsi="Times New Roman"/>
              </w:rPr>
            </w:pPr>
            <w:sdt>
              <w:sdtPr>
                <w:id w:val="1520926766"/>
                <w:tag w:val="goog_rdk_30"/>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 FR-TR06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trip_id,export_revision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0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TripDeleted</w:t>
      </w:r>
    </w:p>
    <w:tbl>
      <w:tblPr>
        <w:tblStyle w:val="Table4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8">
            <w:pPr>
              <w:spacing w:after="20" w:before="0" w:line="250" w:lineRule="auto"/>
              <w:rPr>
                <w:rFonts w:ascii="Times New Roman" w:cs="Times New Roman" w:eastAsia="Times New Roman" w:hAnsi="Times New Roman"/>
              </w:rPr>
            </w:pPr>
            <w:sdt>
              <w:sdtPr>
                <w:id w:val="738310540"/>
                <w:tag w:val="goog_rdk_3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9">
            <w:pPr>
              <w:spacing w:after="20" w:before="0" w:line="250" w:lineRule="auto"/>
              <w:rPr>
                <w:rFonts w:ascii="Times New Roman" w:cs="Times New Roman" w:eastAsia="Times New Roman" w:hAnsi="Times New Roman"/>
              </w:rPr>
            </w:pPr>
            <w:sdt>
              <w:sdtPr>
                <w:id w:val="1892090650"/>
                <w:tag w:val="goog_rdk_32"/>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 FR-TR06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trip_id,export_revision,deleted_at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1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TripReopened</w:t>
      </w:r>
    </w:p>
    <w:tbl>
      <w:tblPr>
        <w:tblStyle w:val="Table5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4">
            <w:pPr>
              <w:spacing w:after="20" w:before="0" w:line="250" w:lineRule="auto"/>
              <w:rPr>
                <w:rFonts w:ascii="Times New Roman" w:cs="Times New Roman" w:eastAsia="Times New Roman" w:hAnsi="Times New Roman"/>
              </w:rPr>
            </w:pPr>
            <w:sdt>
              <w:sdtPr>
                <w:id w:val="1419672650"/>
                <w:tag w:val="goog_rdk_3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5">
            <w:pPr>
              <w:spacing w:after="20" w:before="0" w:line="250" w:lineRule="auto"/>
              <w:rPr>
                <w:rFonts w:ascii="Times New Roman" w:cs="Times New Roman" w:eastAsia="Times New Roman" w:hAnsi="Times New Roman"/>
              </w:rPr>
            </w:pPr>
            <w:sdt>
              <w:sdtPr>
                <w:id w:val="979365320"/>
                <w:tag w:val="goog_rdk_34"/>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 FR-TR06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trip_id,export_revision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1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ContributionRequested</w:t>
      </w:r>
    </w:p>
    <w:tbl>
      <w:tblPr>
        <w:tblStyle w:val="Table5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0">
            <w:pPr>
              <w:spacing w:after="20" w:before="0" w:line="250" w:lineRule="auto"/>
              <w:rPr>
                <w:rFonts w:ascii="Times New Roman" w:cs="Times New Roman" w:eastAsia="Times New Roman" w:hAnsi="Times New Roman"/>
              </w:rPr>
            </w:pPr>
            <w:sdt>
              <w:sdtPr>
                <w:id w:val="-1432095207"/>
                <w:tag w:val="goog_rdk_3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1">
            <w:pPr>
              <w:spacing w:after="20" w:before="0" w:line="250" w:lineRule="auto"/>
              <w:rPr>
                <w:rFonts w:ascii="Times New Roman" w:cs="Times New Roman" w:eastAsia="Times New Roman" w:hAnsi="Times New Roman"/>
              </w:rPr>
            </w:pPr>
            <w:sdt>
              <w:sdtPr>
                <w:id w:val="-2062664508"/>
                <w:tag w:val="goog_rdk_36"/>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fund_id,trip_id,request_id,contribution_ids[],finance_version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2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ContributionUpdated</w:t>
      </w:r>
    </w:p>
    <w:tbl>
      <w:tblPr>
        <w:tblStyle w:val="Table5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C">
            <w:pPr>
              <w:spacing w:after="20" w:before="0" w:line="250" w:lineRule="auto"/>
              <w:rPr>
                <w:rFonts w:ascii="Times New Roman" w:cs="Times New Roman" w:eastAsia="Times New Roman" w:hAnsi="Times New Roman"/>
              </w:rPr>
            </w:pPr>
            <w:sdt>
              <w:sdtPr>
                <w:id w:val="-2122584704"/>
                <w:tag w:val="goog_rdk_37"/>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D">
            <w:pPr>
              <w:spacing w:after="20" w:before="0" w:line="250" w:lineRule="auto"/>
              <w:rPr>
                <w:rFonts w:ascii="Times New Roman" w:cs="Times New Roman" w:eastAsia="Times New Roman" w:hAnsi="Times New Roman"/>
              </w:rPr>
            </w:pPr>
            <w:sdt>
              <w:sdtPr>
                <w:id w:val="1022121257"/>
                <w:tag w:val="goog_rdk_38"/>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fund_id,trip_id,contribution_id,status,finance_version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3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ClosureRequested</w:t>
      </w:r>
    </w:p>
    <w:tbl>
      <w:tblPr>
        <w:tblStyle w:val="Table5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8">
            <w:pPr>
              <w:spacing w:after="20" w:before="0" w:line="250" w:lineRule="auto"/>
              <w:rPr>
                <w:rFonts w:ascii="Times New Roman" w:cs="Times New Roman" w:eastAsia="Times New Roman" w:hAnsi="Times New Roman"/>
              </w:rPr>
            </w:pPr>
            <w:sdt>
              <w:sdtPr>
                <w:id w:val="-23018415"/>
                <w:tag w:val="goog_rdk_3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9">
            <w:pPr>
              <w:spacing w:after="20" w:before="0" w:line="250" w:lineRule="auto"/>
              <w:rPr>
                <w:rFonts w:ascii="Times New Roman" w:cs="Times New Roman" w:eastAsia="Times New Roman" w:hAnsi="Times New Roman"/>
              </w:rPr>
            </w:pPr>
            <w:sdt>
              <w:sdtPr>
                <w:id w:val="1993223630"/>
                <w:tag w:val="goog_rdk_40"/>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FR-FN08</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fund_id,trip_id,closure_id,snapshot_hash,finance_version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4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ClosureCancelled</w:t>
      </w:r>
    </w:p>
    <w:tbl>
      <w:tblPr>
        <w:tblStyle w:val="Table5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4">
            <w:pPr>
              <w:spacing w:after="20" w:before="0" w:line="250" w:lineRule="auto"/>
              <w:rPr>
                <w:rFonts w:ascii="Times New Roman" w:cs="Times New Roman" w:eastAsia="Times New Roman" w:hAnsi="Times New Roman"/>
              </w:rPr>
            </w:pPr>
            <w:sdt>
              <w:sdtPr>
                <w:id w:val="-2064407436"/>
                <w:tag w:val="goog_rdk_4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5">
            <w:pPr>
              <w:spacing w:after="20" w:before="0" w:line="250" w:lineRule="auto"/>
              <w:rPr>
                <w:rFonts w:ascii="Times New Roman" w:cs="Times New Roman" w:eastAsia="Times New Roman" w:hAnsi="Times New Roman"/>
              </w:rPr>
            </w:pPr>
            <w:sdt>
              <w:sdtPr>
                <w:id w:val="-1714407240"/>
                <w:tag w:val="goog_rdk_42"/>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FR-FN08</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fund_id,trip_id,closure_id,finance_version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4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FinanceClosed</w:t>
      </w:r>
    </w:p>
    <w:tbl>
      <w:tblPr>
        <w:tblStyle w:val="Table5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0">
            <w:pPr>
              <w:spacing w:after="20" w:before="0" w:line="250" w:lineRule="auto"/>
              <w:rPr>
                <w:rFonts w:ascii="Times New Roman" w:cs="Times New Roman" w:eastAsia="Times New Roman" w:hAnsi="Times New Roman"/>
              </w:rPr>
            </w:pPr>
            <w:sdt>
              <w:sdtPr>
                <w:id w:val="1458504695"/>
                <w:tag w:val="goog_rdk_4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1">
            <w:pPr>
              <w:spacing w:after="20" w:before="0" w:line="250" w:lineRule="auto"/>
              <w:rPr>
                <w:rFonts w:ascii="Times New Roman" w:cs="Times New Roman" w:eastAsia="Times New Roman" w:hAnsi="Times New Roman"/>
              </w:rPr>
            </w:pPr>
            <w:sdt>
              <w:sdtPr>
                <w:id w:val="2093862304"/>
                <w:tag w:val="goog_rdk_44"/>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FR-FN08</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fund_id,trip_id,closure_id,finance_version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5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GenerateExport</w:t>
      </w:r>
    </w:p>
    <w:tbl>
      <w:tblPr>
        <w:tblStyle w:val="Table5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C">
            <w:pPr>
              <w:spacing w:after="20" w:before="0" w:line="250" w:lineRule="auto"/>
              <w:rPr>
                <w:rFonts w:ascii="Times New Roman" w:cs="Times New Roman" w:eastAsia="Times New Roman" w:hAnsi="Times New Roman"/>
              </w:rPr>
            </w:pPr>
            <w:sdt>
              <w:sdtPr>
                <w:id w:val="-436671619"/>
                <w:tag w:val="goog_rdk_4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D">
            <w:pPr>
              <w:spacing w:after="20" w:before="0" w:line="250" w:lineRule="auto"/>
              <w:rPr>
                <w:rFonts w:ascii="Times New Roman" w:cs="Times New Roman" w:eastAsia="Times New Roman" w:hAnsi="Times New Roman"/>
              </w:rPr>
            </w:pPr>
            <w:sdt>
              <w:sdtPr>
                <w:id w:val="457908651"/>
                <w:tag w:val="goog_rdk_46"/>
              </w:sdtPr>
              <w:sdtContent>
                <w:r w:rsidDel="00000000" w:rsidR="00000000" w:rsidRPr="00000000">
                  <w:rPr>
                    <w:rFonts w:ascii="Cardo" w:cs="Cardo" w:eastAsia="Cardo" w:hAnsi="Cardo"/>
                    <w:sz w:val="20"/>
                    <w:szCs w:val="20"/>
                    <w:rtl w:val="0"/>
                  </w:rPr>
                  <w:t xml:space="preserve">Trip → Export Worker</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job_id,attempt_id,job_version,snapshot_key,snapshot_hash,snapshot_schema_version,format,preset_version,result_key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6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ExportStarted</w:t>
      </w:r>
    </w:p>
    <w:tbl>
      <w:tblPr>
        <w:tblStyle w:val="Table5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8">
            <w:pPr>
              <w:spacing w:after="20" w:before="0" w:line="250" w:lineRule="auto"/>
              <w:rPr>
                <w:rFonts w:ascii="Times New Roman" w:cs="Times New Roman" w:eastAsia="Times New Roman" w:hAnsi="Times New Roman"/>
              </w:rPr>
            </w:pPr>
            <w:sdt>
              <w:sdtPr>
                <w:id w:val="-613770167"/>
                <w:tag w:val="goog_rdk_47"/>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9">
            <w:pPr>
              <w:spacing w:after="20" w:before="0" w:line="250" w:lineRule="auto"/>
              <w:rPr>
                <w:rFonts w:ascii="Times New Roman" w:cs="Times New Roman" w:eastAsia="Times New Roman" w:hAnsi="Times New Roman"/>
              </w:rPr>
            </w:pPr>
            <w:sdt>
              <w:sdtPr>
                <w:id w:val="1671104201"/>
                <w:tag w:val="goog_rdk_48"/>
              </w:sdtPr>
              <w:sdtContent>
                <w:r w:rsidDel="00000000" w:rsidR="00000000" w:rsidRPr="00000000">
                  <w:rPr>
                    <w:rFonts w:ascii="Cardo" w:cs="Cardo" w:eastAsia="Cardo" w:hAnsi="Cardo"/>
                    <w:sz w:val="20"/>
                    <w:szCs w:val="20"/>
                    <w:rtl w:val="0"/>
                  </w:rPr>
                  <w:t xml:space="preserve">Export Worker → Trip</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7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ExportCompleted</w:t>
      </w:r>
    </w:p>
    <w:tbl>
      <w:tblPr>
        <w:tblStyle w:val="Table5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4">
            <w:pPr>
              <w:spacing w:after="20" w:before="0" w:line="250" w:lineRule="auto"/>
              <w:rPr>
                <w:rFonts w:ascii="Times New Roman" w:cs="Times New Roman" w:eastAsia="Times New Roman" w:hAnsi="Times New Roman"/>
              </w:rPr>
            </w:pPr>
            <w:sdt>
              <w:sdtPr>
                <w:id w:val="1763277932"/>
                <w:tag w:val="goog_rdk_4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5">
            <w:pPr>
              <w:spacing w:after="20" w:before="0" w:line="250" w:lineRule="auto"/>
              <w:rPr>
                <w:rFonts w:ascii="Times New Roman" w:cs="Times New Roman" w:eastAsia="Times New Roman" w:hAnsi="Times New Roman"/>
              </w:rPr>
            </w:pPr>
            <w:sdt>
              <w:sdtPr>
                <w:id w:val="-1110901282"/>
                <w:tag w:val="goog_rdk_50"/>
              </w:sdtPr>
              <w:sdtContent>
                <w:r w:rsidDel="00000000" w:rsidR="00000000" w:rsidRPr="00000000">
                  <w:rPr>
                    <w:rFonts w:ascii="Cardo" w:cs="Cardo" w:eastAsia="Cardo" w:hAnsi="Cardo"/>
                    <w:sz w:val="20"/>
                    <w:szCs w:val="20"/>
                    <w:rtl w:val="0"/>
                  </w:rPr>
                  <w:t xml:space="preserve">Export Worker → Trip</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job_id,attempt_id,result_key,sha256,mime_type,size_bytes,completed_at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7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ExportFailed</w:t>
      </w:r>
    </w:p>
    <w:tbl>
      <w:tblPr>
        <w:tblStyle w:val="Table5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0">
            <w:pPr>
              <w:spacing w:after="20" w:before="0" w:line="250" w:lineRule="auto"/>
              <w:rPr>
                <w:rFonts w:ascii="Times New Roman" w:cs="Times New Roman" w:eastAsia="Times New Roman" w:hAnsi="Times New Roman"/>
              </w:rPr>
            </w:pPr>
            <w:sdt>
              <w:sdtPr>
                <w:id w:val="629632752"/>
                <w:tag w:val="goog_rdk_5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1">
            <w:pPr>
              <w:spacing w:after="20" w:before="0" w:line="250" w:lineRule="auto"/>
              <w:rPr>
                <w:rFonts w:ascii="Times New Roman" w:cs="Times New Roman" w:eastAsia="Times New Roman" w:hAnsi="Times New Roman"/>
              </w:rPr>
            </w:pPr>
            <w:sdt>
              <w:sdtPr>
                <w:id w:val="1012161562"/>
                <w:tag w:val="goog_rdk_52"/>
              </w:sdtPr>
              <w:sdtContent>
                <w:r w:rsidDel="00000000" w:rsidR="00000000" w:rsidRPr="00000000">
                  <w:rPr>
                    <w:rFonts w:ascii="Cardo" w:cs="Cardo" w:eastAsia="Cardo" w:hAnsi="Cardo"/>
                    <w:sz w:val="20"/>
                    <w:szCs w:val="20"/>
                    <w:rtl w:val="0"/>
                  </w:rPr>
                  <w:t xml:space="preserve">Export Worker → Trip</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job_id,attempt_id,error_code,retryable=false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8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MemberJoined</w:t>
      </w:r>
    </w:p>
    <w:tbl>
      <w:tblPr>
        <w:tblStyle w:val="Table6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C">
            <w:pPr>
              <w:spacing w:after="20" w:before="0" w:line="250" w:lineRule="auto"/>
              <w:rPr>
                <w:rFonts w:ascii="Times New Roman" w:cs="Times New Roman" w:eastAsia="Times New Roman" w:hAnsi="Times New Roman"/>
              </w:rPr>
            </w:pPr>
            <w:sdt>
              <w:sdtPr>
                <w:id w:val="1369372682"/>
                <w:tag w:val="goog_rdk_5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D">
            <w:pPr>
              <w:spacing w:after="20" w:before="0" w:line="250" w:lineRule="auto"/>
              <w:rPr>
                <w:rFonts w:ascii="Times New Roman" w:cs="Times New Roman" w:eastAsia="Times New Roman" w:hAnsi="Times New Roman"/>
              </w:rPr>
            </w:pPr>
            <w:sdt>
              <w:sdtPr>
                <w:id w:val="-447641095"/>
                <w:tag w:val="goog_rdk_54"/>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 · FR-TR03; FR-AU02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trip_id,user_id,membership_revision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3">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Accept ghi MemberJoined cùng membership/receipt/audit. aggregate_id là trip_members.id mới; aggregate_version là membership_revision sau tăng; payload trip_id,user_id,membership_revision. Automation gọi GetAccessContext và chỉ lưu notification MEMBER_JOINED cho user vừa tham gia nếu membership ID hiện tại đúng event. Chưa tạo reminder hoặc push/email onboarding. Không khôi phục editor assignment.</w:t>
            </w:r>
          </w:p>
        </w:tc>
      </w:tr>
    </w:tbl>
    <w:p w:rsidR="00000000" w:rsidDel="00000000" w:rsidP="00000000" w:rsidRDefault="00000000" w:rsidRPr="00000000" w14:paraId="0000049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AccountEmailRequested</w:t>
      </w:r>
    </w:p>
    <w:tbl>
      <w:tblPr>
        <w:tblStyle w:val="Table6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8">
            <w:pPr>
              <w:spacing w:after="20" w:before="0" w:line="250" w:lineRule="auto"/>
              <w:rPr>
                <w:rFonts w:ascii="Times New Roman" w:cs="Times New Roman" w:eastAsia="Times New Roman" w:hAnsi="Times New Roman"/>
              </w:rPr>
            </w:pPr>
            <w:sdt>
              <w:sdtPr>
                <w:id w:val="893507142"/>
                <w:tag w:val="goog_rdk_5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9">
            <w:pPr>
              <w:spacing w:after="20" w:before="0" w:line="250" w:lineRule="auto"/>
              <w:rPr>
                <w:rFonts w:ascii="Times New Roman" w:cs="Times New Roman" w:eastAsia="Times New Roman" w:hAnsi="Times New Roman"/>
              </w:rPr>
            </w:pPr>
            <w:sdt>
              <w:sdtPr>
                <w:id w:val="1750244437"/>
                <w:tag w:val="goog_rdk_56"/>
              </w:sdtPr>
              <w:sdtContent>
                <w:r w:rsidDel="00000000" w:rsidR="00000000" w:rsidRPr="00000000">
                  <w:rPr>
                    <w:rFonts w:ascii="Cardo" w:cs="Cardo" w:eastAsia="Cardo" w:hAnsi="Cardo"/>
                    <w:sz w:val="20"/>
                    <w:szCs w:val="20"/>
                    <w:rtl w:val="0"/>
                  </w:rPr>
                  <w:t xml:space="preserve">Identity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 FR-ID01; FR-ID02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user_id,token_id,purpose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F">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Identity ghi token hash/ciphertext và outbox cùng transaction; Automation tạo notification ACCOUNT_EMAIL và delivery EMAIL deduped từ token_id. Trước SMTP lấy lại GetAccountEmailDelivery. Runtime chưa có ACK từ Automation về Identity sau SMTP: ciphertext Identity chỉ được dọn khi token dùng, thu hồi hoặc hết hạn. Đây là khoảng thiếu so với mục tiêu xóa sau dispatch, không phải đã hoàn tất. Không lưu raw link trong event/Automation DB.</w:t>
            </w:r>
          </w:p>
        </w:tc>
      </w:tr>
    </w:tbl>
    <w:p w:rsidR="00000000" w:rsidDel="00000000" w:rsidP="00000000" w:rsidRDefault="00000000" w:rsidRPr="00000000" w14:paraId="000004A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ExportWorker không có counter database riêng: giữ aggregate_version từ GenerateExport cho các message cùng attempt; Trip dùng attempt_id và state transition để nhận kết quả, không loại terminal chỉ vì cùng version với progress. Event_id kết quả được tính ổn định theo job_id/attempt_id/event_type để retry không sinh kết quả mới. FinanceClosed là thông báo nền; finalize closure lock qua operation protocol.</w:t>
      </w:r>
    </w:p>
    <w:p w:rsidR="00000000" w:rsidDel="00000000" w:rsidP="00000000" w:rsidRDefault="00000000" w:rsidRPr="00000000" w14:paraId="000004A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 Dedupe ordering và schema evolution</w:t>
      </w:r>
    </w:p>
    <w:p w:rsidR="00000000" w:rsidDel="00000000" w:rsidP="00000000" w:rsidRDefault="00000000" w:rsidRPr="00000000" w14:paraId="000004A3">
      <w:pPr>
        <w:rPr>
          <w:rFonts w:ascii="Times New Roman" w:cs="Times New Roman" w:eastAsia="Times New Roman" w:hAnsi="Times New Roman"/>
        </w:rPr>
      </w:pPr>
      <w:r>
        <w:rPr>
          <w:rFonts w:ascii="Times New Roman" w:cs="Times New Roman" w:eastAsia="Times New Roman" w:hAnsi="Times New Roman"/>
          <w:rtl w:val="0"/>
        </w:rPr>
        <w:t xml:space="preserve">Producer commit outbox cùng nghiệp vụ. Relay claim bằng lease, publish persistent/mandatory, đợi confirm rồi đánh PUBLISHED; crash sau publish có thể phát lại cùng event_id. Consumer ghi inbox cùng local effects rồi ACK; sender SMTP chạy ngoài transaction, không có exactly-once với provider.</w:t>
      </w:r>
    </w:p>
    <w:p w:rsidR="00000000" w:rsidDel="00000000" w:rsidP="00000000" w:rsidRDefault="00000000" w:rsidRPr="00000000">
      <w:pPr>
        <w:rPr>
          <w:rFonts w:ascii="Times New Roman" w:cs="Times New Roman" w:eastAsia="Times New Roman" w:hAnsi="Times New Roman"/>
        </w:rPr>
      </w:pPr>
      <w:r>
        <w:rPr>
          <w:rFonts w:ascii="Times New Roman" w:cs="Times New Roman" w:eastAsia="Times New Roman" w:hAnsi="Times New Roman"/>
          <w:rtl w:val="0"/>
        </w:rPr>
        <w:t xml:space="preserve">Invitation dùng consumer riêng cho MemberInvited/MemberJoined, retry queues TTL 10s/30s/120s/300s/900s và DLQ. SMTP thành công lưu SENT + ack_pending, sau đó AcknowledgeInvitationDelivery; ACK lỗi chỉ retry ACK, không gửi lại SMTP. ACK lặp không giới hạn số lượt với khoảng chờ tối đa 900s là hành vi hiện tại; cần theo dõi ack_pending. Ciphertext Trip xóa khi ACK đúng version hoặc terminal/expiry.</w:t>
      </w:r>
    </w:p>
    <w:p w:rsidR="00000000" w:rsidDel="00000000" w:rsidP="00000000" w:rsidRDefault="00000000" w:rsidRPr="00000000">
      <w:pPr>
        <w:rPr>
          <w:rFonts w:ascii="Times New Roman" w:cs="Times New Roman" w:eastAsia="Times New Roman" w:hAnsi="Times New Roman"/>
        </w:rPr>
      </w:pPr>
      <w:r>
        <w:rPr>
          <w:rFonts w:ascii="Times New Roman" w:cs="Times New Roman" w:eastAsia="Times New Roman" w:hAnsi="Times New Roman"/>
          <w:rtl w:val="0"/>
        </w:rPr>
        <w:t xml:space="preserve">AccountEmailRequested dùng consumer/sender riêng, chỉ claim ACCOUNT_EMAIL. SMTP retry hữu hạn đã có, nhưng consumer lỗi xử lý vẫn nack/requeue trực tiếp; chưa được coi là đã đáp ứng retry queue có backoff theo mục tiêu chung. Ciphertext Identity chưa được xóa ngay sau SENT do thiếu ACK; không viết rằng toàn bộ email đã có cùng protocol của invitation.</w:t>
      </w:r>
    </w:p>
    <w:p w:rsidR="00000000" w:rsidDel="00000000" w:rsidP="00000000" w:rsidRDefault="00000000" w:rsidRPr="00000000">
      <w:pPr>
        <w:rPr>
          <w:rFonts w:ascii="Times New Roman" w:cs="Times New Roman" w:eastAsia="Times New Roman" w:hAnsi="Times New Roman"/>
        </w:rPr>
      </w:pPr>
      <w:r>
        <w:rPr>
          <w:rFonts w:ascii="Times New Roman" w:cs="Times New Roman" w:eastAsia="Times New Roman" w:hAnsi="Times New Roman"/>
          <w:rtl w:val="0"/>
        </w:rPr>
        <w:t xml:space="preserve">Queue metadata có 13 bindings general, 2 bindings invitation, một GenerateExport cho Worker và ba export results cho Trip. Metadata không chứng minh handler đã triển khai; chỉ ba event AccountEmailRequested/MemberInvited/MemberJoined có luồng runtime trong phạm vi review.</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không giả định FIFO. Event chỉ invalidation; đọc source hiện tại, serialize xử lý theo nguồn trong transaction, lưu source_revision trên reminder/local state. Version cũ không ghi đè mới; xóa/revoke có tombstone hoặc source trả trạng thái terminal. Trước dispatch đọc quyền nguồn lần cuối. Không lưu full copy User/Trip vào database khác.</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field optional tương thích trong schema_version 1; không đổi nghĩa field cũ. Breaking change tăng schema_version, consumer hỗ trợ song song trong thời gian rollout rồi mới producer phát mới. Unknown event/version được ghi lỗi và DLQ, không bỏ im lặng. Không purge inbox/outbox chưa giải quyết; completed giữ 90 ngày theo SRS.</w:t>
      </w:r>
    </w:p>
    <w:p w:rsidR="00000000" w:rsidDel="00000000" w:rsidP="00000000" w:rsidRDefault="00000000" w:rsidRPr="00000000" w14:paraId="000004A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Ràng buộc thực thi và nghiệm thu</w:t>
      </w:r>
    </w:p>
    <w:p w:rsidR="00000000" w:rsidDel="00000000" w:rsidP="00000000" w:rsidRDefault="00000000" w:rsidRPr="00000000" w14:paraId="000004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 Identity</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chuẩn hóa duy nhất; Google không tự link chỉ vì email trùng. Refresh rotation khóa session cũ, tạo session mới cùng transaction; reuse thu hồi cả family. Xác minh một lần khóa token row, đánh used_at và cập nhật user cùng transaction. Đổi email giữ requested_email trên one_time_tokens cho đến khi xác minh, kiểm tra unique khi commit; không đổi user_id. Xóa account xử lý mọi Owner/Holder trước, giữ trạng thái DELETION_PENDING khi chưa hoàn tất.</w:t>
      </w:r>
    </w:p>
    <w:p w:rsidR="00000000" w:rsidDel="00000000" w:rsidP="00000000" w:rsidRDefault="00000000" w:rsidRPr="00000000" w14:paraId="000004A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 Membership</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Trip + active OWNER nguyên tử. Partial unique bảo đảm tối đa một Owner; service khóa Trip để bảo đảm tối thiểu một Owner. Transfer hạ Owner cũ rồi nâng người mới trong cùng transaction. Invite accept/revoke khóa cùng row; acceptance tạo membership kỳ mới. Không đổi membership trong closure lock.</w:t>
      </w:r>
    </w:p>
    <w:p w:rsidR="00000000" w:rsidDel="00000000" w:rsidP="00000000" w:rsidRDefault="00000000" w:rsidRPr="00000000" w14:paraId="000004A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 Plan</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Trip, kiểm tra current membership/policy và expected_plan_version, thay nội dung + audit + outbox cùng transaction, tăng plan_version một lần và export_revision. Reorder hoán vị toàn bộ ID hợp lệ, position duy nhất được kiểm tra cuối transaction. Activity giờ hợp lệ nằm trong Trip; conflict overlap/thiếu thời gian di chuyển là cảnh báo, không cấm lưu. Xóa activity xóa dress ACTIVITY trước; location còn tham chiếu không được xóa.</w:t>
      </w:r>
    </w:p>
    <w:p w:rsidR="00000000" w:rsidDel="00000000" w:rsidP="00000000" w:rsidRDefault="00000000" w:rsidRPr="00000000" w14:paraId="000004A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 Completion</w:t>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Status-only từ chối mọi field cấu trúc thừa. Activity mark cho Member; unmark cho người mark, Owner hoặc Editor. Packing chỉ assignee/Editor; đổi assignee hoặc leave reset TODO, clear completion actor/time, giữ audit. Chỉnh quantity/content không reset.</w:t>
      </w:r>
    </w:p>
    <w:p w:rsidR="00000000" w:rsidDel="00000000" w:rsidP="00000000" w:rsidRDefault="00000000" w:rsidRPr="00000000" w14:paraId="000004A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 DSS</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dùng snapshot tin cậy từ Trip; rule/heuristic có version, không ML pipeline. Preview 30 phút; Apply kiểm tra input hash, Plan version, item IDs và quyền. Apply một transaction; apply_request_id cũ trả kết quả cũ trước kiểm tra version mới. Không Apply lại sau cleanup proposal; giữ receipt/key tối thiểu cho Apply đã hoàn tất. Rule mưa ≥50%, lạnh ≤18°C, UV ≥6, đi bộ ≥2 activity/ngày; dữ liệu thiếu phải hiện rõ.</w:t>
      </w:r>
    </w:p>
    <w:p w:rsidR="00000000" w:rsidDel="00000000" w:rsidP="00000000" w:rsidRDefault="00000000" w:rsidRPr="00000000" w14:paraId="000004B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 Finance guard</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command ghi Finance và thay membership/lifecycle tham gia cùng guard tại Trip. Finance local transaction ghi receipt + dữ liệu + version + ledger/outbox. Không giữ SQL transaction khi gọi gRPC/provider. Sau Finance COMMITTED phải finalize Trip trước báo hoàn tất; mất response trả 202 operation. Guard không được tự hết hạn để mở khóa.</w:t>
      </w:r>
    </w:p>
    <w:p w:rsidR="00000000" w:rsidDel="00000000" w:rsidP="00000000" w:rsidRDefault="00000000" w:rsidRPr="00000000" w14:paraId="000004B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R07 Thu và payment</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request với amount riêng từng user active; Holder cố định tới CLOSED. TRANSFER_REPORTED chưa tăng balance; Holder/provider hợp lệ mới CONFIRMED và một IN. Self contribution lưu cờ minh bạch. Attempt được lưu trước HTTP provider; retry cùng order. Timeout PENDING + cần đối soát; chặn attempt mới chưa rõ kết quả. Callback/manual tranh cùng Fund/contribution lock và ledger business key; hai provider transaction khác nhau cho một khoản là ngoại lệ, không im lặng bỏ.</w:t>
      </w:r>
    </w:p>
    <w:p w:rsidR="00000000" w:rsidDel="00000000" w:rsidP="00000000" w:rsidRDefault="00000000" w:rsidRPr="00000000" w14:paraId="000004B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R08 Chi và hoàn</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Fund; available_balance=current_balance−SUM(refund PENDING/HOLDER_REPORTED). Confirm expense và đảo khoản IN không làm available_balance âm. Confirm refund ghi OUT và đổi trạng thái bỏ reservation cùng commit. Note không vào ledger. Hủy refund sau báo trả cần xác nhận không nhận của recipient; đảo refund cần Holder nêu lý do và recipient đồng thuận. Một original ledger chỉ có một reversal; amount bằng khoản gốc, direction ngược; không reverse reversal.</w:t>
      </w:r>
    </w:p>
    <w:p w:rsidR="00000000" w:rsidDel="00000000" w:rsidP="00000000" w:rsidRDefault="00000000" w:rsidRPr="00000000" w14:paraId="000004B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R09 Closure</w:t>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chỉ OPEN, balance=0, không nghĩa vụ/attempt/expense/refund/ngoại lệ hợp lệ chưa xử lý. DRAFT phải xóa trước. Guard giữ active member snapshot; Closure + confirmation rows + CLOSING cùng Finance commit rồi Trip đặt closure_lock. Snapshot/hash bất biến; mỗi người confirm Self đúng closure_id/hash. Confirm sau cùng đặt CLOSED; Owner không confirm thay. Cancel tạo lại phiên sau với ID mới. Signature-invalid webhook không có quyền chặn closure.</w:t>
      </w:r>
    </w:p>
    <w:p w:rsidR="00000000" w:rsidDel="00000000" w:rsidP="00000000" w:rsidRDefault="00000000" w:rsidRPr="00000000" w14:paraId="000004B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 Share và export</w:t>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whitelist không Finance/PII hoặc tự do lấy description nội bộ. Archive/transfer revoke share; reopen không hồi sinh. Export: lấy Trip T1, Finance F1 local repeatable read, Trip T2 và quyền; T1=T2 thì đóng snapshot bất biến, tối đa 3 lần rồi SNAPSHOT_BUSY. PLAN-only không gọi Finance. Worker chỉ đọc snapshot, không đọc live DB; kết quả đúng job/attempt, terminal thắng progress muộn. Tải chỉ job Self còn membership; Trip deleted chặn tải.</w:t>
      </w:r>
    </w:p>
    <w:p w:rsidR="00000000" w:rsidDel="00000000" w:rsidP="00000000" w:rsidRDefault="00000000" w:rsidRPr="00000000" w14:paraId="000004B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R11 Automation</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 + tạo local delivery/reminder một transaction, ack sau commit; gửi ngoài DB riêng. Trước dispatch xác minh Identity + Trip/Finance hiện hành, lỗi thì fail-closed. Group Plan changes 30 giây; activity 30 phút trước start; packing 24 giờ trước due hoặc Trip start; contribution 24 giờ trước hạn và tối đa một lần/ngày nếu quá hạn; closure tối đa một lần/ngày. Reminder đã qua mốc khi tạo/cập nhật không gửi bù hàng loạt; dùng occurrence hợp lệ tiếp theo theo SRS FR-AU02. Lease scheduler không thay guard Finance.</w:t>
      </w:r>
    </w:p>
    <w:p w:rsidR="00000000" w:rsidDel="00000000" w:rsidP="00000000" w:rsidRDefault="00000000" w:rsidRPr="00000000" w14:paraId="000004B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R12 Price watch</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canonical params gồm provider/hành trình/ngày/passenger mix/cabin/currency/hành lý/thuế/filter; threshold/user/Trip không tham gia query key. Query 6 giờ/slot, unique group+slot; no-result/lỗi không tạo observation giá 0. Alert price&lt;threshold; lần đầu, hoặc rearm sau ≥threshold rồi xuống, hoặc giảm ≥5% so với alert trước; tối đa 1/24 giờ. Đổi query/threshold reset đánh giá, không reset last_alert_at để né cooldown. Member xem watch/history; chỉ creator sửa, Owner được stop người khác.</w:t>
      </w:r>
    </w:p>
    <w:p w:rsidR="00000000" w:rsidDel="00000000" w:rsidP="00000000" w:rsidRDefault="00000000" w:rsidRPr="00000000" w14:paraId="000004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R13 Retry và recovery</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đồng bộ tối đa 2 lượt trong ngân sách request; sau đó 202 nếu operation đã nhận. Recovery/consumer 5 lượt 10 giây, 30 giây, 2 phút, 5 phút, 15 phút rồi NEEDS_REVIEW/DLQ. Finance NOT_FOUND → CancelOperationIfNotCommitted; Cancel và Execute tranh unique operation_id. Chỉ terminal xác định mới thả guard. Replay dùng cùng event/operation ID.</w:t>
      </w:r>
    </w:p>
    <w:p w:rsidR="00000000" w:rsidDel="00000000" w:rsidP="00000000" w:rsidRDefault="00000000" w:rsidRPr="00000000" w14:paraId="000004C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R14 Lưu giữ</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xóa mềm giữ nội bộ 90 ngày rồi purge có kiểm soát; không purge Finance chưa CLOSED. Callback raw và backup 30 ngày; completed outbox/inbox 90 ngày; event/operation chưa giải quyết không purge. Financial business keys/command receipts giữ cùng Finance; export/snapshot 7 ngày; recommendation preview 30 phút. Credential/session/device/avatar xóa và profile ẩn danh theo yêu cầu sau xử lý trách nhiệm. Restore phải áp dụng lại tombstone trước phục vụ.</w:t>
      </w:r>
    </w:p>
    <w:p w:rsidR="00000000" w:rsidDel="00000000" w:rsidP="00000000" w:rsidRDefault="00000000" w:rsidRPr="00000000">
      <w:pPr>
        <w:rPr>
          <w:rFonts w:ascii="Times New Roman" w:cs="Times New Roman" w:eastAsia="Times New Roman" w:hAnsi="Times New Roman"/>
        </w:rPr>
        <w:keepNext w:val="0"/>
        <w:keepLines w:val="0"/>
        <w:spacing w:before="0" w:after="40" w:line="250" w:lineRule="auto"/>
      </w:pPr>
      <w:r>
        <w:rPr>
          <w:rFonts w:ascii="Times New Roman" w:cs="Times New Roman" w:eastAsia="Times New Roman" w:hAnsi="Times New Roman"/>
          <w:rtl w:val="0"/>
        </w:rPr>
        <w:t xml:space="preserve">Các thời hạn ở đoạn trên là thiết kế trong contract v1.0, chưa phải job purge đã chạy. SRS v2.0 hiện có đề xuất 30 ngày cho receipt/outbox/inbox còn ERD/contract ghi 90 ngày; cần chốt chính sách chung, không tự purge. Receipt acceptance phải còn đủ để replay theo accepted_member_id; không áp dụng mốc xóa chung làm mất kết quả đã cam kết.</w:t>
      </w:r>
    </w:p>
    <w:p w:rsidR="00000000" w:rsidDel="00000000" w:rsidP="00000000" w:rsidRDefault="00000000" w:rsidRPr="00000000" w14:paraId="000004C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1 Truy vết và kiểm thử</w:t>
      </w:r>
    </w:p>
    <w:tbl>
      <w:tblPr>
        <w:tblStyle w:val="Table6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96"/>
        <w:gridCol w:w="6624"/>
        <w:gridCol w:w="2448"/>
        <w:tblGridChange w:id="0">
          <w:tblGrid>
            <w:gridCol w:w="1296"/>
            <w:gridCol w:w="6624"/>
            <w:gridCol w:w="244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FR</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API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Database chính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FR-ID01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8">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API001, API002, API003, API004, API005, API006, API007, API008, API169, API171</w:t>
            </w:r>
          </w:p>
        </w:tc>
        <w:tc>
          <w:tcPr>
            <w:tcMar>
              <w:top w:w="55.0" w:type="dxa"/>
              <w:left w:w="75.0" w:type="dxa"/>
              <w:bottom w:w="55.0" w:type="dxa"/>
              <w:right w:w="75.0" w:type="dxa"/>
            </w:tcMar>
          </w:tcPr>
          <w:p w:rsidR="00000000" w:rsidDel="00000000" w:rsidP="00000000" w:rsidRDefault="00000000" w:rsidRPr="00000000" w14:paraId="000004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FR-ID02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B">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API009, API010, API011, API012, API013, API014, API015, API163, API164, API165, API170, API172</w:t>
            </w:r>
          </w:p>
        </w:tc>
        <w:tc>
          <w:tcPr>
            <w:tcMar>
              <w:top w:w="55.0" w:type="dxa"/>
              <w:left w:w="75.0" w:type="dxa"/>
              <w:bottom w:w="55.0" w:type="dxa"/>
              <w:right w:w="75.0" w:type="dxa"/>
            </w:tcMar>
          </w:tcPr>
          <w:p w:rsidR="00000000" w:rsidDel="00000000" w:rsidP="00000000" w:rsidRDefault="00000000" w:rsidRPr="00000000" w14:paraId="000004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API016, API017, API018, API019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API020, API021, API022, API023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4">
            <w:pPr>
              <w:spacing w:after="20" w:before="0" w:line="25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API024, API025, API026, API027, API028, API029, API173</w:t>
            </w:r>
          </w:p>
        </w:tc>
        <w:tc>
          <w:tcPr>
            <w:tcMar>
              <w:top w:w="55.0" w:type="dxa"/>
              <w:left w:w="75.0" w:type="dxa"/>
              <w:bottom w:w="55.0" w:type="dxa"/>
              <w:right w:w="75.0" w:type="dxa"/>
            </w:tcMar>
          </w:tcPr>
          <w:p w:rsidR="00000000" w:rsidDel="00000000" w:rsidP="00000000" w:rsidRDefault="00000000" w:rsidRPr="00000000" w14:paraId="000004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API030, API031, API032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API033, API034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API035, API036, API037, API038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API039, API040, API041, API042, API043, API044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API045, API046, API047, API048, API049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API050, API051, API052, API053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API054, API055, API056, API057, API058, API059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FR-TI01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API060, API061, API062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API063, API064, API065, API066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API070, API071, API072, API073, API074, API075, API076, API077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API078, API079, API080, API081, API082, API083, API084, API085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API086, API087, API088, API089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API090, API091, API092, API093, API094, API095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API096, API097, API098, API099, API100, API101, API102, API103, API104, API105, API106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API107, API108, API109, API110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API111, API112, API113, API114, API115, API116, API117, API118, API119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API120, API121, API122, API123, API124, API125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API126, API127, API128, API129, API130, API131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API133, API134, API135, API136, API137, API138, API139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FR-EX01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API140, API141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FR-EX02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API142, API143, API144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FR-SH01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API145, API146, API147, API148, API149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FR-AD01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API150, API151, API152, API153, API154, API155, API156, API157, API158, API159, API160, API166, API167, API168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FR-AD02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API161, API162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bl>
    <w:p w:rsidR="00000000" w:rsidDel="00000000" w:rsidP="00000000" w:rsidRDefault="00000000" w:rsidRPr="00000000" w14:paraId="0000052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nghiệm thu chạy toàn bộ AT01–AT18 và NFR tại SRS mục 11. Tập SQL test đi kèm kiểm tra constraint ở database trống đã migrate bằng transaction rollback. Test application cần thêm race confirm/webhook, hai chi vượt số dư, cancel-vs-execute, event sai thứ tự, provider timeout, snapshot T1/F1/T2 và quyền sau leave/revoke. Các chỉ tiêu hiệu năng là mục tiêu phải đo, không là kết quả đã đạt.</w:t>
      </w:r>
    </w:p>
    <w:p w:rsidR="00000000" w:rsidDel="00000000" w:rsidP="00000000" w:rsidRDefault="00000000" w:rsidRPr="00000000" w14:paraId="0000052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Tài liệu tham chiếu</w:t>
      </w:r>
    </w:p>
    <w:p w:rsidR="00000000" w:rsidDel="00000000" w:rsidP="00000000" w:rsidRDefault="00000000" w:rsidRPr="00000000" w14:paraId="0000052D">
      <w:pPr>
        <w:rPr>
          <w:rFonts w:ascii="Times New Roman" w:cs="Times New Roman" w:eastAsia="Times New Roman" w:hAnsi="Times New Roman"/>
        </w:rPr>
      </w:pPr>
      <w:r>
        <w:rPr>
          <w:rFonts w:ascii="Times New Roman" w:cs="Times New Roman" w:eastAsia="Times New Roman" w:hAnsi="Times New Roman"/>
          <w:rtl w:val="0"/>
        </w:rPr>
        <w:t xml:space="preserve">Wolfari SRS v2.3 chính thức cập nhật trực tiếp từ SRS v2.0 lưu trong lịch sử Git; không sử dụng bản v2.2 chưa cung cấp.</w:t>
      </w:r>
    </w:p>
    <w:p w:rsidR="00000000" w:rsidDel="00000000" w:rsidP="00000000" w:rsidRDefault="00000000" w:rsidRPr="00000000" w14:paraId="0000052E">
      <w:pPr>
        <w:rPr>
          <w:rFonts w:ascii="Times New Roman" w:cs="Times New Roman" w:eastAsia="Times New Roman" w:hAnsi="Times New Roman"/>
        </w:rPr>
      </w:pPr>
      <w:r>
        <w:rPr>
          <w:rFonts w:ascii="Times New Roman" w:cs="Times New Roman" w:eastAsia="Times New Roman" w:hAnsi="Times New Roman"/>
          <w:rtl w:val="0"/>
        </w:rPr>
        <w:t xml:space="preserve">Wolfari ERD v1.2 chính thức cập nhật từ v1.1; schema thực thi là năm V001 và Trip V002; giữ nguyên checksum baseline.</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16 Constraints https://www.postgresql.org/docs/16/ddl-constraints.html</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 confirms https://www.rabbitmq.com/docs/confirms</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gRPC deadlines https://grpc.io/docs/guides/deadlines/</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OpenAPI 3.1 https://spec.openapis.org/oas/v3.1.0.html</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Payment Notification https://developers.momo.vn/v3/vi/docs/payment/api/result-handling/notification/</w:t>
      </w:r>
    </w:p>
    <w:sectPr>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WOLFARI CONTRACT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Arial" w:cs="Arial" w:eastAsia="Arial" w:hAnsi="Arial"/>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line="240" w:lineRule="auto"/>
    </w:pPr>
    <w:rPr>
      <w:rFonts w:ascii="Arial" w:hAnsi="Arial"/>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ubNCKQGPBkEShzkl4utogGHi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zgAciExY2QxSktUUDF0TTVVMTc0dXhoWFg3N0U4YmlWblBMV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