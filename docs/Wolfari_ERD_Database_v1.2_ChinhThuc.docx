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Wolfari ERD và thiết kế database</w:t>
      </w:r>
    </w:p>
    <w:p w:rsidR="00000000" w:rsidDel="00000000" w:rsidP="00000000" w:rsidRDefault="00000000" w:rsidRPr="00000000" w14:paraId="00000002">
      <w:pPr>
        <w:pStyle w:val="Sub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Ownership mô hình quan hệ và từ điển dữ liệu</w:t>
      </w:r>
    </w:p>
    <w:p w:rsidR="00000000" w:rsidDel="00000000" w:rsidP="00000000" w:rsidRDefault="00000000" w:rsidRPr="00000000" w14:paraId="00000003">
      <w:pPr>
        <w:rPr>
          <w:rFonts w:ascii="Times New Roman" w:cs="Times New Roman" w:eastAsia="Times New Roman" w:hAnsi="Times New Roman"/>
        </w:rPr>
        <w:spacing w:before="80" w:after="100"/>
      </w:pPr>
      <w:r>
        <w:rPr>
          <w:rFonts w:ascii="Times New Roman" w:cs="Times New Roman" w:eastAsia="Times New Roman" w:hAnsi="Times New Roman"/>
          <w:rtl w:val="0"/>
        </w:rPr>
        <w:t xml:space="preserve">Tài liệu mô tả thiết kế dữ liệu cho năm service. Schema thực thi hiện có năm V001 và Trip V002, tổng 54 bảng mô hình, 5 schema_migrations và 47 FK local sau V002. Bảng/cột chưa có handler nghiệp vụ vẫn được giữ và ghi trạng thái; schema tồn tại không chứng minh FR đã hoàn thành.</w:t>
      </w:r>
    </w:p>
    <w:tbl>
      <w:tblPr>
        <w:tblStyle w:val="Table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016"/>
        <w:gridCol w:w="8352"/>
        <w:tblGridChange w:id="0">
          <w:tblGrid>
            <w:gridCol w:w="2016"/>
            <w:gridCol w:w="835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tài liệu</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WOLFARI ERD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Phiên bản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9">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1.2 chính thức · 02/10/2026</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B">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Đã chốt ngày 02/10/2026; đồng bộ V001 + Trip V002 tại mốc review 01/10, giữ phần chưa triển khai và chính sách còn mở.</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Baseline nghiệp vụ</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 Wolfari 2.3 đã chốt; kế thừa QD01–QD25 và mục 11 từ v2.0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Bộ tài liệu đồng bộ</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F">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SRS v2.3 chính thức từ v2.0 · ERD v1.2 chính thức từ v1.1 · DDL/API/Event v1.1 chính thức từ v1.0. Không giả định bản SRS v2.2 đã được cung cấp.</w:t>
            </w:r>
          </w:p>
        </w:tc>
      </w:tr>
    </w:tbl>
    <w:p w:rsidR="00000000" w:rsidDel="00000000" w:rsidP="00000000" w:rsidRDefault="00000000" w:rsidRPr="00000000" w14:paraId="0000001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Phạm vi và thứ tự ưu tiên</w:t>
      </w:r>
    </w:p>
    <w:p w:rsidR="00000000" w:rsidDel="00000000" w:rsidP="00000000" w:rsidRDefault="00000000" w:rsidRPr="00000000" w14:paraId="00000012">
      <w:pPr>
        <w:rPr>
          <w:rFonts w:ascii="Times New Roman" w:cs="Times New Roman" w:eastAsia="Times New Roman" w:hAnsi="Times New Roman"/>
        </w:rPr>
      </w:pPr>
      <w:r>
        <w:rPr>
          <w:rFonts w:ascii="Times New Roman" w:cs="Times New Roman" w:eastAsia="Times New Roman" w:hAnsi="Times New Roman"/>
          <w:rtl w:val="0"/>
        </w:rPr>
        <w:t xml:space="preserve">Nguồn trực tiếp của đợt review là SRS v2.0, ERD v1.1 và DDL/API/Event v1.0 lưu trong lịch sử Git. Những tham chiếu 2.1/2.2 trong tài liệu cũ được giữ trong lịch sử nguồn, không phải bằng chứng đã đọc các bản độc lập đó. Khi khác nhau, SRS quyết định nghiệp vụ; ERD/migration/contract phải theo quyết định đã chốt. Retention 30/90 ngày còn thiếu quyết định chung nên ghi chưa chốt, không tự chọn theo code.</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gồm 54 bảng nghiệp vụ và kỹ thuật đã có nhu cầu trong SRS; thêm một bảng finance_audit_logs so với 53 bảng của ERD cũ. Mỗi database còn có schema_migrations để ghi phiên bản DDL. Gateway và Export Worker không có database nghiệp vụ riêng.</w:t>
      </w:r>
    </w:p>
    <w:p w:rsidR="00000000" w:rsidDel="00000000" w:rsidP="00000000" w:rsidRDefault="00000000" w:rsidRPr="00000000" w14:paraId="0000001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Kết quả đối chiếu ba tài liệu</w:t>
      </w:r>
    </w:p>
    <w:tbl>
      <w:tblPr>
        <w:tblStyle w:val="Table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440"/>
        <w:gridCol w:w="2160"/>
        <w:gridCol w:w="3960"/>
        <w:gridCol w:w="2808"/>
        <w:tblGridChange w:id="0">
          <w:tblGrid>
            <w:gridCol w:w="1440"/>
            <w:gridCol w:w="2160"/>
            <w:gridCol w:w="3960"/>
            <w:gridCol w:w="280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ERD cũ</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Thiết kế thống nhất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Nguồn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PlanEditPolicy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OWNER_AND_EDITORS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SELECTED_MEMBERS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 2.3, QD18; Owner luôn có quyền theo lifecycle.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Activity và địa điểm</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Giờ/tọa độ bắt buộc; thiếu type/source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Cho cặp thời gian và tọa độ cùng NULL; thêm activity_type, source, public_description, opening_hours/fetched_at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FR-PL01/02/03; chưa xếp lịch không sinh reminder.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Packing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Thiếu note/category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Bổ sung note/category; assignee tối đa một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FR-PL04; đổi người giao reset TODO.</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Chỉ email NOT NULL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7">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EMAIL hoặc LINK; email nullable theo loại; token hash và ciphertext ngắn hạn cho EMAIL. V002 thêm accepted_member_id, FK (accepted_member_id,trip_id) tới trip_members(id,trip_id), CHECK ACCEPTED iff link không NULL và unique EMAIL/PENDING theo email chuẩn hóa.</w:t>
            </w:r>
          </w:p>
        </w:tc>
        <w:tc>
          <w:tcPr>
            <w:tcMar>
              <w:top w:w="55.0" w:type="dxa"/>
              <w:left w:w="75.0" w:type="dxa"/>
              <w:bottom w:w="55.0" w:type="dxa"/>
              <w:right w:w="75.0" w:type="dxa"/>
            </w:tcMar>
          </w:tcPr>
          <w:p w:rsidR="00000000" w:rsidDel="00000000" w:rsidP="00000000" w:rsidRDefault="00000000" w:rsidRPr="00000000" w14:paraId="000000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FR-TR03; link dùng một lần, email phải khớp đã xác minh.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Đóng góp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Holder tạo; amount_per_member bắt buộc; trạng thái cũ</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Owner tạo; amount từng contribution; TRANSFER_REPORTED/REVERSED; self_contribution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FR-FN02/03; không thu một phần.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Đích nhận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Một default cho cả Fund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Một default active theo fund_id và destination_type; Holder xác nhận đích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FR-FN01; khoản đã phát hành giữ snapshot.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PaymentAttempt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UNKNOWN/CANCELLED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CREATED/PENDING/SUCCEEDED/FAILED/EXPIRED; PENDING + needs_reconciliation khi chưa rõ</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 4.4; timeout không làm FAILED.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Expense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Thiếu DRAFT/REJECTED và paid_by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Đầy đủ DRAFT/SUBMITTED/CONFIRMED/REJECTED/REVERSED; soft delete nháp; paid_by=Holder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FR-FN05; Owner chỉ sửa nháp người khác có audit.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Refund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Thiếu bằng chứng hủy/đảo</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Lưu nonreceipt và reversal consent; giữ chỗ dưới Fund lock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FR-FN07; không thay hoàn tiền bằng đảo sổ.</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Audit 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Thiếu bảng audit riêng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Thêm finance_audit_logs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FR-AD02; chỉ thêm một bảng so với ERD 1.0.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Preference chỉ kênh; reminder key thiếu revision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group_overrides; recipient email ngoài tài khoản; unique reminder có source_revision; alert_armed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FR-AU01/02/03; không hồi sinh nhắc cũ.</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Retention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 ngày chung hoặc chưa chốt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90 ngày Trip soft delete và completed inbox/outbox; 30 ngày callback/backup; 7 ngày export; 30 phút preview</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 10.5; giữ key giao dịch cùng vòng đời Finance.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Giao tiếp và export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Envelope thiếu field; T1/F1 chưa đủ</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Envelope đầy đủ; T1/F1/T2; mọi Finance write qua operation guard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 8–9; không thêm middleware hoặc service.</w:t>
            </w:r>
            <w:r w:rsidDel="00000000" w:rsidR="00000000" w:rsidRPr="00000000">
              <w:rPr>
                <w:rtl w:val="0"/>
              </w:rPr>
            </w:r>
          </w:p>
        </w:tc>
      </w:tr>
    </w:tbl>
    <w:p w:rsidR="00000000" w:rsidDel="00000000" w:rsidP="00000000" w:rsidRDefault="00000000" w:rsidRPr="00000000" w14:paraId="0000004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Service boundary và data ownership</w:t>
      </w:r>
    </w:p>
    <w:tbl>
      <w:tblPr>
        <w:tblStyle w:val="Table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656"/>
        <w:gridCol w:w="2232"/>
        <w:gridCol w:w="5616"/>
        <w:gridCol w:w="864"/>
        <w:tblGridChange w:id="0">
          <w:tblGrid>
            <w:gridCol w:w="1656"/>
            <w:gridCol w:w="2232"/>
            <w:gridCol w:w="5616"/>
            <w:gridCol w:w="86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Database</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Service owner</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Dữ liệu sở hữu</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Số bảng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identity_db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 Service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credential, OAuth, refresh/session, token, audit tài khoản và outbox.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Workspace Service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membership, invitation, Plan, DSS receipt, share, export, operation và audit.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travel_db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 Intelligence Service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Cache place/route/weather, provider config không bí mật, danh mục tiện ích.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Service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 đích nhận, đóng góp, payment, chi, note, hoàn, ledger, closure, receipt và audit.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automation_db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 Service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Thiết bị, preference, thông báo/delivery, reminder, query/watch/observation và inbox.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r>
    </w:tbl>
    <w:p w:rsidR="00000000" w:rsidDel="00000000" w:rsidP="00000000" w:rsidRDefault="00000000" w:rsidRPr="00000000" w14:paraId="0000006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PostgreSQL instance, năm database và năm tài khoản riêng; migration chỉ chạy trong database được sở hữu. Cấm truy cập trực tiếp, JOIN, FK, transaction, dblink hoặc FDW xuyên database. Giao tiếp REST tại Gateway, gRPC khi cần kết quả tức thời và RabbitMQ cho sự kiện. Binary lưu trong MinIO private theo namespace owner.</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TypeScript/NestJS và Docker Compose trên Ubuntu Server. Không bổ sung Redis, Kafka, Kubernetes, service mesh, workflow engine, event sourcing hoặc bảng dashboard riêng. Projection/cache không thay dữ liệu gốc.</w:t>
      </w:r>
    </w:p>
    <w:p w:rsidR="00000000" w:rsidDel="00000000" w:rsidP="00000000" w:rsidRDefault="00000000" w:rsidRPr="00000000" w14:paraId="0000006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Quy ước đọc mô hình</w:t>
      </w:r>
    </w:p>
    <w:tbl>
      <w:tblPr>
        <w:tblStyle w:val="Table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Ký hiệu</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Nghĩa</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 key; composite key khi nhiều cột được đánh PK.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và NULL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được null hoặc có thể null theo trạng thái nghiệp vụ.</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 hệ vật lý trong database hiện tại; mặc định NO ACTION khi xóa.</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LREF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 tham chiếu owner bên ngoài; service xác minh qua contract, không có FK.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 có WHERE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Partial unique index cho bản ghi active hoặc nguồn bút toán.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Money và thời gian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 VND trong DB; chuỗi số nguyên trong JSON; timestamptz lưu instant UTC, timezone Trip là IANA.</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 proposal, payload, config whitelist hoặc metadata provider; không chứa secret/plain token.</w:t>
            </w:r>
            <w:r w:rsidDel="00000000" w:rsidR="00000000" w:rsidRPr="00000000">
              <w:rPr>
                <w:rtl w:val="0"/>
              </w:rPr>
            </w:r>
          </w:p>
        </w:tc>
      </w:tr>
    </w:tbl>
    <w:p w:rsidR="00000000" w:rsidDel="00000000" w:rsidP="00000000" w:rsidRDefault="00000000" w:rsidRPr="00000000" w14:paraId="0000007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Pr>
          <w:rFonts w:ascii="Times New Roman" w:cs="Times New Roman" w:eastAsia="Times New Roman" w:hAnsi="Times New Roman"/>
          <w:rtl w:val="0"/>
        </w:rPr>
        <w:t xml:space="preserve">Status dùng varchar + CHECK; ứng dụng kiểm tra transition, quyền và ràng buộc nhiều hàng trong transaction. CHECK không bảo đảm đúng một Owner tối thiểu hoặc actor là người đã accept. Năm file docs/erd/*_db.mmd mô tả bảng mô hình và FK; schema_migrations là bảng kỹ thuật runner, không tính vào 54 bảng. Schema sau Trip V002 có 47 FK; chỉ invitations nhận thêm cột, không thêm bảng.</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identity_db</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Service sở hữu 7 bảng. User, credential, OAuth, refresh/session, token, audit tài khoản và outbox.</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400800" cy="277484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277484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Góc nhìn aggregate. Các FK composite và cardinality chính xác nằm trong bảng quan hệ.</w:t>
      </w:r>
    </w:p>
    <w:tbl>
      <w:tblPr>
        <w:tblStyle w:val="Table5"/>
        <w:tblW w:w="10368.000000000002"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816"/>
        <w:gridCol w:w="3816"/>
        <w:gridCol w:w="2736"/>
        <w:tblGridChange w:id="0">
          <w:tblGrid>
            <w:gridCol w:w="3816"/>
            <w:gridCol w:w="3816"/>
            <w:gridCol w:w="2736"/>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con và FK</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cha và key</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Cardinality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credentials (user_id)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0..1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oauth_accounts (user_id)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refresh_sessions (user_id)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refresh_sessions (replaced_by_session_id)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refresh_sessions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one_time_tokens (user_id)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admin_audit_logs (actor_user_id)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bl>
    <w:p w:rsidR="00000000" w:rsidDel="00000000" w:rsidP="00000000" w:rsidRDefault="00000000" w:rsidRPr="00000000" w14:paraId="0000009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1 Từ điển bảng và cột</w:t>
      </w:r>
    </w:p>
    <w:p w:rsidR="00000000" w:rsidDel="00000000" w:rsidP="00000000" w:rsidRDefault="00000000" w:rsidRPr="00000000" w14:paraId="0000009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09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và hồ sơ tối thiểu dùng chung qua Identity API.</w:t>
      </w:r>
    </w:p>
    <w:tbl>
      <w:tblPr>
        <w:tblStyle w:val="Table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full_name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avatar_object_key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system_role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'USER'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'ACTIVE'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email_verified_at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deletion_requested_at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anonymized_at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bl>
    <w:p w:rsidR="00000000" w:rsidDel="00000000" w:rsidP="00000000" w:rsidRDefault="00000000" w:rsidRPr="00000000" w14:paraId="000000C2">
      <w:pPr>
        <w:spacing w:after="20" w:lineRule="auto"/>
        <w:rPr>
          <w:rFonts w:ascii="Times New Roman" w:cs="Times New Roman" w:eastAsia="Times New Roman" w:hAnsi="Times New Roman"/>
        </w:rPr>
      </w:pPr>
      <w:r w:rsidDel="00000000" w:rsidR="00000000" w:rsidRPr="00000000">
        <w:rPr>
          <w:rtl w:val="0"/>
        </w:rPr>
      </w:r>
    </w:p>
    <w:tbl>
      <w:tblPr>
        <w:tblStyle w:val="Table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lower(email)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system_role IN ('USER','ADMIN')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('ACTIVE','LOCKED','DELETION_PENDING','ANONYMIZED')</w:t>
            </w:r>
            <w:r w:rsidDel="00000000" w:rsidR="00000000" w:rsidRPr="00000000">
              <w:rPr>
                <w:rtl w:val="0"/>
              </w:rPr>
            </w:r>
          </w:p>
        </w:tc>
      </w:tr>
    </w:tbl>
    <w:p w:rsidR="00000000" w:rsidDel="00000000" w:rsidP="00000000" w:rsidRDefault="00000000" w:rsidRPr="00000000" w14:paraId="000000C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credentials</w:t>
      </w:r>
    </w:p>
    <w:p w:rsidR="00000000" w:rsidDel="00000000" w:rsidP="00000000" w:rsidRDefault="00000000" w:rsidRPr="00000000" w14:paraId="000000C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local; OAuth-only user có thể không có row.</w:t>
      </w:r>
    </w:p>
    <w:tbl>
      <w:tblPr>
        <w:tblStyle w:val="Table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FK 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password_changed_at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0E2">
      <w:pPr>
        <w:spacing w:after="20" w:lineRule="auto"/>
        <w:rPr>
          <w:rFonts w:ascii="Times New Roman" w:cs="Times New Roman" w:eastAsia="Times New Roman" w:hAnsi="Times New Roman"/>
        </w:rPr>
      </w:pPr>
      <w:r w:rsidDel="00000000" w:rsidR="00000000" w:rsidRPr="00000000">
        <w:rPr>
          <w:rtl w:val="0"/>
        </w:rPr>
      </w:r>
    </w:p>
    <w:tbl>
      <w:tblPr>
        <w:tblStyle w:val="Table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E6">
            <w:pPr>
              <w:spacing w:after="20" w:before="0" w:line="250" w:lineRule="auto"/>
              <w:rPr>
                <w:rFonts w:ascii="Times New Roman" w:cs="Times New Roman" w:eastAsia="Times New Roman" w:hAnsi="Times New Roman"/>
              </w:rPr>
            </w:pPr>
            <w:sdt>
              <w:sdtPr>
                <w:id w:val="627734082"/>
                <w:tag w:val="goog_rdk_0"/>
              </w:sdtPr>
              <w:sdtContent>
                <w:r w:rsidDel="00000000" w:rsidR="00000000" w:rsidRPr="00000000">
                  <w:rPr>
                    <w:rFonts w:ascii="Cardo" w:cs="Cardo" w:eastAsia="Cardo" w:hAnsi="Cardo"/>
                    <w:sz w:val="20"/>
                    <w:szCs w:val="20"/>
                    <w:rtl w:val="0"/>
                  </w:rPr>
                  <w:t xml:space="preserve">user_id → users (id)</w:t>
                </w:r>
              </w:sdtContent>
            </w:sdt>
            <w:r w:rsidDel="00000000" w:rsidR="00000000" w:rsidRPr="00000000">
              <w:rPr>
                <w:rtl w:val="0"/>
              </w:rPr>
            </w:r>
          </w:p>
        </w:tc>
      </w:tr>
    </w:tbl>
    <w:p w:rsidR="00000000" w:rsidDel="00000000" w:rsidP="00000000" w:rsidRDefault="00000000" w:rsidRPr="00000000" w14:paraId="000000E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oauth_accounts</w:t>
      </w:r>
    </w:p>
    <w:p w:rsidR="00000000" w:rsidDel="00000000" w:rsidP="00000000" w:rsidRDefault="00000000" w:rsidRPr="00000000" w14:paraId="000000E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tài khoản OAuth với user nội bộ.</w:t>
      </w:r>
    </w:p>
    <w:tbl>
      <w:tblPr>
        <w:tblStyle w:val="Table1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provider_email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102">
      <w:pPr>
        <w:spacing w:after="20" w:lineRule="auto"/>
        <w:rPr>
          <w:rFonts w:ascii="Times New Roman" w:cs="Times New Roman" w:eastAsia="Times New Roman" w:hAnsi="Times New Roman"/>
        </w:rPr>
      </w:pPr>
      <w:r w:rsidDel="00000000" w:rsidR="00000000" w:rsidRPr="00000000">
        <w:rPr>
          <w:rtl w:val="0"/>
        </w:rPr>
      </w:r>
    </w:p>
    <w:tbl>
      <w:tblPr>
        <w:tblStyle w:val="Table1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provider_user_id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provider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0A">
            <w:pPr>
              <w:spacing w:after="20" w:before="0" w:line="250" w:lineRule="auto"/>
              <w:rPr>
                <w:rFonts w:ascii="Times New Roman" w:cs="Times New Roman" w:eastAsia="Times New Roman" w:hAnsi="Times New Roman"/>
              </w:rPr>
            </w:pPr>
            <w:sdt>
              <w:sdtPr>
                <w:id w:val="1167721883"/>
                <w:tag w:val="goog_rdk_1"/>
              </w:sdtPr>
              <w:sdtContent>
                <w:r w:rsidDel="00000000" w:rsidR="00000000" w:rsidRPr="00000000">
                  <w:rPr>
                    <w:rFonts w:ascii="Cardo" w:cs="Cardo" w:eastAsia="Cardo" w:hAnsi="Cardo"/>
                    <w:sz w:val="20"/>
                    <w:szCs w:val="20"/>
                    <w:rtl w:val="0"/>
                  </w:rPr>
                  <w:t xml:space="preserve">user_id → users (id)</w:t>
                </w:r>
              </w:sdtContent>
            </w:sdt>
            <w:r w:rsidDel="00000000" w:rsidR="00000000" w:rsidRPr="00000000">
              <w:rPr>
                <w:rtl w:val="0"/>
              </w:rPr>
            </w:r>
          </w:p>
        </w:tc>
      </w:tr>
    </w:tbl>
    <w:p w:rsidR="00000000" w:rsidDel="00000000" w:rsidP="00000000" w:rsidRDefault="00000000" w:rsidRPr="00000000" w14:paraId="0000010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refresh_sessions</w:t>
      </w:r>
    </w:p>
    <w:p w:rsidR="00000000" w:rsidDel="00000000" w:rsidP="00000000" w:rsidRDefault="00000000" w:rsidRPr="00000000" w14:paraId="0000010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Refresh-token rotation theo session/family; chỉ lưu hash.</w:t>
      </w:r>
    </w:p>
    <w:tbl>
      <w:tblPr>
        <w:tblStyle w:val="Table1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family_id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replaced_by_session_id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refresh_sessions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revoked_at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last_used_at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12C">
      <w:pPr>
        <w:spacing w:after="20" w:lineRule="auto"/>
        <w:rPr>
          <w:rFonts w:ascii="Times New Roman" w:cs="Times New Roman" w:eastAsia="Times New Roman" w:hAnsi="Times New Roman"/>
        </w:rPr>
      </w:pPr>
      <w:r w:rsidDel="00000000" w:rsidR="00000000" w:rsidRPr="00000000">
        <w:rPr>
          <w:rtl w:val="0"/>
        </w:rPr>
      </w:r>
    </w:p>
    <w:tbl>
      <w:tblPr>
        <w:tblStyle w:val="Table1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2">
            <w:pPr>
              <w:spacing w:after="20" w:before="0" w:line="250" w:lineRule="auto"/>
              <w:rPr>
                <w:rFonts w:ascii="Times New Roman" w:cs="Times New Roman" w:eastAsia="Times New Roman" w:hAnsi="Times New Roman"/>
              </w:rPr>
            </w:pPr>
            <w:sdt>
              <w:sdtPr>
                <w:id w:val="-466246584"/>
                <w:tag w:val="goog_rdk_2"/>
              </w:sdtPr>
              <w:sdtContent>
                <w:r w:rsidDel="00000000" w:rsidR="00000000" w:rsidRPr="00000000">
                  <w:rPr>
                    <w:rFonts w:ascii="Cardo" w:cs="Cardo" w:eastAsia="Cardo" w:hAnsi="Cardo"/>
                    <w:sz w:val="20"/>
                    <w:szCs w:val="20"/>
                    <w:rtl w:val="0"/>
                  </w:rPr>
                  <w:t xml:space="preserve">user_id → users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4">
            <w:pPr>
              <w:spacing w:after="20" w:before="0" w:line="250" w:lineRule="auto"/>
              <w:rPr>
                <w:rFonts w:ascii="Times New Roman" w:cs="Times New Roman" w:eastAsia="Times New Roman" w:hAnsi="Times New Roman"/>
              </w:rPr>
            </w:pPr>
            <w:sdt>
              <w:sdtPr>
                <w:id w:val="-60486982"/>
                <w:tag w:val="goog_rdk_3"/>
              </w:sdtPr>
              <w:sdtContent>
                <w:r w:rsidDel="00000000" w:rsidR="00000000" w:rsidRPr="00000000">
                  <w:rPr>
                    <w:rFonts w:ascii="Cardo" w:cs="Cardo" w:eastAsia="Cardo" w:hAnsi="Cardo"/>
                    <w:sz w:val="20"/>
                    <w:szCs w:val="20"/>
                    <w:rtl w:val="0"/>
                  </w:rPr>
                  <w:t xml:space="preserve">replaced_by_session_id → refresh_sessions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 &gt; created_at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expires_at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family_id</w:t>
            </w:r>
            <w:r w:rsidDel="00000000" w:rsidR="00000000" w:rsidRPr="00000000">
              <w:rPr>
                <w:rtl w:val="0"/>
              </w:rPr>
            </w:r>
          </w:p>
        </w:tc>
      </w:tr>
    </w:tbl>
    <w:p w:rsidR="00000000" w:rsidDel="00000000" w:rsidP="00000000" w:rsidRDefault="00000000" w:rsidRPr="00000000" w14:paraId="0000013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one_time_tokens</w:t>
      </w:r>
    </w:p>
    <w:p w:rsidR="00000000" w:rsidDel="00000000" w:rsidP="00000000" w:rsidRDefault="00000000" w:rsidRPr="00000000" w14:paraId="0000013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dùng một lần cho xác minh email/khôi phục mật khẩu.</w:t>
      </w:r>
    </w:p>
    <w:tbl>
      <w:tblPr>
        <w:tblStyle w:val="Table1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purpose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revoked_at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requested_email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delivery_token_ciphertext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delivery_token_expires_at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162">
      <w:pPr>
        <w:spacing w:after="20" w:lineRule="auto"/>
        <w:rPr>
          <w:rFonts w:ascii="Times New Roman" w:cs="Times New Roman" w:eastAsia="Times New Roman" w:hAnsi="Times New Roman"/>
        </w:rPr>
      </w:pPr>
      <w:r w:rsidDel="00000000" w:rsidR="00000000" w:rsidRPr="00000000">
        <w:rPr>
          <w:rtl w:val="0"/>
        </w:rPr>
      </w:r>
    </w:p>
    <w:tbl>
      <w:tblPr>
        <w:tblStyle w:val="Table1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8">
            <w:pPr>
              <w:spacing w:after="20" w:before="0" w:line="250" w:lineRule="auto"/>
              <w:rPr>
                <w:rFonts w:ascii="Times New Roman" w:cs="Times New Roman" w:eastAsia="Times New Roman" w:hAnsi="Times New Roman"/>
              </w:rPr>
            </w:pPr>
            <w:sdt>
              <w:sdtPr>
                <w:id w:val="-1934592205"/>
                <w:tag w:val="goog_rdk_4"/>
              </w:sdtPr>
              <w:sdtContent>
                <w:r w:rsidDel="00000000" w:rsidR="00000000" w:rsidRPr="00000000">
                  <w:rPr>
                    <w:rFonts w:ascii="Cardo" w:cs="Cardo" w:eastAsia="Cardo" w:hAnsi="Cardo"/>
                    <w:sz w:val="20"/>
                    <w:szCs w:val="20"/>
                    <w:rtl w:val="0"/>
                  </w:rPr>
                  <w:t xml:space="preserve">user_id → users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 &gt; created_at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purpose IN ('VERIFY_EMAIL','RESET_PASSWORD')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expires_at</w:t>
            </w:r>
            <w:r w:rsidDel="00000000" w:rsidR="00000000" w:rsidRPr="00000000">
              <w:rPr>
                <w:rtl w:val="0"/>
              </w:rPr>
            </w:r>
          </w:p>
        </w:tc>
      </w:tr>
    </w:tbl>
    <w:p w:rsidR="00000000" w:rsidDel="00000000" w:rsidP="00000000" w:rsidRDefault="00000000" w:rsidRPr="00000000" w14:paraId="0000016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token_hash là dữ liệu kiểm tra liên kết. delivery_token_ciphertext chỉ phục vụ chuyển email tin cậy; mã hóa bằng key ngoài DB và xóa ngay sau gửi hoặc hết hạn. Không có raw token trong log/event payload công khai.</w:t>
      </w:r>
    </w:p>
    <w:p w:rsidR="00000000" w:rsidDel="00000000" w:rsidP="00000000" w:rsidRDefault="00000000" w:rsidRPr="00000000" w14:paraId="0000017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admin_audit_logs</w:t>
      </w:r>
    </w:p>
    <w:p w:rsidR="00000000" w:rsidDel="00000000" w:rsidP="00000000" w:rsidRDefault="00000000" w:rsidRPr="00000000" w14:paraId="00000172">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Dấu vết thao tác quản trị nhạy cảm và lý do truy cập.</w:t>
      </w:r>
    </w:p>
    <w:tbl>
      <w:tblPr>
        <w:tblStyle w:val="Table1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target_type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target_id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metadata</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194">
      <w:pPr>
        <w:spacing w:after="20" w:lineRule="auto"/>
        <w:rPr>
          <w:rFonts w:ascii="Times New Roman" w:cs="Times New Roman" w:eastAsia="Times New Roman" w:hAnsi="Times New Roman"/>
        </w:rPr>
      </w:pPr>
      <w:r w:rsidDel="00000000" w:rsidR="00000000" w:rsidRPr="00000000">
        <w:rPr>
          <w:rtl w:val="0"/>
        </w:rPr>
      </w:r>
    </w:p>
    <w:tbl>
      <w:tblPr>
        <w:tblStyle w:val="Table1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8">
            <w:pPr>
              <w:spacing w:after="20" w:before="0" w:line="250" w:lineRule="auto"/>
              <w:rPr>
                <w:rFonts w:ascii="Times New Roman" w:cs="Times New Roman" w:eastAsia="Times New Roman" w:hAnsi="Times New Roman"/>
              </w:rPr>
            </w:pPr>
            <w:sdt>
              <w:sdtPr>
                <w:id w:val="-14846631"/>
                <w:tag w:val="goog_rdk_5"/>
              </w:sdtPr>
              <w:sdtContent>
                <w:r w:rsidDel="00000000" w:rsidR="00000000" w:rsidRPr="00000000">
                  <w:rPr>
                    <w:rFonts w:ascii="Cardo" w:cs="Cardo" w:eastAsia="Cardo" w:hAnsi="Cardo"/>
                    <w:sz w:val="20"/>
                    <w:szCs w:val="20"/>
                    <w:rtl w:val="0"/>
                  </w:rPr>
                  <w:t xml:space="preserve">actor_user_id → users (id)</w:t>
                </w:r>
              </w:sdtContent>
            </w:sdt>
            <w:r w:rsidDel="00000000" w:rsidR="00000000" w:rsidRPr="00000000">
              <w:rPr>
                <w:rtl w:val="0"/>
              </w:rPr>
            </w:r>
          </w:p>
        </w:tc>
      </w:tr>
    </w:tbl>
    <w:p w:rsidR="00000000" w:rsidDel="00000000" w:rsidP="00000000" w:rsidRDefault="00000000" w:rsidRPr="00000000" w14:paraId="0000019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outbox_events</w:t>
      </w:r>
    </w:p>
    <w:p w:rsidR="00000000" w:rsidDel="00000000" w:rsidP="00000000" w:rsidRDefault="00000000" w:rsidRPr="00000000" w14:paraId="0000019B">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AccountStatusChanged và sự kiện Identity sau khi commit.</w:t>
      </w:r>
    </w:p>
    <w:tbl>
      <w:tblPr>
        <w:tblStyle w:val="Table1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published_at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last_error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causation_id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1E4">
      <w:pPr>
        <w:spacing w:after="20" w:lineRule="auto"/>
        <w:rPr>
          <w:rFonts w:ascii="Times New Roman" w:cs="Times New Roman" w:eastAsia="Times New Roman" w:hAnsi="Times New Roman"/>
        </w:rPr>
      </w:pPr>
      <w:r w:rsidDel="00000000" w:rsidR="00000000" w:rsidRPr="00000000">
        <w:rPr>
          <w:rtl w:val="0"/>
        </w:rPr>
      </w:r>
    </w:p>
    <w:tbl>
      <w:tblPr>
        <w:tblStyle w:val="Table1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('PENDING','PUBLISHED','FAILED')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jsonb_typeof(payload) = 'object'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 IS NULL) &lt;&gt; (system_actor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 WHERE status = 'PENDING'</w:t>
            </w:r>
            <w:r w:rsidDel="00000000" w:rsidR="00000000" w:rsidRPr="00000000">
              <w:rPr>
                <w:rtl w:val="0"/>
              </w:rPr>
            </w:r>
          </w:p>
        </w:tc>
      </w:tr>
    </w:tbl>
    <w:p w:rsidR="00000000" w:rsidDel="00000000" w:rsidP="00000000" w:rsidRDefault="00000000" w:rsidRPr="00000000" w14:paraId="000001F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trip_db</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Workspace Service sở hữu 17 bảng. Trip, membership, invitation, Plan, DSS receipt, share, export, operation và audit.</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400800" cy="5877098"/>
            <wp:effectExtent b="0" l="0" r="0" t="0"/>
            <wp:docPr id="7" name="image1.png" descr="Trip V002: accepted_member_id uuid FK; composite reference to trip_members(id,trip_id), non-identifying, 0..1 parent / 0..n child. CHECK ACCEPTED iff link; unique normalized EMAIL/PENDING. Other aggregate nodes and edges retained."/>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5877098"/>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Góc nhìn aggregate. Các FK composite và cardinality chính xác nằm trong bảng quan hệ.</w:t>
      </w:r>
    </w:p>
    <w:tbl>
      <w:tblPr>
        <w:tblStyle w:val="Table20"/>
        <w:tblW w:w="10368.000000000002"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816"/>
        <w:gridCol w:w="3816"/>
        <w:gridCol w:w="2736"/>
        <w:tblGridChange w:id="0">
          <w:tblGrid>
            <w:gridCol w:w="3816"/>
            <w:gridCol w:w="3816"/>
            <w:gridCol w:w="2736"/>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con và FK</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cha và key</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Cardinality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(source_template_id)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trip_templates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trip_members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invitations (accepted_member_id, trip_id)</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trip_members (id, trip_id)</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0..1 parent / 0..N child; parent bắt buộc khi status=ACCEPTED</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trip_plan_editors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trip_plan_editors (trip_member_id,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trip_members (id,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0..1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selected_locations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activities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activities (selected_location_id,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selected_locations (id,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dress_codes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dress_codes (activity_id,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activities (id,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packing_items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packing_items (assigned_member_id,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trip_members (id,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share_links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recommendation_receipts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export_jobs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export_jobs (export_preset_id)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export_presets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trip_audit_logs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trip_operations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bl>
    <w:p w:rsidR="00000000" w:rsidDel="00000000" w:rsidP="00000000" w:rsidRDefault="00000000" w:rsidRPr="00000000" w14:paraId="0000023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1 Từ điển bảng và cột</w:t>
      </w:r>
    </w:p>
    <w:p w:rsidR="00000000" w:rsidDel="00000000" w:rsidP="00000000" w:rsidRDefault="00000000" w:rsidRPr="00000000" w14:paraId="0000023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trips</w:t>
      </w:r>
    </w:p>
    <w:p w:rsidR="00000000" w:rsidDel="00000000" w:rsidP="00000000" w:rsidRDefault="00000000" w:rsidRPr="00000000" w14:paraId="0000023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 root của workspace và Plan.</w:t>
      </w:r>
    </w:p>
    <w:tbl>
      <w:tblPr>
        <w:tblStyle w:val="Table2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timezone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plan_edit_policy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'OWNER_ONLY'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source_template_id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trip_templates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source_template_version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membership_revision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export_revision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closure_lock_id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Finance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archived_at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public_description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274">
      <w:pPr>
        <w:spacing w:after="20" w:lineRule="auto"/>
        <w:rPr>
          <w:rFonts w:ascii="Times New Roman" w:cs="Times New Roman" w:eastAsia="Times New Roman" w:hAnsi="Times New Roman"/>
        </w:rPr>
      </w:pPr>
      <w:r w:rsidDel="00000000" w:rsidR="00000000" w:rsidRPr="00000000">
        <w:rPr>
          <w:rtl w:val="0"/>
        </w:rPr>
      </w:r>
    </w:p>
    <w:tbl>
      <w:tblPr>
        <w:tblStyle w:val="Table2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8">
            <w:pPr>
              <w:spacing w:after="20" w:before="0" w:line="250" w:lineRule="auto"/>
              <w:rPr>
                <w:rFonts w:ascii="Times New Roman" w:cs="Times New Roman" w:eastAsia="Times New Roman" w:hAnsi="Times New Roman"/>
              </w:rPr>
            </w:pPr>
            <w:sdt>
              <w:sdtPr>
                <w:id w:val="-634921662"/>
                <w:tag w:val="goog_rdk_6"/>
              </w:sdtPr>
              <w:sdtContent>
                <w:r w:rsidDel="00000000" w:rsidR="00000000" w:rsidRPr="00000000">
                  <w:rPr>
                    <w:rFonts w:ascii="Cardo" w:cs="Cardo" w:eastAsia="Cardo" w:hAnsi="Cardo"/>
                    <w:sz w:val="20"/>
                    <w:szCs w:val="20"/>
                    <w:rtl w:val="0"/>
                  </w:rPr>
                  <w:t xml:space="preserve">source_template_id → trip_templates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membership_revision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export_revision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end_at &gt; start_at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plan_edit_policy IN ('OWNER_ONLY','SELECTED_MEMBERS','ALL_MEMBERS')</w:t>
            </w:r>
            <w:r w:rsidDel="00000000" w:rsidR="00000000" w:rsidRPr="00000000">
              <w:rPr>
                <w:rtl w:val="0"/>
              </w:rPr>
            </w:r>
          </w:p>
        </w:tc>
      </w:tr>
    </w:tbl>
    <w:p w:rsidR="00000000" w:rsidDel="00000000" w:rsidP="00000000" w:rsidRDefault="00000000" w:rsidRPr="00000000" w14:paraId="0000028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trip_templates</w:t>
      </w:r>
    </w:p>
    <w:p w:rsidR="00000000" w:rsidDel="00000000" w:rsidP="00000000" w:rsidRDefault="00000000" w:rsidRPr="00000000" w14:paraId="0000028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Plan đóng gói cho weekend/biển/núi/city tour; không tạo membership/Finance.</w:t>
      </w:r>
    </w:p>
    <w:tbl>
      <w:tblPr>
        <w:tblStyle w:val="Table2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plan_blueprint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2AA">
      <w:pPr>
        <w:spacing w:after="20" w:lineRule="auto"/>
        <w:rPr>
          <w:rFonts w:ascii="Times New Roman" w:cs="Times New Roman" w:eastAsia="Times New Roman" w:hAnsi="Times New Roman"/>
        </w:rPr>
      </w:pPr>
      <w:r w:rsidDel="00000000" w:rsidR="00000000" w:rsidRPr="00000000">
        <w:rPr>
          <w:rtl w:val="0"/>
        </w:rPr>
      </w:r>
    </w:p>
    <w:tbl>
      <w:tblPr>
        <w:tblStyle w:val="Table2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bl>
    <w:p w:rsidR="00000000" w:rsidDel="00000000" w:rsidP="00000000" w:rsidRDefault="00000000" w:rsidRPr="00000000" w14:paraId="000002B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trip_members</w:t>
      </w:r>
    </w:p>
    <w:p w:rsidR="00000000" w:rsidDel="00000000" w:rsidP="00000000" w:rsidRDefault="00000000" w:rsidRPr="00000000" w14:paraId="000002B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membership, vai trò Owner/Member và thời điểm rời.</w:t>
      </w:r>
    </w:p>
    <w:tbl>
      <w:tblPr>
        <w:tblStyle w:val="Table2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joined_at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left_at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left_reason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2D4">
      <w:pPr>
        <w:spacing w:after="20" w:lineRule="auto"/>
        <w:rPr>
          <w:rFonts w:ascii="Times New Roman" w:cs="Times New Roman" w:eastAsia="Times New Roman" w:hAnsi="Times New Roman"/>
        </w:rPr>
      </w:pPr>
      <w:r w:rsidDel="00000000" w:rsidR="00000000" w:rsidRPr="00000000">
        <w:rPr>
          <w:rtl w:val="0"/>
        </w:rPr>
      </w:r>
    </w:p>
    <w:tbl>
      <w:tblPr>
        <w:tblStyle w:val="Table2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trip_id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user_id WHERE left_at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WHERE role = 'OWNER' AND left_at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E">
            <w:pPr>
              <w:spacing w:after="20" w:before="0" w:line="250" w:lineRule="auto"/>
              <w:rPr>
                <w:rFonts w:ascii="Times New Roman" w:cs="Times New Roman" w:eastAsia="Times New Roman" w:hAnsi="Times New Roman"/>
              </w:rPr>
            </w:pPr>
            <w:sdt>
              <w:sdtPr>
                <w:id w:val="438898419"/>
                <w:tag w:val="goog_rdk_7"/>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 IN ('OWNER','MEMBER')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left_at</w:t>
            </w:r>
            <w:r w:rsidDel="00000000" w:rsidR="00000000" w:rsidRPr="00000000">
              <w:rPr>
                <w:rtl w:val="0"/>
              </w:rPr>
            </w:r>
          </w:p>
        </w:tc>
      </w:tr>
    </w:tbl>
    <w:p w:rsidR="00000000" w:rsidDel="00000000" w:rsidP="00000000" w:rsidRDefault="00000000" w:rsidRPr="00000000" w14:paraId="000002E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invitations</w:t>
      </w:r>
    </w:p>
    <w:p w:rsidR="00000000" w:rsidDel="00000000" w:rsidP="00000000" w:rsidRDefault="00000000" w:rsidRPr="00000000" w14:paraId="000002E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mời tham gia Trip có vòng đời đầy đủ.</w:t>
      </w:r>
    </w:p>
    <w:tbl>
      <w:tblPr>
        <w:tblStyle w:val="Table2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resolved_by_user_id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accepted_member_id</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uuid</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NULL mặc định; bắt buộc khác NULL iff status=ACCEPTED. FK composite (accepted_member_id,trip_id) → trip_members(id,trip_id), NO ACTION. Trỏ membership gốc của lần accept; không chuyển sang membership mới sau rejoin.</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resolved_at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delivery_token_ciphertext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delivery_token_expires_at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313">
      <w:pPr>
        <w:spacing w:after="20" w:lineRule="auto"/>
        <w:rPr>
          <w:rFonts w:ascii="Times New Roman" w:cs="Times New Roman" w:eastAsia="Times New Roman" w:hAnsi="Times New Roman"/>
        </w:rPr>
      </w:pPr>
      <w:r w:rsidDel="00000000" w:rsidR="00000000" w:rsidRPr="00000000">
        <w:rPr>
          <w:rtl w:val="0"/>
        </w:rPr>
      </w:r>
    </w:p>
    <w:tbl>
      <w:tblPr>
        <w:tblStyle w:val="Table2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000"/>
        <w:gridCol w:w="7368"/>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W w:w="3000" w:type="dxa"/>
          </w:tcPr>
          <w:p w:rsidR="00000000" w:rsidDel="00000000" w:rsidP="00000000" w:rsidRDefault="00000000" w:rsidRPr="00000000" w14:paraId="000003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W w:w="7368" w:type="dxa"/>
          </w:tcPr>
          <w:p w:rsidR="00000000" w:rsidDel="00000000" w:rsidP="00000000" w:rsidRDefault="00000000" w:rsidRPr="00000000" w14:paraId="000003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W w:w="3000" w:type="dxa"/>
          </w:tcPr>
          <w:p w:rsidR="00000000" w:rsidDel="00000000" w:rsidP="00000000" w:rsidRDefault="00000000" w:rsidRPr="00000000" w14:paraId="000003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W w:w="7368" w:type="dxa"/>
          </w:tcPr>
          <w:p w:rsidR="00000000" w:rsidDel="00000000" w:rsidP="00000000" w:rsidRDefault="00000000" w:rsidRPr="00000000" w14:paraId="000003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r>
      <w:tr>
        <w:trPr>
          <w:cantSplit w:val="1"/>
          <w:tblHeader w:val="0"/>
        </w:trPr>
        <w:tc>
          <w:tcPr>
            <w:tcMar>
              <w:top w:w="55.0" w:type="dxa"/>
              <w:left w:w="75.0" w:type="dxa"/>
              <w:bottom w:w="55.0" w:type="dxa"/>
              <w:right w:w="75.0" w:type="dxa"/>
            </w:tcMar>
            <w:tcW w:w="3000" w:type="dxa"/>
          </w:tcPr>
          <w:p w:rsidR="00000000" w:rsidDel="00000000" w:rsidP="00000000" w:rsidRDefault="00000000" w:rsidRPr="00000000" w14:paraId="000003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W w:w="7368" w:type="dxa"/>
          </w:tcPr>
          <w:p w:rsidR="00000000" w:rsidDel="00000000" w:rsidP="00000000" w:rsidRDefault="00000000" w:rsidRPr="00000000" w14:paraId="00000319">
            <w:pPr>
              <w:spacing w:after="20" w:before="0" w:line="250" w:lineRule="auto"/>
              <w:rPr>
                <w:rFonts w:ascii="Times New Roman" w:cs="Times New Roman" w:eastAsia="Times New Roman" w:hAnsi="Times New Roman"/>
              </w:rPr>
            </w:pPr>
            <w:sdt>
              <w:sdtPr>
                <w:id w:val="-1389772396"/>
                <w:tag w:val="goog_rdk_8"/>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W w:w="3000" w:type="dxa"/>
          </w:tcPr>
          <w:p w:rsidR="00000000" w:rsidDel="00000000" w:rsidP="00000000" w:rsidRDefault="00000000" w:rsidRPr="00000000" w14:paraId="000003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W w:w="7368" w:type="dxa"/>
          </w:tcPr>
          <w:p w:rsidR="00000000" w:rsidDel="00000000" w:rsidP="00000000" w:rsidRDefault="00000000" w:rsidRPr="00000000" w14:paraId="000003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W w:w="3000" w:type="dxa"/>
          </w:tcPr>
          <w:p w:rsidR="00000000" w:rsidDel="00000000" w:rsidP="00000000" w:rsidRDefault="00000000" w:rsidRPr="00000000" w14:paraId="000003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W w:w="7368" w:type="dxa"/>
          </w:tcPr>
          <w:p w:rsidR="00000000" w:rsidDel="00000000" w:rsidP="00000000" w:rsidRDefault="00000000" w:rsidRPr="00000000" w14:paraId="000003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('PENDING','ACCEPTED','DECLINED','REVOKED','EXPIRED')</w:t>
            </w:r>
            <w:r w:rsidDel="00000000" w:rsidR="00000000" w:rsidRPr="00000000">
              <w:rPr>
                <w:rtl w:val="0"/>
              </w:rPr>
            </w:r>
          </w:p>
        </w:tc>
      </w:tr>
      <w:tr>
        <w:trPr>
          <w:cantSplit w:val="1"/>
          <w:tblHeader w:val="0"/>
        </w:trPr>
        <w:tc>
          <w:tcPr>
            <w:tcMar>
              <w:top w:w="55.0" w:type="dxa"/>
              <w:left w:w="75.0" w:type="dxa"/>
              <w:bottom w:w="55.0" w:type="dxa"/>
              <w:right w:w="75.0" w:type="dxa"/>
            </w:tcMar>
            <w:tcW w:w="3000" w:type="dxa"/>
          </w:tcPr>
          <w:p w:rsidR="00000000" w:rsidDel="00000000" w:rsidP="00000000" w:rsidRDefault="00000000" w:rsidRPr="00000000" w14:paraId="000003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W w:w="7368" w:type="dxa"/>
          </w:tcPr>
          <w:p w:rsidR="00000000" w:rsidDel="00000000" w:rsidP="00000000" w:rsidRDefault="00000000" w:rsidRPr="00000000" w14:paraId="000003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invitation_type IN ('EMAIL','LINK')</w:t>
            </w:r>
            <w:r w:rsidDel="00000000" w:rsidR="00000000" w:rsidRPr="00000000">
              <w:rPr>
                <w:rtl w:val="0"/>
              </w:rPr>
            </w:r>
          </w:p>
        </w:tc>
      </w:tr>
      <w:tr>
        <w:trPr>
          <w:cantSplit w:val="1"/>
          <w:tblHeader w:val="0"/>
        </w:trPr>
        <w:tc>
          <w:tcPr>
            <w:tcMar>
              <w:top w:w="55.0" w:type="dxa"/>
              <w:left w:w="75.0" w:type="dxa"/>
              <w:bottom w:w="55.0" w:type="dxa"/>
              <w:right w:w="75.0" w:type="dxa"/>
            </w:tcMar>
            <w:tcW w:w="3000" w:type="dxa"/>
          </w:tcPr>
          <w:p w:rsidR="00000000" w:rsidDel="00000000" w:rsidP="00000000" w:rsidRDefault="00000000" w:rsidRPr="00000000" w14:paraId="000003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W w:w="7368" w:type="dxa"/>
          </w:tcPr>
          <w:p w:rsidR="00000000" w:rsidDel="00000000" w:rsidP="00000000" w:rsidRDefault="00000000" w:rsidRPr="00000000" w14:paraId="000003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(invitation_type = 'EMAIL' AND email IS NOT NULL) OR (invitation_type = 'LINK' AND email IS NULL)</w:t>
            </w:r>
            <w:r w:rsidDel="00000000" w:rsidR="00000000" w:rsidRPr="00000000">
              <w:rPr>
                <w:rtl w:val="0"/>
              </w:rPr>
            </w:r>
          </w:p>
        </w:tc>
      </w:tr>
      <w:tr>
        <w:trPr>
          <w:cantSplit w:val="1"/>
          <w:tblHeader w:val="0"/>
        </w:trPr>
        <w:tc>
          <w:tcPr>
            <w:tcMar>
              <w:top w:w="55.0" w:type="dxa"/>
              <w:left w:w="75.0" w:type="dxa"/>
              <w:bottom w:w="55.0" w:type="dxa"/>
              <w:right w:w="75.0" w:type="dxa"/>
            </w:tcMar>
            <w:tcW w:w="3000" w:type="dxa"/>
          </w:tcPr>
          <w:p w:rsidR="00000000" w:rsidDel="00000000" w:rsidP="00000000" w:rsidRDefault="00000000" w:rsidRPr="00000000" w14:paraId="000003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W w:w="7368" w:type="dxa"/>
          </w:tcPr>
          <w:p w:rsidR="00000000" w:rsidDel="00000000" w:rsidP="00000000" w:rsidRDefault="00000000" w:rsidRPr="00000000" w14:paraId="000003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 &gt; created_at</w:t>
            </w:r>
            <w:r w:rsidDel="00000000" w:rsidR="00000000" w:rsidRPr="00000000">
              <w:rPr>
                <w:rtl w:val="0"/>
              </w:rPr>
            </w:r>
          </w:p>
        </w:tc>
      </w:tr>
      <w:tr>
        <w:trPr>
          <w:cantSplit w:val="1"/>
          <w:tblHeader w:val="0"/>
        </w:trPr>
        <w:tc>
          <w:tcPr>
            <w:tcMar>
              <w:top w:w="55.0" w:type="dxa"/>
              <w:left w:w="75.0" w:type="dxa"/>
              <w:bottom w:w="55.0" w:type="dxa"/>
              <w:right w:w="75.0" w:type="dxa"/>
            </w:tcMar>
            <w:tcW w:w="3000" w:type="dxa"/>
          </w:tcPr>
          <w:p w:rsidR="00000000" w:rsidDel="00000000" w:rsidP="00000000" w:rsidRDefault="00000000" w:rsidRPr="00000000" w14:paraId="000003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W w:w="7368" w:type="dxa"/>
          </w:tcPr>
          <w:p w:rsidR="00000000" w:rsidDel="00000000" w:rsidP="00000000" w:rsidRDefault="00000000" w:rsidRPr="00000000" w14:paraId="000003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status</w:t>
            </w:r>
            <w:r w:rsidDel="00000000" w:rsidR="00000000" w:rsidRPr="00000000">
              <w:rPr>
                <w:rtl w:val="0"/>
              </w:rPr>
            </w:r>
          </w:p>
        </w:tc>
      </w:tr>
      <w:tr>
        <w:trPr>
          <w:cantSplit w:val="1"/>
        </w:trPr>
        <w:tc>
          <w:tcPr>
            <w:tcMar>
              <w:top w:w="55.0" w:type="dxa"/>
              <w:left w:w="75.0" w:type="dxa"/>
              <w:bottom w:w="55.0" w:type="dxa"/>
              <w:right w:w="75.0" w:type="dxa"/>
            </w:tcMar>
            <w:tcW w:w="3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FK invitations_accepted_member_fk</w:t>
            </w:r>
          </w:p>
        </w:tc>
        <w:tc>
          <w:tcPr>
            <w:tcMar>
              <w:top w:w="55.0" w:type="dxa"/>
              <w:left w:w="75.0" w:type="dxa"/>
              <w:bottom w:w="55.0" w:type="dxa"/>
              <w:right w:w="75.0" w:type="dxa"/>
            </w:tcMar>
            <w:tcW w:w="73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(accepted_member_id,trip_id) REFERENCES trip_members(id,trip_id), không FK tới Identity</w:t>
            </w:r>
          </w:p>
        </w:tc>
      </w:tr>
      <w:tr>
        <w:trPr>
          <w:cantSplit w:val="1"/>
        </w:trPr>
        <w:tc>
          <w:tcPr>
            <w:tcMar>
              <w:top w:w="55.0" w:type="dxa"/>
              <w:left w:w="75.0" w:type="dxa"/>
              <w:bottom w:w="55.0" w:type="dxa"/>
              <w:right w:w="75.0" w:type="dxa"/>
            </w:tcMar>
            <w:tcW w:w="3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CHECK invitations_acceptance_link_check</w:t>
            </w:r>
          </w:p>
        </w:tc>
        <w:tc>
          <w:tcPr>
            <w:tcMar>
              <w:top w:w="55.0" w:type="dxa"/>
              <w:left w:w="75.0" w:type="dxa"/>
              <w:bottom w:w="55.0" w:type="dxa"/>
              <w:right w:w="75.0" w:type="dxa"/>
            </w:tcMar>
            <w:tcW w:w="73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(status = 'ACCEPTED') = (accepted_member_id IS NOT NULL)</w:t>
            </w:r>
          </w:p>
        </w:tc>
      </w:tr>
      <w:tr>
        <w:trPr>
          <w:cantSplit w:val="1"/>
        </w:trPr>
        <w:tc>
          <w:tcPr>
            <w:tcMar>
              <w:top w:w="55.0" w:type="dxa"/>
              <w:left w:w="75.0" w:type="dxa"/>
              <w:bottom w:w="55.0" w:type="dxa"/>
              <w:right w:w="75.0" w:type="dxa"/>
            </w:tcMar>
            <w:tcW w:w="3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UNIQUE INDEX invitations_pending_email_uq</w:t>
            </w:r>
          </w:p>
        </w:tc>
        <w:tc>
          <w:tcPr>
            <w:tcMar>
              <w:top w:w="55.0" w:type="dxa"/>
              <w:left w:w="75.0" w:type="dxa"/>
              <w:bottom w:w="55.0" w:type="dxa"/>
              <w:right w:w="75.0" w:type="dxa"/>
            </w:tcMar>
            <w:tcW w:w="73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(trip_id,lower(btrim(email))) WHERE invitation_type='EMAIL' AND status='PENDING'</w:t>
            </w:r>
          </w:p>
        </w:tc>
      </w:tr>
      <w:tr>
        <w:trPr>
          <w:cantSplit w:val="1"/>
        </w:trPr>
        <w:tc>
          <w:tcPr>
            <w:tcMar>
              <w:top w:w="55.0" w:type="dxa"/>
              <w:left w:w="75.0" w:type="dxa"/>
              <w:bottom w:w="55.0" w:type="dxa"/>
              <w:right w:w="75.0" w:type="dxa"/>
            </w:tcMar>
            <w:tcW w:w="3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INDEX invitations_pending_expiry_idx</w:t>
            </w:r>
          </w:p>
        </w:tc>
        <w:tc>
          <w:tcPr>
            <w:tcMar>
              <w:top w:w="55.0" w:type="dxa"/>
              <w:left w:w="75.0" w:type="dxa"/>
              <w:bottom w:w="55.0" w:type="dxa"/>
              <w:right w:w="75.0" w:type="dxa"/>
            </w:tcMar>
            <w:tcW w:w="73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(expires_at,trip_id) WHERE status='PENDING'</w:t>
            </w:r>
          </w:p>
        </w:tc>
      </w:tr>
    </w:tbl>
    <w:p w:rsidR="00000000" w:rsidDel="00000000" w:rsidP="00000000" w:rsidRDefault="00000000" w:rsidRPr="00000000">
      <w:pPr>
        <w:rPr>
          <w:rFonts w:ascii="Times New Roman" w:cs="Times New Roman" w:eastAsia="Times New Roman" w:hAnsi="Times New Roman"/>
        </w:rPr>
        <w:keepNext w:val="0"/>
        <w:keepLines w:val="0"/>
        <w:spacing w:before="80" w:after="100" w:line="250" w:lineRule="auto"/>
      </w:pPr>
      <w:r>
        <w:rPr>
          <w:rFonts w:ascii="Times New Roman" w:cs="Times New Roman" w:eastAsia="Times New Roman" w:hAnsi="Times New Roman"/>
          <w:rtl w:val="0"/>
        </w:rPr>
        <w:t xml:space="preserve">Unique này áp dụng cả PENDING đã qua expires_at nhưng chưa materialize EXPIRED. Ứng dụng expire trước khi create lời mời mới. Constraint không tự kiểm current user, email verification, membership đang active hoặc resolved_by_user_id trùng user_id của membership; service phải kiểm trong transaction. Không thêm FK xuyên database.</w:t>
      </w:r>
    </w:p>
    <w:p w:rsidR="00000000" w:rsidDel="00000000" w:rsidP="00000000" w:rsidRDefault="00000000" w:rsidRPr="00000000" w14:paraId="0000032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rPr>
      </w:pPr>
      <w:r>
        <w:rPr>
          <w:rFonts w:ascii="Times New Roman" w:cs="Times New Roman" w:eastAsia="Times New Roman" w:hAnsi="Times New Roman"/>
          <w:rtl w:val="0"/>
        </w:rPr>
        <w:t xml:space="preserve">token_hash dùng để kiểm chứng token có namespace. delivery_token_ciphertext chỉ dùng cho EMAIL, mã hóa AES-256-GCM với key Trip độc lập ngoài DB; LINK không lưu ciphertext. Automation lấy link qua RPC được cấp quyền, lưu SENT rồi ACK invitation ID/version để Trip xóa ciphertext và delivery_token_expires_at. ACK cũ không xóa ciphertext version mới; terminal/expiry cũng dọn ciphertext. Không có raw token trong log, event, audit, receipt hoặc Automation DB.</w:t>
      </w:r>
    </w:p>
    <w:p w:rsidR="00000000" w:rsidDel="00000000" w:rsidP="00000000" w:rsidRDefault="00000000" w:rsidRPr="00000000" w14:paraId="0000032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trip_plan_editors</w:t>
      </w:r>
    </w:p>
    <w:p w:rsidR="00000000" w:rsidDel="00000000" w:rsidP="00000000" w:rsidRDefault="00000000" w:rsidRPr="00000000" w14:paraId="0000032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Member được chọn khi policy là SELECTED_MEMBERS.</w:t>
      </w:r>
    </w:p>
    <w:tbl>
      <w:tblPr>
        <w:tblStyle w:val="Table2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FK trips; FK trip_members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trip_member_id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FK trip_members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granted_by_user_id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339">
      <w:pPr>
        <w:spacing w:after="20" w:lineRule="auto"/>
        <w:rPr>
          <w:rFonts w:ascii="Times New Roman" w:cs="Times New Roman" w:eastAsia="Times New Roman" w:hAnsi="Times New Roman"/>
        </w:rPr>
      </w:pPr>
      <w:r w:rsidDel="00000000" w:rsidR="00000000" w:rsidRPr="00000000">
        <w:rPr>
          <w:rtl w:val="0"/>
        </w:rPr>
      </w:r>
    </w:p>
    <w:tbl>
      <w:tblPr>
        <w:tblStyle w:val="Table3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D">
            <w:pPr>
              <w:spacing w:after="20" w:before="0" w:line="250" w:lineRule="auto"/>
              <w:rPr>
                <w:rFonts w:ascii="Times New Roman" w:cs="Times New Roman" w:eastAsia="Times New Roman" w:hAnsi="Times New Roman"/>
              </w:rPr>
            </w:pPr>
            <w:sdt>
              <w:sdtPr>
                <w:id w:val="1075908070"/>
                <w:tag w:val="goog_rdk_9"/>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F">
            <w:pPr>
              <w:spacing w:after="20" w:before="0" w:line="250" w:lineRule="auto"/>
              <w:rPr>
                <w:rFonts w:ascii="Times New Roman" w:cs="Times New Roman" w:eastAsia="Times New Roman" w:hAnsi="Times New Roman"/>
              </w:rPr>
            </w:pPr>
            <w:sdt>
              <w:sdtPr>
                <w:id w:val="-2095850350"/>
                <w:tag w:val="goog_rdk_10"/>
              </w:sdtPr>
              <w:sdtContent>
                <w:r w:rsidDel="00000000" w:rsidR="00000000" w:rsidRPr="00000000">
                  <w:rPr>
                    <w:rFonts w:ascii="Cardo" w:cs="Cardo" w:eastAsia="Cardo" w:hAnsi="Cardo"/>
                    <w:sz w:val="20"/>
                    <w:szCs w:val="20"/>
                    <w:rtl w:val="0"/>
                  </w:rPr>
                  <w:t xml:space="preserve">trip_member_id, trip_id → trip_members (id, trip_id)</w:t>
                </w:r>
              </w:sdtContent>
            </w:sdt>
            <w:r w:rsidDel="00000000" w:rsidR="00000000" w:rsidRPr="00000000">
              <w:rPr>
                <w:rtl w:val="0"/>
              </w:rPr>
            </w:r>
          </w:p>
        </w:tc>
      </w:tr>
    </w:tbl>
    <w:p w:rsidR="00000000" w:rsidDel="00000000" w:rsidP="00000000" w:rsidRDefault="00000000" w:rsidRPr="00000000" w14:paraId="0000034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selected_locations</w:t>
      </w:r>
    </w:p>
    <w:p w:rsidR="00000000" w:rsidDel="00000000" w:rsidP="00000000" w:rsidRDefault="00000000" w:rsidRPr="00000000" w14:paraId="00000342">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điểm đã chọn; snapshot ổn định, không phụ thuộc cache Travel.</w:t>
      </w:r>
    </w:p>
    <w:tbl>
      <w:tblPr>
        <w:tblStyle w:val="Table3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provider_place_id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address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latitude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numeric(9,6)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longitude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numeric(9,6)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metadata</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'MANUAL'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opening_hours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fetched_at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373">
      <w:pPr>
        <w:spacing w:after="20" w:lineRule="auto"/>
        <w:rPr>
          <w:rFonts w:ascii="Times New Roman" w:cs="Times New Roman" w:eastAsia="Times New Roman" w:hAnsi="Times New Roman"/>
        </w:rPr>
      </w:pPr>
      <w:r w:rsidDel="00000000" w:rsidR="00000000" w:rsidRPr="00000000">
        <w:rPr>
          <w:rtl w:val="0"/>
        </w:rPr>
      </w:r>
    </w:p>
    <w:tbl>
      <w:tblPr>
        <w:tblStyle w:val="Table3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trip_id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provider, provider_place_id WHERE provider IS NOT NULL AND provider_place_id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B">
            <w:pPr>
              <w:spacing w:after="20" w:before="0" w:line="250" w:lineRule="auto"/>
              <w:rPr>
                <w:rFonts w:ascii="Times New Roman" w:cs="Times New Roman" w:eastAsia="Times New Roman" w:hAnsi="Times New Roman"/>
              </w:rPr>
            </w:pPr>
            <w:sdt>
              <w:sdtPr>
                <w:id w:val="-1155430161"/>
                <w:tag w:val="goog_rdk_11"/>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(latitude IS NULL) = (longitude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latitude BETWEEN -90 AND 90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longitude BETWEEN -180 AND 180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 IN ('MANUAL','PROVIDER')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r>
    </w:tbl>
    <w:p w:rsidR="00000000" w:rsidDel="00000000" w:rsidP="00000000" w:rsidRDefault="00000000" w:rsidRPr="00000000" w14:paraId="0000038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w:t>
      </w:r>
    </w:p>
    <w:p w:rsidR="00000000" w:rsidDel="00000000" w:rsidP="00000000" w:rsidRDefault="00000000" w:rsidRPr="00000000" w14:paraId="00000388">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trong timeline.</w:t>
      </w:r>
    </w:p>
    <w:tbl>
      <w:tblPr>
        <w:tblStyle w:val="Table3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 FK selected_locations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selected_location_id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selected_locations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title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ends_at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position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'TODO'</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'MANUAL'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public_description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activity_type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'OTHER'</w:t>
            </w:r>
            <w:r w:rsidDel="00000000" w:rsidR="00000000" w:rsidRPr="00000000">
              <w:rPr>
                <w:rtl w:val="0"/>
              </w:rPr>
            </w:r>
          </w:p>
        </w:tc>
      </w:tr>
    </w:tbl>
    <w:p w:rsidR="00000000" w:rsidDel="00000000" w:rsidP="00000000" w:rsidRDefault="00000000" w:rsidRPr="00000000" w14:paraId="000003BF">
      <w:pPr>
        <w:spacing w:after="20" w:lineRule="auto"/>
        <w:rPr>
          <w:rFonts w:ascii="Times New Roman" w:cs="Times New Roman" w:eastAsia="Times New Roman" w:hAnsi="Times New Roman"/>
        </w:rPr>
      </w:pPr>
      <w:r w:rsidDel="00000000" w:rsidR="00000000" w:rsidRPr="00000000">
        <w:rPr>
          <w:rtl w:val="0"/>
        </w:rPr>
      </w:r>
    </w:p>
    <w:tbl>
      <w:tblPr>
        <w:tblStyle w:val="Table3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trip_id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position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7">
            <w:pPr>
              <w:spacing w:after="20" w:before="0" w:line="250" w:lineRule="auto"/>
              <w:rPr>
                <w:rFonts w:ascii="Times New Roman" w:cs="Times New Roman" w:eastAsia="Times New Roman" w:hAnsi="Times New Roman"/>
              </w:rPr>
            </w:pPr>
            <w:sdt>
              <w:sdtPr>
                <w:id w:val="1236303704"/>
                <w:tag w:val="goog_rdk_12"/>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9">
            <w:pPr>
              <w:spacing w:after="20" w:before="0" w:line="250" w:lineRule="auto"/>
              <w:rPr>
                <w:rFonts w:ascii="Times New Roman" w:cs="Times New Roman" w:eastAsia="Times New Roman" w:hAnsi="Times New Roman"/>
              </w:rPr>
            </w:pPr>
            <w:sdt>
              <w:sdtPr>
                <w:id w:val="1669059854"/>
                <w:tag w:val="goog_rdk_13"/>
              </w:sdtPr>
              <w:sdtContent>
                <w:r w:rsidDel="00000000" w:rsidR="00000000" w:rsidRPr="00000000">
                  <w:rPr>
                    <w:rFonts w:ascii="Cardo" w:cs="Cardo" w:eastAsia="Cardo" w:hAnsi="Cardo"/>
                    <w:sz w:val="20"/>
                    <w:szCs w:val="20"/>
                    <w:rtl w:val="0"/>
                  </w:rPr>
                  <w:t xml:space="preserve">selected_location_id, trip_id → selected_locations (id, trip_id)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(starts_at IS NULL AND ends_at IS NULL) OR (starts_at IS NOT NULL AND ends_at IS NOT NULL AND ends_at &gt; starts_at)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position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('TODO','COMPLETED')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(status='TODO' AND completed_at IS NULL AND completed_by_user_id IS NULL) OR (status='COMPLETED' AND completed_at IS NOT NULL AND completed_by_user_id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 IN ('MANUAL','DSS')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r>
    </w:tbl>
    <w:p w:rsidR="00000000" w:rsidDel="00000000" w:rsidP="00000000" w:rsidRDefault="00000000" w:rsidRPr="00000000" w14:paraId="000003D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UQ(trip_id,position) là DEFERRABLE INITIALLY DEFERRED để reorder nguyên tử; ứng dụng khóa Trip và ghi toàn bộ thứ tự trước COMMIT.</w:t>
      </w:r>
    </w:p>
    <w:p w:rsidR="00000000" w:rsidDel="00000000" w:rsidP="00000000" w:rsidRDefault="00000000" w:rsidRPr="00000000" w14:paraId="000003D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dress_codes</w:t>
      </w:r>
    </w:p>
    <w:p w:rsidR="00000000" w:rsidDel="00000000" w:rsidP="00000000" w:rsidRDefault="00000000" w:rsidRPr="00000000" w14:paraId="000003D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trang phục theo Trip, ngày hoặc activity.</w:t>
      </w:r>
    </w:p>
    <w:tbl>
      <w:tblPr>
        <w:tblStyle w:val="Table3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 FK activities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scope_type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plan_date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activity_id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activities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'MANUAL'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public_description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401">
      <w:pPr>
        <w:spacing w:after="20" w:lineRule="auto"/>
        <w:rPr>
          <w:rFonts w:ascii="Times New Roman" w:cs="Times New Roman" w:eastAsia="Times New Roman" w:hAnsi="Times New Roman"/>
        </w:rPr>
      </w:pPr>
      <w:r w:rsidDel="00000000" w:rsidR="00000000" w:rsidRPr="00000000">
        <w:rPr>
          <w:rtl w:val="0"/>
        </w:rPr>
      </w:r>
    </w:p>
    <w:tbl>
      <w:tblPr>
        <w:tblStyle w:val="Table3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5">
            <w:pPr>
              <w:spacing w:after="20" w:before="0" w:line="250" w:lineRule="auto"/>
              <w:rPr>
                <w:rFonts w:ascii="Times New Roman" w:cs="Times New Roman" w:eastAsia="Times New Roman" w:hAnsi="Times New Roman"/>
              </w:rPr>
            </w:pPr>
            <w:sdt>
              <w:sdtPr>
                <w:id w:val="-1115584343"/>
                <w:tag w:val="goog_rdk_14"/>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7">
            <w:pPr>
              <w:spacing w:after="20" w:before="0" w:line="250" w:lineRule="auto"/>
              <w:rPr>
                <w:rFonts w:ascii="Times New Roman" w:cs="Times New Roman" w:eastAsia="Times New Roman" w:hAnsi="Times New Roman"/>
              </w:rPr>
            </w:pPr>
            <w:sdt>
              <w:sdtPr>
                <w:id w:val="-1115087137"/>
                <w:tag w:val="goog_rdk_15"/>
              </w:sdtPr>
              <w:sdtContent>
                <w:r w:rsidDel="00000000" w:rsidR="00000000" w:rsidRPr="00000000">
                  <w:rPr>
                    <w:rFonts w:ascii="Cardo" w:cs="Cardo" w:eastAsia="Cardo" w:hAnsi="Cardo"/>
                    <w:sz w:val="20"/>
                    <w:szCs w:val="20"/>
                    <w:rtl w:val="0"/>
                  </w:rPr>
                  <w:t xml:space="preserve">activity_id, trip_id → activities (id, trip_id)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(scope_type='TRIP' AND plan_date IS NULL AND activity_id IS NULL) OR (scope_type='DAY' AND plan_date IS NOT NULL AND activity_id IS NULL) OR (scope_type='ACTIVITY' AND plan_date IS NULL AND activity_id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 IN ('MANUAL','DSS')</w:t>
            </w:r>
            <w:r w:rsidDel="00000000" w:rsidR="00000000" w:rsidRPr="00000000">
              <w:rPr>
                <w:rtl w:val="0"/>
              </w:rPr>
            </w:r>
          </w:p>
        </w:tc>
      </w:tr>
    </w:tbl>
    <w:p w:rsidR="00000000" w:rsidDel="00000000" w:rsidP="00000000" w:rsidRDefault="00000000" w:rsidRPr="00000000" w14:paraId="0000040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packing_items</w:t>
      </w:r>
    </w:p>
    <w:p w:rsidR="00000000" w:rsidDel="00000000" w:rsidP="00000000" w:rsidRDefault="00000000" w:rsidRPr="00000000" w14:paraId="0000040E">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hành lý chung/cá nhân và completion.</w:t>
      </w:r>
    </w:p>
    <w:tbl>
      <w:tblPr>
        <w:tblStyle w:val="Table3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 FK trip_members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quantity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numeric(10,2)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assigned_member_id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trip_members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'MANUAL'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due_at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'TODO'</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442">
      <w:pPr>
        <w:spacing w:after="20" w:lineRule="auto"/>
        <w:rPr>
          <w:rFonts w:ascii="Times New Roman" w:cs="Times New Roman" w:eastAsia="Times New Roman" w:hAnsi="Times New Roman"/>
        </w:rPr>
      </w:pPr>
      <w:r w:rsidDel="00000000" w:rsidR="00000000" w:rsidRPr="00000000">
        <w:rPr>
          <w:rtl w:val="0"/>
        </w:rPr>
      </w:r>
    </w:p>
    <w:tbl>
      <w:tblPr>
        <w:tblStyle w:val="Table3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6">
            <w:pPr>
              <w:spacing w:after="20" w:before="0" w:line="250" w:lineRule="auto"/>
              <w:rPr>
                <w:rFonts w:ascii="Times New Roman" w:cs="Times New Roman" w:eastAsia="Times New Roman" w:hAnsi="Times New Roman"/>
              </w:rPr>
            </w:pPr>
            <w:sdt>
              <w:sdtPr>
                <w:id w:val="-827787085"/>
                <w:tag w:val="goog_rdk_16"/>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8">
            <w:pPr>
              <w:spacing w:after="20" w:before="0" w:line="250" w:lineRule="auto"/>
              <w:rPr>
                <w:rFonts w:ascii="Times New Roman" w:cs="Times New Roman" w:eastAsia="Times New Roman" w:hAnsi="Times New Roman"/>
              </w:rPr>
            </w:pPr>
            <w:sdt>
              <w:sdtPr>
                <w:id w:val="-1369712972"/>
                <w:tag w:val="goog_rdk_17"/>
              </w:sdtPr>
              <w:sdtContent>
                <w:r w:rsidDel="00000000" w:rsidR="00000000" w:rsidRPr="00000000">
                  <w:rPr>
                    <w:rFonts w:ascii="Cardo" w:cs="Cardo" w:eastAsia="Cardo" w:hAnsi="Cardo"/>
                    <w:sz w:val="20"/>
                    <w:szCs w:val="20"/>
                    <w:rtl w:val="0"/>
                  </w:rPr>
                  <w:t xml:space="preserve">assigned_member_id, trip_id → trip_members (id, trip_id)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quantity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 IN ('MANUAL','DSS')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('TODO','COMPLETED')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(status='TODO' AND completed_at IS NULL AND completed_by_user_id IS NULL) OR (status='COMPLETED' AND completed_at IS NOT NULL AND completed_by_user_id IS NOT NULL)</w:t>
            </w:r>
            <w:r w:rsidDel="00000000" w:rsidR="00000000" w:rsidRPr="00000000">
              <w:rPr>
                <w:rtl w:val="0"/>
              </w:rPr>
            </w:r>
          </w:p>
        </w:tc>
      </w:tr>
    </w:tbl>
    <w:p w:rsidR="00000000" w:rsidDel="00000000" w:rsidP="00000000" w:rsidRDefault="00000000" w:rsidRPr="00000000" w14:paraId="0000045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share_links</w:t>
      </w:r>
    </w:p>
    <w:p w:rsidR="00000000" w:rsidDel="00000000" w:rsidP="00000000" w:rsidRDefault="00000000" w:rsidRPr="00000000" w14:paraId="00000453">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share read-only với whitelist nhóm dữ liệu.</w:t>
      </w:r>
    </w:p>
    <w:tbl>
      <w:tblPr>
        <w:tblStyle w:val="Table3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show_timeline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show_locations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show_dress_code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show_packing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false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revoked_at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47B">
      <w:pPr>
        <w:spacing w:after="20" w:lineRule="auto"/>
        <w:rPr>
          <w:rFonts w:ascii="Times New Roman" w:cs="Times New Roman" w:eastAsia="Times New Roman" w:hAnsi="Times New Roman"/>
        </w:rPr>
      </w:pPr>
      <w:r w:rsidDel="00000000" w:rsidR="00000000" w:rsidRPr="00000000">
        <w:rPr>
          <w:rtl w:val="0"/>
        </w:rPr>
      </w:r>
    </w:p>
    <w:tbl>
      <w:tblPr>
        <w:tblStyle w:val="Table4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7C">
            <w:pPr>
              <w:keepNext w:val="1"/>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7D">
            <w:pPr>
              <w:keepNext w:val="1"/>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1">
            <w:pPr>
              <w:spacing w:after="20" w:before="0" w:line="250" w:lineRule="auto"/>
              <w:rPr>
                <w:rFonts w:ascii="Times New Roman" w:cs="Times New Roman" w:eastAsia="Times New Roman" w:hAnsi="Times New Roman"/>
              </w:rPr>
            </w:pPr>
            <w:sdt>
              <w:sdtPr>
                <w:id w:val="325179815"/>
                <w:tag w:val="goog_rdk_18"/>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 &gt; created_at</w:t>
            </w:r>
            <w:r w:rsidDel="00000000" w:rsidR="00000000" w:rsidRPr="00000000">
              <w:rPr>
                <w:rtl w:val="0"/>
              </w:rPr>
            </w:r>
          </w:p>
        </w:tc>
      </w:tr>
    </w:tbl>
    <w:p w:rsidR="00000000" w:rsidDel="00000000" w:rsidP="00000000" w:rsidRDefault="00000000" w:rsidRPr="00000000" w14:paraId="0000048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recommendation_receipts</w:t>
      </w:r>
    </w:p>
    <w:p w:rsidR="00000000" w:rsidDel="00000000" w:rsidP="00000000" w:rsidRDefault="00000000" w:rsidRPr="00000000" w14:paraId="0000048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preview/apply DSS và chống apply lặp.</w:t>
      </w:r>
    </w:p>
    <w:tbl>
      <w:tblPr>
        <w:tblStyle w:val="Table4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rule_version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base_plan_version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proposal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apply_request_id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applied_plan_version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applied_at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recommendation_type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bl>
    <w:p w:rsidR="00000000" w:rsidDel="00000000" w:rsidP="00000000" w:rsidRDefault="00000000" w:rsidRPr="00000000" w14:paraId="000004B4">
      <w:pPr>
        <w:spacing w:after="20" w:lineRule="auto"/>
        <w:rPr>
          <w:rFonts w:ascii="Times New Roman" w:cs="Times New Roman" w:eastAsia="Times New Roman" w:hAnsi="Times New Roman"/>
        </w:rPr>
      </w:pPr>
      <w:r w:rsidDel="00000000" w:rsidR="00000000" w:rsidRPr="00000000">
        <w:rPr>
          <w:rtl w:val="0"/>
        </w:rPr>
      </w:r>
    </w:p>
    <w:tbl>
      <w:tblPr>
        <w:tblStyle w:val="Table4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apply_request_id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A">
            <w:pPr>
              <w:spacing w:after="20" w:before="0" w:line="250" w:lineRule="auto"/>
              <w:rPr>
                <w:rFonts w:ascii="Times New Roman" w:cs="Times New Roman" w:eastAsia="Times New Roman" w:hAnsi="Times New Roman"/>
              </w:rPr>
            </w:pPr>
            <w:sdt>
              <w:sdtPr>
                <w:id w:val="-1679572729"/>
                <w:tag w:val="goog_rdk_19"/>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('PREVIEWED','APPLIED','REJECTED','EXPIRED')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 &gt; created_at</w:t>
            </w:r>
            <w:r w:rsidDel="00000000" w:rsidR="00000000" w:rsidRPr="00000000">
              <w:rPr>
                <w:rtl w:val="0"/>
              </w:rPr>
            </w:r>
          </w:p>
        </w:tc>
      </w:tr>
    </w:tbl>
    <w:p w:rsidR="00000000" w:rsidDel="00000000" w:rsidP="00000000" w:rsidRDefault="00000000" w:rsidRPr="00000000" w14:paraId="000004B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export_jobs</w:t>
      </w:r>
    </w:p>
    <w:p w:rsidR="00000000" w:rsidDel="00000000" w:rsidP="00000000" w:rsidRDefault="00000000" w:rsidRPr="00000000" w14:paraId="000004C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và snapshot bất biến do Trip sở hữu; Worker không có DB riêng.</w:t>
      </w:r>
    </w:p>
    <w:tbl>
      <w:tblPr>
        <w:tblStyle w:val="Table4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scope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'PREPARING'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export_preset_id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export_presets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export_preset_version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snapshot_captured_at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snapshot_plan_version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snapshot_finance_version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snapshot_object_key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result_object_key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error_code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snapshot_export_revision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client_request_id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options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'{}'::jsonb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519">
      <w:pPr>
        <w:spacing w:after="20" w:lineRule="auto"/>
        <w:rPr>
          <w:rFonts w:ascii="Times New Roman" w:cs="Times New Roman" w:eastAsia="Times New Roman" w:hAnsi="Times New Roman"/>
        </w:rPr>
      </w:pPr>
      <w:r w:rsidDel="00000000" w:rsidR="00000000" w:rsidRPr="00000000">
        <w:rPr>
          <w:rtl w:val="0"/>
        </w:rPr>
      </w:r>
    </w:p>
    <w:tbl>
      <w:tblPr>
        <w:tblStyle w:val="Table4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requested_by_user_id, client_request_id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F">
            <w:pPr>
              <w:spacing w:after="20" w:before="0" w:line="250" w:lineRule="auto"/>
              <w:rPr>
                <w:rFonts w:ascii="Times New Roman" w:cs="Times New Roman" w:eastAsia="Times New Roman" w:hAnsi="Times New Roman"/>
              </w:rPr>
            </w:pPr>
            <w:sdt>
              <w:sdtPr>
                <w:id w:val="-1091342764"/>
                <w:tag w:val="goog_rdk_20"/>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1">
            <w:pPr>
              <w:spacing w:after="20" w:before="0" w:line="250" w:lineRule="auto"/>
              <w:rPr>
                <w:rFonts w:ascii="Times New Roman" w:cs="Times New Roman" w:eastAsia="Times New Roman" w:hAnsi="Times New Roman"/>
              </w:rPr>
            </w:pPr>
            <w:sdt>
              <w:sdtPr>
                <w:id w:val="1644282337"/>
                <w:tag w:val="goog_rdk_21"/>
              </w:sdtPr>
              <w:sdtContent>
                <w:r w:rsidDel="00000000" w:rsidR="00000000" w:rsidRPr="00000000">
                  <w:rPr>
                    <w:rFonts w:ascii="Cardo" w:cs="Cardo" w:eastAsia="Cardo" w:hAnsi="Cardo"/>
                    <w:sz w:val="20"/>
                    <w:szCs w:val="20"/>
                    <w:rtl w:val="0"/>
                  </w:rPr>
                  <w:t xml:space="preserve">export_preset_id → export_presets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snapshot_schema_version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('PREPARING','QUEUED','RUNNING','SUCCEEDED','FAILED','EXPIRED')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format IN ('XLSX','PDF','PNG')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scope IN ('PLAN','PLAN_FINANCE')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created_at</w:t>
            </w:r>
            <w:r w:rsidDel="00000000" w:rsidR="00000000" w:rsidRPr="00000000">
              <w:rPr>
                <w:rtl w:val="0"/>
              </w:rPr>
            </w:r>
          </w:p>
        </w:tc>
      </w:tr>
    </w:tbl>
    <w:p w:rsidR="00000000" w:rsidDel="00000000" w:rsidP="00000000" w:rsidRDefault="00000000" w:rsidRPr="00000000" w14:paraId="0000052E">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export_presets</w:t>
      </w:r>
    </w:p>
    <w:p w:rsidR="00000000" w:rsidDel="00000000" w:rsidP="00000000" w:rsidRDefault="00000000" w:rsidRPr="00000000" w14:paraId="00000530">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template export/theme infographic đóng gói, do Admin bật/tắt.</w:t>
      </w:r>
    </w:p>
    <w:tbl>
      <w:tblPr>
        <w:tblStyle w:val="Table4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preset_type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552">
      <w:pPr>
        <w:spacing w:after="20" w:lineRule="auto"/>
        <w:rPr>
          <w:rFonts w:ascii="Times New Roman" w:cs="Times New Roman" w:eastAsia="Times New Roman" w:hAnsi="Times New Roman"/>
        </w:rPr>
      </w:pPr>
      <w:r w:rsidDel="00000000" w:rsidR="00000000" w:rsidRPr="00000000">
        <w:rPr>
          <w:rtl w:val="0"/>
        </w:rPr>
      </w:r>
    </w:p>
    <w:tbl>
      <w:tblPr>
        <w:tblStyle w:val="Table4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preset_type IN ('EXCEL','PDF','INFOGRAPHIC')</w:t>
            </w:r>
            <w:r w:rsidDel="00000000" w:rsidR="00000000" w:rsidRPr="00000000">
              <w:rPr>
                <w:rtl w:val="0"/>
              </w:rPr>
            </w:r>
          </w:p>
        </w:tc>
      </w:tr>
    </w:tbl>
    <w:p w:rsidR="00000000" w:rsidDel="00000000" w:rsidP="00000000" w:rsidRDefault="00000000" w:rsidRPr="00000000" w14:paraId="0000055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trip_audit_logs</w:t>
      </w:r>
    </w:p>
    <w:p w:rsidR="00000000" w:rsidDel="00000000" w:rsidP="00000000" w:rsidRDefault="00000000" w:rsidRPr="00000000" w14:paraId="0000055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thay đổi/version và truy cập hỗ trợ vào Trip riêng tư.</w:t>
      </w:r>
    </w:p>
    <w:tbl>
      <w:tblPr>
        <w:tblStyle w:val="Table4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entity_type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entity_id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from_version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details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588">
      <w:pPr>
        <w:spacing w:after="20" w:lineRule="auto"/>
        <w:rPr>
          <w:rFonts w:ascii="Times New Roman" w:cs="Times New Roman" w:eastAsia="Times New Roman" w:hAnsi="Times New Roman"/>
        </w:rPr>
      </w:pPr>
      <w:r w:rsidDel="00000000" w:rsidR="00000000" w:rsidRPr="00000000">
        <w:rPr>
          <w:rtl w:val="0"/>
        </w:rPr>
      </w:r>
    </w:p>
    <w:tbl>
      <w:tblPr>
        <w:tblStyle w:val="Table4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C">
            <w:pPr>
              <w:spacing w:after="20" w:before="0" w:line="250" w:lineRule="auto"/>
              <w:rPr>
                <w:rFonts w:ascii="Times New Roman" w:cs="Times New Roman" w:eastAsia="Times New Roman" w:hAnsi="Times New Roman"/>
              </w:rPr>
            </w:pPr>
            <w:sdt>
              <w:sdtPr>
                <w:id w:val="-1003234208"/>
                <w:tag w:val="goog_rdk_22"/>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bl>
    <w:p w:rsidR="00000000" w:rsidDel="00000000" w:rsidP="00000000" w:rsidRDefault="00000000" w:rsidRPr="00000000" w14:paraId="0000058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trip_operations</w:t>
      </w:r>
    </w:p>
    <w:p w:rsidR="00000000" w:rsidDel="00000000" w:rsidP="00000000" w:rsidRDefault="00000000" w:rsidRPr="00000000" w14:paraId="0000058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Guard/recovery cho archive, enable/close Finance và lệnh liên-service.</w:t>
      </w:r>
    </w:p>
    <w:tbl>
      <w:tblPr>
        <w:tblStyle w:val="Table4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context_revision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outcome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retry_count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next_retry_at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command_payload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'{}'::jsonb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5C0">
      <w:pPr>
        <w:spacing w:after="20" w:lineRule="auto"/>
        <w:rPr>
          <w:rFonts w:ascii="Times New Roman" w:cs="Times New Roman" w:eastAsia="Times New Roman" w:hAnsi="Times New Roman"/>
        </w:rPr>
      </w:pPr>
      <w:r w:rsidDel="00000000" w:rsidR="00000000" w:rsidRPr="00000000">
        <w:rPr>
          <w:rtl w:val="0"/>
        </w:rPr>
      </w:r>
    </w:p>
    <w:tbl>
      <w:tblPr>
        <w:tblStyle w:val="Table5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WHERE state IN ('PROCESSING','PENDING_RECOVERY','NEEDS_REVIEW')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C6">
            <w:pPr>
              <w:spacing w:after="20" w:before="0" w:line="250" w:lineRule="auto"/>
              <w:rPr>
                <w:rFonts w:ascii="Times New Roman" w:cs="Times New Roman" w:eastAsia="Times New Roman" w:hAnsi="Times New Roman"/>
              </w:rPr>
            </w:pPr>
            <w:sdt>
              <w:sdtPr>
                <w:id w:val="-129650176"/>
                <w:tag w:val="goog_rdk_23"/>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retry_count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state IN ('PROCESSING','PENDING_RECOVERY','SUCCEEDED','FAILED','NEEDS_REVIEW')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state, next_retry_at</w:t>
            </w:r>
            <w:r w:rsidDel="00000000" w:rsidR="00000000" w:rsidRPr="00000000">
              <w:rPr>
                <w:rtl w:val="0"/>
              </w:rPr>
            </w:r>
          </w:p>
        </w:tc>
      </w:tr>
    </w:tbl>
    <w:p w:rsidR="00000000" w:rsidDel="00000000" w:rsidP="00000000" w:rsidRDefault="00000000" w:rsidRPr="00000000" w14:paraId="000005C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outbox_events</w:t>
      </w:r>
    </w:p>
    <w:p w:rsidR="00000000" w:rsidDel="00000000" w:rsidP="00000000" w:rsidRDefault="00000000" w:rsidRPr="00000000" w14:paraId="000005C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sự kiện Trip/Plan/Membership và lệnh GenerateExport sau commit.</w:t>
      </w:r>
    </w:p>
    <w:tbl>
      <w:tblPr>
        <w:tblStyle w:val="Table5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published_at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last_error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causation_id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618">
      <w:pPr>
        <w:spacing w:after="20" w:lineRule="auto"/>
        <w:rPr>
          <w:rFonts w:ascii="Times New Roman" w:cs="Times New Roman" w:eastAsia="Times New Roman" w:hAnsi="Times New Roman"/>
        </w:rPr>
      </w:pPr>
      <w:r w:rsidDel="00000000" w:rsidR="00000000" w:rsidRPr="00000000">
        <w:rPr>
          <w:rtl w:val="0"/>
        </w:rPr>
      </w:r>
    </w:p>
    <w:tbl>
      <w:tblPr>
        <w:tblStyle w:val="Table5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('PENDING','PUBLISHED','FAILED')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jsonb_typeof(payload) = 'object'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 IS NULL) &lt;&gt; (system_actor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 WHERE status = 'PENDING'</w:t>
            </w:r>
            <w:r w:rsidDel="00000000" w:rsidR="00000000" w:rsidRPr="00000000">
              <w:rPr>
                <w:rtl w:val="0"/>
              </w:rPr>
            </w:r>
          </w:p>
        </w:tc>
      </w:tr>
    </w:tbl>
    <w:p w:rsidR="00000000" w:rsidDel="00000000" w:rsidP="00000000" w:rsidRDefault="00000000" w:rsidRPr="00000000" w14:paraId="0000062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inbox_events</w:t>
      </w:r>
    </w:p>
    <w:p w:rsidR="00000000" w:rsidDel="00000000" w:rsidP="00000000" w:rsidRDefault="00000000" w:rsidRPr="00000000" w14:paraId="0000062B">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Dedupe event đến, đặc biệt ExportStarted/ExportCompleted/Failed.</w:t>
      </w:r>
    </w:p>
    <w:tbl>
      <w:tblPr>
        <w:tblStyle w:val="Table5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consumer_name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processed_at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result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641">
      <w:pPr>
        <w:spacing w:after="20" w:lineRule="auto"/>
        <w:rPr>
          <w:rFonts w:ascii="Times New Roman" w:cs="Times New Roman" w:eastAsia="Times New Roman" w:hAnsi="Times New Roman"/>
        </w:rPr>
      </w:pPr>
      <w:r w:rsidDel="00000000" w:rsidR="00000000" w:rsidRPr="00000000">
        <w:rPr>
          <w:rtl w:val="0"/>
        </w:rPr>
      </w:r>
    </w:p>
    <w:tbl>
      <w:tblPr>
        <w:tblStyle w:val="Table5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 &gt; 0</w:t>
            </w:r>
            <w:r w:rsidDel="00000000" w:rsidR="00000000" w:rsidRPr="00000000">
              <w:rPr>
                <w:rtl w:val="0"/>
              </w:rPr>
            </w:r>
          </w:p>
        </w:tc>
      </w:tr>
    </w:tbl>
    <w:p w:rsidR="00000000" w:rsidDel="00000000" w:rsidP="00000000" w:rsidRDefault="00000000" w:rsidRPr="00000000" w14:paraId="0000064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4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travel_db</w:t>
      </w:r>
    </w:p>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Intelligence Service sở hữu 3 bảng. Cache place/route/weather, provider config không bí mật, danh mục tiện ích.</w:t>
      </w:r>
    </w:p>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bảng Travel độc lập ở mức FK vật lý. Quan hệ provider/module là khóa nghiệp vụ và mapping adapter; không tạo FK sai giữa module và data_type.</w:t>
      </w:r>
    </w:p>
    <w:p w:rsidR="00000000" w:rsidDel="00000000" w:rsidP="00000000" w:rsidRDefault="00000000" w:rsidRPr="00000000" w14:paraId="0000064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1 Từ điển bảng và cột</w:t>
      </w:r>
    </w:p>
    <w:p w:rsidR="00000000" w:rsidDel="00000000" w:rsidP="00000000" w:rsidRDefault="00000000" w:rsidRPr="00000000" w14:paraId="0000064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provider_cache</w:t>
      </w:r>
    </w:p>
    <w:p w:rsidR="00000000" w:rsidDel="00000000" w:rsidP="00000000" w:rsidRDefault="00000000" w:rsidRPr="00000000" w14:paraId="0000064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 tái tạo được cho place/route/weather.</w:t>
      </w:r>
    </w:p>
    <w:tbl>
      <w:tblPr>
        <w:tblStyle w:val="Table5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data_type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canonical_key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error_code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fetched_at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672">
      <w:pPr>
        <w:spacing w:after="20" w:lineRule="auto"/>
        <w:rPr>
          <w:rFonts w:ascii="Times New Roman" w:cs="Times New Roman" w:eastAsia="Times New Roman" w:hAnsi="Times New Roman"/>
        </w:rPr>
      </w:pPr>
      <w:r w:rsidDel="00000000" w:rsidR="00000000" w:rsidRPr="00000000">
        <w:rPr>
          <w:rtl w:val="0"/>
        </w:rPr>
      </w:r>
    </w:p>
    <w:tbl>
      <w:tblPr>
        <w:tblStyle w:val="Table5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data_type, canonical_key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('SUCCESS','NO_RESULT','ERROR')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 &gt; fetched_at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r>
    </w:tbl>
    <w:p w:rsidR="00000000" w:rsidDel="00000000" w:rsidP="00000000" w:rsidRDefault="00000000" w:rsidRPr="00000000" w14:paraId="0000067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provider_configs</w:t>
      </w:r>
    </w:p>
    <w:p w:rsidR="00000000" w:rsidDel="00000000" w:rsidP="00000000" w:rsidRDefault="00000000" w:rsidRPr="00000000" w14:paraId="0000067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provider không bí mật có thể chỉnh bởi Admin.</w:t>
      </w:r>
    </w:p>
    <w:tbl>
      <w:tblPr>
        <w:tblStyle w:val="Table5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module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enabled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bl>
    <w:p w:rsidR="00000000" w:rsidDel="00000000" w:rsidP="00000000" w:rsidRDefault="00000000" w:rsidRPr="00000000" w14:paraId="00000698">
      <w:pPr>
        <w:spacing w:after="20" w:lineRule="auto"/>
        <w:rPr>
          <w:rFonts w:ascii="Times New Roman" w:cs="Times New Roman" w:eastAsia="Times New Roman" w:hAnsi="Times New Roman"/>
        </w:rPr>
      </w:pPr>
      <w:r w:rsidDel="00000000" w:rsidR="00000000" w:rsidRPr="00000000">
        <w:rPr>
          <w:rtl w:val="0"/>
        </w:rPr>
      </w:r>
    </w:p>
    <w:tbl>
      <w:tblPr>
        <w:tblStyle w:val="Table5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bl>
    <w:p w:rsidR="00000000" w:rsidDel="00000000" w:rsidP="00000000" w:rsidRDefault="00000000" w:rsidRPr="00000000" w14:paraId="0000069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public_amenity_categories</w:t>
      </w:r>
    </w:p>
    <w:p w:rsidR="00000000" w:rsidDel="00000000" w:rsidP="00000000" w:rsidRDefault="00000000" w:rsidRPr="00000000" w14:paraId="0000069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tiện ích công cộng như ATM/y tế do Travel sở hữu.</w:t>
      </w:r>
    </w:p>
    <w:tbl>
      <w:tblPr>
        <w:tblStyle w:val="Table5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amenity_type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provider_mappings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sort_order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bl>
    <w:p w:rsidR="00000000" w:rsidDel="00000000" w:rsidP="00000000" w:rsidRDefault="00000000" w:rsidRPr="00000000" w14:paraId="000006C1">
      <w:pPr>
        <w:spacing w:after="20" w:lineRule="auto"/>
        <w:rPr>
          <w:rFonts w:ascii="Times New Roman" w:cs="Times New Roman" w:eastAsia="Times New Roman" w:hAnsi="Times New Roman"/>
        </w:rPr>
      </w:pPr>
      <w:r w:rsidDel="00000000" w:rsidR="00000000" w:rsidRPr="00000000">
        <w:rPr>
          <w:rtl w:val="0"/>
        </w:rPr>
      </w:r>
    </w:p>
    <w:tbl>
      <w:tblPr>
        <w:tblStyle w:val="Table6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bl>
    <w:p w:rsidR="00000000" w:rsidDel="00000000" w:rsidP="00000000" w:rsidRDefault="00000000" w:rsidRPr="00000000" w14:paraId="000006C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C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finance_db</w:t>
      </w:r>
    </w:p>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Service sở hữu 16 bảng. Fund, đích nhận, đóng góp, payment, chi, note, hoàn, ledger, closure, receipt và audit.</w:t>
      </w:r>
    </w:p>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400800" cy="2774845"/>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0800" cy="2774845"/>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Góc nhìn aggregate. Các FK composite và cardinality chính xác nằm trong bảng quan hệ.</w:t>
      </w:r>
    </w:p>
    <w:tbl>
      <w:tblPr>
        <w:tblStyle w:val="Table61"/>
        <w:tblW w:w="10368.000000000002"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816"/>
        <w:gridCol w:w="3816"/>
        <w:gridCol w:w="2736"/>
        <w:tblGridChange w:id="0">
          <w:tblGrid>
            <w:gridCol w:w="3816"/>
            <w:gridCol w:w="3816"/>
            <w:gridCol w:w="2736"/>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con và FK</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cha và key</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Cardinality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payment_destinations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contribution_requests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contributions (request_id,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contribution_requests (id,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payment_attempts (contribution_id)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payment_webhook_receipts (payment_attempt_id)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payment_attempts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fund_expenses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financial_notes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fund_refunds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fund_transactions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fund_transactions (contribution_id,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contributions (id,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0..1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fund_transactions (expense_id,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fund_expenses (id,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0..1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fund_transactions (refund_id,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fund_refunds (id,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0..1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fund_transactions (reversal_of_id,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fund_transactions (id,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0..1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finance_closures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closure_confirmations (closure_id)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finance_closures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finance_audit_logs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bl>
    <w:p w:rsidR="00000000" w:rsidDel="00000000" w:rsidP="00000000" w:rsidRDefault="00000000" w:rsidRPr="00000000" w14:paraId="0000070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1 Từ điển bảng và cột</w:t>
      </w:r>
    </w:p>
    <w:p w:rsidR="00000000" w:rsidDel="00000000" w:rsidP="00000000" w:rsidRDefault="00000000" w:rsidRPr="00000000" w14:paraId="0000070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funds</w:t>
      </w:r>
    </w:p>
    <w:p w:rsidR="00000000" w:rsidDel="00000000" w:rsidP="00000000" w:rsidRDefault="00000000" w:rsidRPr="00000000" w14:paraId="0000070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Quỹ của Trip và số dư cache được cập nhật cùng ledger.</w:t>
      </w:r>
    </w:p>
    <w:tbl>
      <w:tblPr>
        <w:tblStyle w:val="Table6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Trip.trips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holder_user_id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budget_amount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current_balance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'OPEN'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72C">
      <w:pPr>
        <w:spacing w:after="20" w:lineRule="auto"/>
        <w:rPr>
          <w:rFonts w:ascii="Times New Roman" w:cs="Times New Roman" w:eastAsia="Times New Roman" w:hAnsi="Times New Roman"/>
        </w:rPr>
      </w:pPr>
      <w:r w:rsidDel="00000000" w:rsidR="00000000" w:rsidRPr="00000000">
        <w:rPr>
          <w:rtl w:val="0"/>
        </w:rPr>
      </w:r>
    </w:p>
    <w:tbl>
      <w:tblPr>
        <w:tblStyle w:val="Table6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('OPEN','CLOSING','CLOSED')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current_balance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budget_amount &gt;= 0</w:t>
            </w:r>
            <w:r w:rsidDel="00000000" w:rsidR="00000000" w:rsidRPr="00000000">
              <w:rPr>
                <w:rtl w:val="0"/>
              </w:rPr>
            </w:r>
          </w:p>
        </w:tc>
      </w:tr>
    </w:tbl>
    <w:p w:rsidR="00000000" w:rsidDel="00000000" w:rsidP="00000000" w:rsidRDefault="00000000" w:rsidRPr="00000000" w14:paraId="0000073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payment_destinations</w:t>
      </w:r>
    </w:p>
    <w:p w:rsidR="00000000" w:rsidDel="00000000" w:rsidP="00000000" w:rsidRDefault="00000000" w:rsidRPr="00000000" w14:paraId="0000073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nhận tiền của Holder dùng cho VietQR/đóng góp.</w:t>
      </w:r>
    </w:p>
    <w:tbl>
      <w:tblPr>
        <w:tblStyle w:val="Table6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bank_code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account_number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account_name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momo_phone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is_default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false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confirmed_by_holder_at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768">
      <w:pPr>
        <w:spacing w:after="20" w:lineRule="auto"/>
        <w:rPr>
          <w:rFonts w:ascii="Times New Roman" w:cs="Times New Roman" w:eastAsia="Times New Roman" w:hAnsi="Times New Roman"/>
        </w:rPr>
      </w:pPr>
      <w:r w:rsidDel="00000000" w:rsidR="00000000" w:rsidRPr="00000000">
        <w:rPr>
          <w:rtl w:val="0"/>
        </w:rPr>
      </w:r>
    </w:p>
    <w:tbl>
      <w:tblPr>
        <w:tblStyle w:val="Table6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 destination_type WHERE is_default AND active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E">
            <w:pPr>
              <w:spacing w:after="20" w:before="0" w:line="250" w:lineRule="auto"/>
              <w:rPr>
                <w:rFonts w:ascii="Times New Roman" w:cs="Times New Roman" w:eastAsia="Times New Roman" w:hAnsi="Times New Roman"/>
              </w:rPr>
            </w:pPr>
            <w:sdt>
              <w:sdtPr>
                <w:id w:val="172934422"/>
                <w:tag w:val="goog_rdk_24"/>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destination_type IN ('VIETQR','MOMO_SANDBOX')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(destination_type='VIETQR' AND bank_code IS NOT NULL AND account_number IS NOT NULL AND account_name IS NOT NULL) OR (destination_type='MOMO_SANDBOX' AND momo_phone IS NOT NULL)</w:t>
            </w:r>
            <w:r w:rsidDel="00000000" w:rsidR="00000000" w:rsidRPr="00000000">
              <w:rPr>
                <w:rtl w:val="0"/>
              </w:rPr>
            </w:r>
          </w:p>
        </w:tc>
      </w:tr>
    </w:tbl>
    <w:p w:rsidR="00000000" w:rsidDel="00000000" w:rsidP="00000000" w:rsidRDefault="00000000" w:rsidRPr="00000000" w14:paraId="0000077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contribution_requests</w:t>
      </w:r>
    </w:p>
    <w:p w:rsidR="00000000" w:rsidDel="00000000" w:rsidP="00000000" w:rsidRDefault="00000000" w:rsidRPr="00000000" w14:paraId="0000077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Đợt kêu gọi đóng góp do Owner tạo; mỗi người có số tiền riêng.</w:t>
      </w:r>
    </w:p>
    <w:tbl>
      <w:tblPr>
        <w:tblStyle w:val="Table6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title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amount_per_member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due_at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'OPEN'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bl>
    <w:p w:rsidR="00000000" w:rsidDel="00000000" w:rsidP="00000000" w:rsidRDefault="00000000" w:rsidRPr="00000000" w14:paraId="0000079C">
      <w:pPr>
        <w:spacing w:after="20" w:lineRule="auto"/>
        <w:rPr>
          <w:rFonts w:ascii="Times New Roman" w:cs="Times New Roman" w:eastAsia="Times New Roman" w:hAnsi="Times New Roman"/>
        </w:rPr>
      </w:pPr>
      <w:r w:rsidDel="00000000" w:rsidR="00000000" w:rsidRPr="00000000">
        <w:rPr>
          <w:rtl w:val="0"/>
        </w:rPr>
      </w:r>
    </w:p>
    <w:tbl>
      <w:tblPr>
        <w:tblStyle w:val="Table6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fund_id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A2">
            <w:pPr>
              <w:spacing w:after="20" w:before="0" w:line="250" w:lineRule="auto"/>
              <w:rPr>
                <w:rFonts w:ascii="Times New Roman" w:cs="Times New Roman" w:eastAsia="Times New Roman" w:hAnsi="Times New Roman"/>
              </w:rPr>
            </w:pPr>
            <w:sdt>
              <w:sdtPr>
                <w:id w:val="-186525560"/>
                <w:tag w:val="goog_rdk_25"/>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('OPEN','CLOSED','CANCELLED')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amount_per_member &gt; 0</w:t>
            </w:r>
            <w:r w:rsidDel="00000000" w:rsidR="00000000" w:rsidRPr="00000000">
              <w:rPr>
                <w:rtl w:val="0"/>
              </w:rPr>
            </w:r>
          </w:p>
        </w:tc>
      </w:tr>
    </w:tbl>
    <w:p w:rsidR="00000000" w:rsidDel="00000000" w:rsidP="00000000" w:rsidRDefault="00000000" w:rsidRPr="00000000" w14:paraId="000007A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contributions</w:t>
      </w:r>
    </w:p>
    <w:p w:rsidR="00000000" w:rsidDel="00000000" w:rsidP="00000000" w:rsidRDefault="00000000" w:rsidRPr="00000000" w14:paraId="000007AB">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Nghĩa vụ và xác nhận khoản đóng của một thành viên.</w:t>
      </w:r>
    </w:p>
    <w:tbl>
      <w:tblPr>
        <w:tblStyle w:val="Table6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contribution_requests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 FK contribution_requests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destination_snapshot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member_reported_at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waived_reason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self_contribution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false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transfer_evidence_object_key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rejected_reason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waived_at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reversed_at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7F1">
      <w:pPr>
        <w:spacing w:after="20" w:lineRule="auto"/>
        <w:rPr>
          <w:rFonts w:ascii="Times New Roman" w:cs="Times New Roman" w:eastAsia="Times New Roman" w:hAnsi="Times New Roman"/>
        </w:rPr>
      </w:pPr>
      <w:r w:rsidDel="00000000" w:rsidR="00000000" w:rsidRPr="00000000">
        <w:rPr>
          <w:rtl w:val="0"/>
        </w:rPr>
      </w:r>
    </w:p>
    <w:tbl>
      <w:tblPr>
        <w:tblStyle w:val="Table6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fund_id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request_id, member_user_id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9">
            <w:pPr>
              <w:spacing w:after="20" w:before="0" w:line="250" w:lineRule="auto"/>
              <w:rPr>
                <w:rFonts w:ascii="Times New Roman" w:cs="Times New Roman" w:eastAsia="Times New Roman" w:hAnsi="Times New Roman"/>
              </w:rPr>
            </w:pPr>
            <w:sdt>
              <w:sdtPr>
                <w:id w:val="-321420447"/>
                <w:tag w:val="goog_rdk_26"/>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B">
            <w:pPr>
              <w:spacing w:after="20" w:before="0" w:line="250" w:lineRule="auto"/>
              <w:rPr>
                <w:rFonts w:ascii="Times New Roman" w:cs="Times New Roman" w:eastAsia="Times New Roman" w:hAnsi="Times New Roman"/>
              </w:rPr>
            </w:pPr>
            <w:sdt>
              <w:sdtPr>
                <w:id w:val="503634566"/>
                <w:tag w:val="goog_rdk_27"/>
              </w:sdtPr>
              <w:sdtContent>
                <w:r w:rsidDel="00000000" w:rsidR="00000000" w:rsidRPr="00000000">
                  <w:rPr>
                    <w:rFonts w:ascii="Cardo" w:cs="Cardo" w:eastAsia="Cardo" w:hAnsi="Cardo"/>
                    <w:sz w:val="20"/>
                    <w:szCs w:val="20"/>
                    <w:rtl w:val="0"/>
                  </w:rPr>
                  <w:t xml:space="preserve">request_id, fund_id → contribution_requests (id, fund_id)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('PENDING','TRANSFER_REPORTED','CONFIRMED','WAIVED','CANCELLED','REVERSED')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&gt; 0</w:t>
            </w:r>
            <w:r w:rsidDel="00000000" w:rsidR="00000000" w:rsidRPr="00000000">
              <w:rPr>
                <w:rtl w:val="0"/>
              </w:rPr>
            </w:r>
          </w:p>
        </w:tc>
      </w:tr>
    </w:tbl>
    <w:p w:rsidR="00000000" w:rsidDel="00000000" w:rsidP="00000000" w:rsidRDefault="00000000" w:rsidRPr="00000000" w14:paraId="00000802">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payment_attempts</w:t>
      </w:r>
    </w:p>
    <w:p w:rsidR="00000000" w:rsidDel="00000000" w:rsidP="00000000" w:rsidRDefault="00000000" w:rsidRPr="00000000" w14:paraId="00000804">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thử MoMo Sandbox hoặc VietQR; không đồng nhất với Contribution.</w:t>
      </w:r>
    </w:p>
    <w:tbl>
      <w:tblPr>
        <w:tblStyle w:val="Table7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contributions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environment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client_request_id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provider_transaction_id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'CREATED'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merchant_id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provider_order_id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destination_snapshot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needs_reconciliation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false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reconciled_at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error_code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841">
      <w:pPr>
        <w:spacing w:after="20" w:lineRule="auto"/>
        <w:rPr>
          <w:rFonts w:ascii="Times New Roman" w:cs="Times New Roman" w:eastAsia="Times New Roman" w:hAnsi="Times New Roman"/>
        </w:rPr>
      </w:pPr>
      <w:r w:rsidDel="00000000" w:rsidR="00000000" w:rsidRPr="00000000">
        <w:rPr>
          <w:rtl w:val="0"/>
        </w:rPr>
      </w:r>
    </w:p>
    <w:tbl>
      <w:tblPr>
        <w:tblStyle w:val="Table7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environment, client_request_id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environment, provider_order_id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environment, provider_transaction_id WHERE provider_transaction_id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contribution_id WHERE status IN ('CREATED','PENDING') OR needs_reconciliation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D">
            <w:pPr>
              <w:spacing w:after="20" w:before="0" w:line="250" w:lineRule="auto"/>
              <w:rPr>
                <w:rFonts w:ascii="Times New Roman" w:cs="Times New Roman" w:eastAsia="Times New Roman" w:hAnsi="Times New Roman"/>
              </w:rPr>
            </w:pPr>
            <w:sdt>
              <w:sdtPr>
                <w:id w:val="-1669988579"/>
                <w:tag w:val="goog_rdk_28"/>
              </w:sdtPr>
              <w:sdtContent>
                <w:r w:rsidDel="00000000" w:rsidR="00000000" w:rsidRPr="00000000">
                  <w:rPr>
                    <w:rFonts w:ascii="Cardo" w:cs="Cardo" w:eastAsia="Cardo" w:hAnsi="Cardo"/>
                    <w:sz w:val="20"/>
                    <w:szCs w:val="20"/>
                    <w:rtl w:val="0"/>
                  </w:rPr>
                  <w:t xml:space="preserve">contribution_id → contributions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('CREATED','PENDING','SUCCEEDED','FAILED','EXPIRED')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IN ('MOMO_SANDBOX','VIETQR')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environment IN ('SANDBOX','TEST')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updated_at</w:t>
            </w:r>
            <w:r w:rsidDel="00000000" w:rsidR="00000000" w:rsidRPr="00000000">
              <w:rPr>
                <w:rtl w:val="0"/>
              </w:rPr>
            </w:r>
          </w:p>
        </w:tc>
      </w:tr>
    </w:tbl>
    <w:p w:rsidR="00000000" w:rsidDel="00000000" w:rsidP="00000000" w:rsidRDefault="00000000" w:rsidRPr="00000000" w14:paraId="0000085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payment_webhook_receipts</w:t>
      </w:r>
    </w:p>
    <w:p w:rsidR="00000000" w:rsidDel="00000000" w:rsidP="00000000" w:rsidRDefault="00000000" w:rsidRPr="00000000" w14:paraId="0000085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Dedupe và đối soát callback provider; ngoại lệ nằm trên receipt để không tạo bảng thừa.</w:t>
      </w:r>
    </w:p>
    <w:tbl>
      <w:tblPr>
        <w:tblStyle w:val="Table7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environment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dedupe_key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payment_attempt_id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payment_attempts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signature_valid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received_amount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processing_status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review_reason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reviewed_by_user_id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reviewed_at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received_at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processed_at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88A">
      <w:pPr>
        <w:spacing w:after="20" w:lineRule="auto"/>
        <w:rPr>
          <w:rFonts w:ascii="Times New Roman" w:cs="Times New Roman" w:eastAsia="Times New Roman" w:hAnsi="Times New Roman"/>
        </w:rPr>
      </w:pPr>
      <w:r w:rsidDel="00000000" w:rsidR="00000000" w:rsidRPr="00000000">
        <w:rPr>
          <w:rtl w:val="0"/>
        </w:rPr>
      </w:r>
    </w:p>
    <w:tbl>
      <w:tblPr>
        <w:tblStyle w:val="Table7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environment, dedupe_key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90">
            <w:pPr>
              <w:spacing w:after="20" w:before="0" w:line="250" w:lineRule="auto"/>
              <w:rPr>
                <w:rFonts w:ascii="Times New Roman" w:cs="Times New Roman" w:eastAsia="Times New Roman" w:hAnsi="Times New Roman"/>
              </w:rPr>
            </w:pPr>
            <w:sdt>
              <w:sdtPr>
                <w:id w:val="-595317071"/>
                <w:tag w:val="goog_rdk_29"/>
              </w:sdtPr>
              <w:sdtContent>
                <w:r w:rsidDel="00000000" w:rsidR="00000000" w:rsidRPr="00000000">
                  <w:rPr>
                    <w:rFonts w:ascii="Cardo" w:cs="Cardo" w:eastAsia="Cardo" w:hAnsi="Cardo"/>
                    <w:sz w:val="20"/>
                    <w:szCs w:val="20"/>
                    <w:rtl w:val="0"/>
                  </w:rPr>
                  <w:t xml:space="preserve">payment_attempt_id → payment_attempts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processing_status IN ('RECEIVED','PROCESSED','IGNORED','NEEDS_REVIEW')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processing_status, received_at</w:t>
            </w:r>
            <w:r w:rsidDel="00000000" w:rsidR="00000000" w:rsidRPr="00000000">
              <w:rPr>
                <w:rtl w:val="0"/>
              </w:rPr>
            </w:r>
          </w:p>
        </w:tc>
      </w:tr>
    </w:tbl>
    <w:p w:rsidR="00000000" w:rsidDel="00000000" w:rsidP="00000000" w:rsidRDefault="00000000" w:rsidRPr="00000000" w14:paraId="0000089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fund_expenses</w:t>
      </w:r>
    </w:p>
    <w:p w:rsidR="00000000" w:rsidDel="00000000" w:rsidP="00000000" w:rsidRDefault="00000000" w:rsidRPr="00000000" w14:paraId="0000089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nghị chi và xác nhận bởi Holder.</w:t>
      </w:r>
    </w:p>
    <w:tbl>
      <w:tblPr>
        <w:tblStyle w:val="Table7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title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receipt_object_key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'DRAFT'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submitted_at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paid_at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payment_method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paid_by_user_id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rejected_reason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'MANUAL'</w:t>
            </w:r>
            <w:r w:rsidDel="00000000" w:rsidR="00000000" w:rsidRPr="00000000">
              <w:rPr>
                <w:rtl w:val="0"/>
              </w:rPr>
            </w:r>
          </w:p>
        </w:tc>
      </w:tr>
    </w:tbl>
    <w:p w:rsidR="00000000" w:rsidDel="00000000" w:rsidP="00000000" w:rsidRDefault="00000000" w:rsidRPr="00000000" w14:paraId="000008E0">
      <w:pPr>
        <w:spacing w:after="20" w:lineRule="auto"/>
        <w:rPr>
          <w:rFonts w:ascii="Times New Roman" w:cs="Times New Roman" w:eastAsia="Times New Roman" w:hAnsi="Times New Roman"/>
        </w:rPr>
      </w:pPr>
      <w:r w:rsidDel="00000000" w:rsidR="00000000" w:rsidRPr="00000000">
        <w:rPr>
          <w:rtl w:val="0"/>
        </w:rPr>
      </w:r>
    </w:p>
    <w:tbl>
      <w:tblPr>
        <w:tblStyle w:val="Table7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fund_id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E6">
            <w:pPr>
              <w:spacing w:after="20" w:before="0" w:line="250" w:lineRule="auto"/>
              <w:rPr>
                <w:rFonts w:ascii="Times New Roman" w:cs="Times New Roman" w:eastAsia="Times New Roman" w:hAnsi="Times New Roman"/>
              </w:rPr>
            </w:pPr>
            <w:sdt>
              <w:sdtPr>
                <w:id w:val="-2030548065"/>
                <w:tag w:val="goog_rdk_30"/>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('DRAFT','SUBMITTED','CONFIRMED','REJECTED','REVERSED')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deleted_at IS NULL OR status='DRAFT'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&gt; 0</w:t>
            </w:r>
            <w:r w:rsidDel="00000000" w:rsidR="00000000" w:rsidRPr="00000000">
              <w:rPr>
                <w:rtl w:val="0"/>
              </w:rPr>
            </w:r>
          </w:p>
        </w:tc>
      </w:tr>
    </w:tbl>
    <w:p w:rsidR="00000000" w:rsidDel="00000000" w:rsidP="00000000" w:rsidRDefault="00000000" w:rsidRPr="00000000" w14:paraId="000008E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financial_notes</w:t>
      </w:r>
    </w:p>
    <w:p w:rsidR="00000000" w:rsidDel="00000000" w:rsidP="00000000" w:rsidRDefault="00000000" w:rsidRPr="00000000" w14:paraId="000008F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chi ngoài quỹ; không tác động ledger.</w:t>
      </w:r>
    </w:p>
    <w:tbl>
      <w:tblPr>
        <w:tblStyle w:val="Table7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payer_user_id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913">
      <w:pPr>
        <w:spacing w:after="20" w:lineRule="auto"/>
        <w:rPr>
          <w:rFonts w:ascii="Times New Roman" w:cs="Times New Roman" w:eastAsia="Times New Roman" w:hAnsi="Times New Roman"/>
        </w:rPr>
      </w:pPr>
      <w:r w:rsidDel="00000000" w:rsidR="00000000" w:rsidRPr="00000000">
        <w:rPr>
          <w:rtl w:val="0"/>
        </w:rPr>
      </w:r>
    </w:p>
    <w:tbl>
      <w:tblPr>
        <w:tblStyle w:val="Table7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17">
            <w:pPr>
              <w:spacing w:after="20" w:before="0" w:line="250" w:lineRule="auto"/>
              <w:rPr>
                <w:rFonts w:ascii="Times New Roman" w:cs="Times New Roman" w:eastAsia="Times New Roman" w:hAnsi="Times New Roman"/>
              </w:rPr>
            </w:pPr>
            <w:sdt>
              <w:sdtPr>
                <w:id w:val="-556895286"/>
                <w:tag w:val="goog_rdk_31"/>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&gt;= 0</w:t>
            </w:r>
            <w:r w:rsidDel="00000000" w:rsidR="00000000" w:rsidRPr="00000000">
              <w:rPr>
                <w:rtl w:val="0"/>
              </w:rPr>
            </w:r>
          </w:p>
        </w:tc>
      </w:tr>
    </w:tbl>
    <w:p w:rsidR="00000000" w:rsidDel="00000000" w:rsidP="00000000" w:rsidRDefault="00000000" w:rsidRPr="00000000" w14:paraId="0000091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fund_refunds</w:t>
      </w:r>
    </w:p>
    <w:p w:rsidR="00000000" w:rsidDel="00000000" w:rsidP="00000000" w:rsidRDefault="00000000" w:rsidRPr="00000000" w14:paraId="0000091E">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dư cho thành viên; giữ chỗ số dư khi chờ Holder báo đã trả.</w:t>
      </w:r>
    </w:p>
    <w:tbl>
      <w:tblPr>
        <w:tblStyle w:val="Table7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holder_reported_at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nonreceipt_confirmed_at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reversal_consented_at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reversal_requested_at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reversal_reason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95B">
      <w:pPr>
        <w:spacing w:after="20" w:lineRule="auto"/>
        <w:rPr>
          <w:rFonts w:ascii="Times New Roman" w:cs="Times New Roman" w:eastAsia="Times New Roman" w:hAnsi="Times New Roman"/>
        </w:rPr>
      </w:pPr>
      <w:r w:rsidDel="00000000" w:rsidR="00000000" w:rsidRPr="00000000">
        <w:rPr>
          <w:rtl w:val="0"/>
        </w:rPr>
      </w:r>
    </w:p>
    <w:tbl>
      <w:tblPr>
        <w:tblStyle w:val="Table7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fund_id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61">
            <w:pPr>
              <w:spacing w:after="20" w:before="0" w:line="250" w:lineRule="auto"/>
              <w:rPr>
                <w:rFonts w:ascii="Times New Roman" w:cs="Times New Roman" w:eastAsia="Times New Roman" w:hAnsi="Times New Roman"/>
              </w:rPr>
            </w:pPr>
            <w:sdt>
              <w:sdtPr>
                <w:id w:val="1401063225"/>
                <w:tag w:val="goog_rdk_32"/>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('PENDING','HOLDER_REPORTED','CONFIRMED','CANCELLED','REVERSED')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&gt; 0</w:t>
            </w:r>
            <w:r w:rsidDel="00000000" w:rsidR="00000000" w:rsidRPr="00000000">
              <w:rPr>
                <w:rtl w:val="0"/>
              </w:rPr>
            </w:r>
          </w:p>
        </w:tc>
      </w:tr>
    </w:tbl>
    <w:p w:rsidR="00000000" w:rsidDel="00000000" w:rsidP="00000000" w:rsidRDefault="00000000" w:rsidRPr="00000000" w14:paraId="0000096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fund_transactions</w:t>
      </w:r>
    </w:p>
    <w:p w:rsidR="00000000" w:rsidDel="00000000" w:rsidP="00000000" w:rsidRDefault="00000000" w:rsidRPr="00000000" w14:paraId="0000096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Sổ cái append-only, nguồn chuẩn của biến động quỹ.</w:t>
      </w:r>
    </w:p>
    <w:tbl>
      <w:tblPr>
        <w:tblStyle w:val="Table8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 FK contributions; FK fund_expenses; FK fund_refunds; FK fund_transactions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sequence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direction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transaction_type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balance_after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contributions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expense_id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fund_expenses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fund_refunds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reversal_of_id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fund_transactions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business_key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99B">
      <w:pPr>
        <w:spacing w:after="20" w:lineRule="auto"/>
        <w:rPr>
          <w:rFonts w:ascii="Times New Roman" w:cs="Times New Roman" w:eastAsia="Times New Roman" w:hAnsi="Times New Roman"/>
        </w:rPr>
      </w:pPr>
      <w:r w:rsidDel="00000000" w:rsidR="00000000" w:rsidRPr="00000000">
        <w:rPr>
          <w:rtl w:val="0"/>
        </w:rPr>
      </w:r>
    </w:p>
    <w:tbl>
      <w:tblPr>
        <w:tblStyle w:val="Table8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business_key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fund_id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 sequence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contribution_id WHERE contribution_id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expense_id WHERE expense_id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refund_id WHERE refund_id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reversal_of_id WHERE reversal_of_id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D">
            <w:pPr>
              <w:spacing w:after="20" w:before="0" w:line="250" w:lineRule="auto"/>
              <w:rPr>
                <w:rFonts w:ascii="Times New Roman" w:cs="Times New Roman" w:eastAsia="Times New Roman" w:hAnsi="Times New Roman"/>
              </w:rPr>
            </w:pPr>
            <w:sdt>
              <w:sdtPr>
                <w:id w:val="1656632893"/>
                <w:tag w:val="goog_rdk_33"/>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F">
            <w:pPr>
              <w:spacing w:after="20" w:before="0" w:line="250" w:lineRule="auto"/>
              <w:rPr>
                <w:rFonts w:ascii="Times New Roman" w:cs="Times New Roman" w:eastAsia="Times New Roman" w:hAnsi="Times New Roman"/>
              </w:rPr>
            </w:pPr>
            <w:sdt>
              <w:sdtPr>
                <w:id w:val="-1925600097"/>
                <w:tag w:val="goog_rdk_34"/>
              </w:sdtPr>
              <w:sdtContent>
                <w:r w:rsidDel="00000000" w:rsidR="00000000" w:rsidRPr="00000000">
                  <w:rPr>
                    <w:rFonts w:ascii="Cardo" w:cs="Cardo" w:eastAsia="Cardo" w:hAnsi="Cardo"/>
                    <w:sz w:val="20"/>
                    <w:szCs w:val="20"/>
                    <w:rtl w:val="0"/>
                  </w:rPr>
                  <w:t xml:space="preserve">contribution_id, fund_id → contributions (id, fund_id)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1">
            <w:pPr>
              <w:spacing w:after="20" w:before="0" w:line="250" w:lineRule="auto"/>
              <w:rPr>
                <w:rFonts w:ascii="Times New Roman" w:cs="Times New Roman" w:eastAsia="Times New Roman" w:hAnsi="Times New Roman"/>
              </w:rPr>
            </w:pPr>
            <w:sdt>
              <w:sdtPr>
                <w:id w:val="358283841"/>
                <w:tag w:val="goog_rdk_35"/>
              </w:sdtPr>
              <w:sdtContent>
                <w:r w:rsidDel="00000000" w:rsidR="00000000" w:rsidRPr="00000000">
                  <w:rPr>
                    <w:rFonts w:ascii="Cardo" w:cs="Cardo" w:eastAsia="Cardo" w:hAnsi="Cardo"/>
                    <w:sz w:val="20"/>
                    <w:szCs w:val="20"/>
                    <w:rtl w:val="0"/>
                  </w:rPr>
                  <w:t xml:space="preserve">expense_id, fund_id → fund_expenses (id, fund_id)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3">
            <w:pPr>
              <w:spacing w:after="20" w:before="0" w:line="250" w:lineRule="auto"/>
              <w:rPr>
                <w:rFonts w:ascii="Times New Roman" w:cs="Times New Roman" w:eastAsia="Times New Roman" w:hAnsi="Times New Roman"/>
              </w:rPr>
            </w:pPr>
            <w:sdt>
              <w:sdtPr>
                <w:id w:val="324881237"/>
                <w:tag w:val="goog_rdk_36"/>
              </w:sdtPr>
              <w:sdtContent>
                <w:r w:rsidDel="00000000" w:rsidR="00000000" w:rsidRPr="00000000">
                  <w:rPr>
                    <w:rFonts w:ascii="Cardo" w:cs="Cardo" w:eastAsia="Cardo" w:hAnsi="Cardo"/>
                    <w:sz w:val="20"/>
                    <w:szCs w:val="20"/>
                    <w:rtl w:val="0"/>
                  </w:rPr>
                  <w:t xml:space="preserve">refund_id, fund_id → fund_refunds (id, fund_id)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5">
            <w:pPr>
              <w:spacing w:after="20" w:before="0" w:line="250" w:lineRule="auto"/>
              <w:rPr>
                <w:rFonts w:ascii="Times New Roman" w:cs="Times New Roman" w:eastAsia="Times New Roman" w:hAnsi="Times New Roman"/>
              </w:rPr>
            </w:pPr>
            <w:sdt>
              <w:sdtPr>
                <w:id w:val="-98590619"/>
                <w:tag w:val="goog_rdk_37"/>
              </w:sdtPr>
              <w:sdtContent>
                <w:r w:rsidDel="00000000" w:rsidR="00000000" w:rsidRPr="00000000">
                  <w:rPr>
                    <w:rFonts w:ascii="Cardo" w:cs="Cardo" w:eastAsia="Cardo" w:hAnsi="Cardo"/>
                    <w:sz w:val="20"/>
                    <w:szCs w:val="20"/>
                    <w:rtl w:val="0"/>
                  </w:rPr>
                  <w:t xml:space="preserve">reversal_of_id, fund_id → fund_transactions (id, fund_id)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sequence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balance_after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direction IN ('IN','OUT')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transaction_type IN ('CONTRIBUTION','EXPENSE','REFUND','REVERSAL')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(transaction_type='CONTRIBUTION' AND direction='IN' AND contribution_id IS NOT NULL AND expense_id IS NULL AND refund_id IS NULL AND reversal_of_id IS NULL) OR (transaction_type='EXPENSE' AND direction='OUT' AND expense_id IS NOT NULL AND contribution_id IS NULL AND refund_id IS NULL AND reversal_of_id IS NULL) OR (transaction_type='REFUND' AND direction='OUT' AND refund_id IS NOT NULL AND contribution_id IS NULL AND expense_id IS NULL AND reversal_of_id IS NULL) OR (transaction_type='REVERSAL' AND reversal_of_id IS NOT NULL AND contribution_id IS NULL AND expense_id IS NULL AND refund_id IS NULL AND reason IS NOT NULL)</w:t>
            </w:r>
            <w:r w:rsidDel="00000000" w:rsidR="00000000" w:rsidRPr="00000000">
              <w:rPr>
                <w:rtl w:val="0"/>
              </w:rPr>
            </w:r>
          </w:p>
        </w:tc>
      </w:tr>
    </w:tbl>
    <w:p w:rsidR="00000000" w:rsidDel="00000000" w:rsidP="00000000" w:rsidRDefault="00000000" w:rsidRPr="00000000" w14:paraId="000009C2">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chặn UPDATE/DELETE. Backend kiểm tra source đúng trạng thái, reversal ngược chiều/cùng số tiền, không đảo reversal, balance_after và sequence dưới Fund lock. Purge có kiểm soát là tác vụ vận hành riêng, không route API.</w:t>
      </w:r>
    </w:p>
    <w:p w:rsidR="00000000" w:rsidDel="00000000" w:rsidP="00000000" w:rsidRDefault="00000000" w:rsidRPr="00000000" w14:paraId="000009C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finance_closures</w:t>
      </w:r>
    </w:p>
    <w:p w:rsidR="00000000" w:rsidDel="00000000" w:rsidP="00000000" w:rsidRDefault="00000000" w:rsidRPr="00000000" w14:paraId="000009C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phiên đóng quỹ với snapshot bất biến.</w:t>
      </w:r>
    </w:p>
    <w:tbl>
      <w:tblPr>
        <w:tblStyle w:val="Table8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snapshot_finance_version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snapshot_json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9ED">
      <w:pPr>
        <w:spacing w:after="20" w:lineRule="auto"/>
        <w:rPr>
          <w:rFonts w:ascii="Times New Roman" w:cs="Times New Roman" w:eastAsia="Times New Roman" w:hAnsi="Times New Roman"/>
        </w:rPr>
      </w:pPr>
      <w:r w:rsidDel="00000000" w:rsidR="00000000" w:rsidRPr="00000000">
        <w:rPr>
          <w:rtl w:val="0"/>
        </w:rPr>
      </w:r>
    </w:p>
    <w:tbl>
      <w:tblPr>
        <w:tblStyle w:val="Table8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 WHERE status='PENDING_CONFIRMATIONS'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 WHERE status='COMPLETED'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F5">
            <w:pPr>
              <w:spacing w:after="20" w:before="0" w:line="250" w:lineRule="auto"/>
              <w:rPr>
                <w:rFonts w:ascii="Times New Roman" w:cs="Times New Roman" w:eastAsia="Times New Roman" w:hAnsi="Times New Roman"/>
              </w:rPr>
            </w:pPr>
            <w:sdt>
              <w:sdtPr>
                <w:id w:val="1284463754"/>
                <w:tag w:val="goog_rdk_38"/>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snapshot_schema_version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('PENDING_CONFIRMATIONS','CANCELLED','COMPLETED')</w:t>
            </w:r>
            <w:r w:rsidDel="00000000" w:rsidR="00000000" w:rsidRPr="00000000">
              <w:rPr>
                <w:rtl w:val="0"/>
              </w:rPr>
            </w:r>
          </w:p>
        </w:tc>
      </w:tr>
    </w:tbl>
    <w:p w:rsidR="00000000" w:rsidDel="00000000" w:rsidP="00000000" w:rsidRDefault="00000000" w:rsidRPr="00000000" w14:paraId="000009F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closure_confirmations</w:t>
      </w:r>
    </w:p>
    <w:p w:rsidR="00000000" w:rsidDel="00000000" w:rsidP="00000000" w:rsidRDefault="00000000" w:rsidRPr="00000000" w14:paraId="000009F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thành viên bắt buộc và xác nhận theo đúng phiên closure.</w:t>
      </w:r>
    </w:p>
    <w:tbl>
      <w:tblPr>
        <w:tblStyle w:val="Table8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closure_id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FK finance_closures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A0F">
      <w:pPr>
        <w:spacing w:after="20" w:lineRule="auto"/>
        <w:rPr>
          <w:rFonts w:ascii="Times New Roman" w:cs="Times New Roman" w:eastAsia="Times New Roman" w:hAnsi="Times New Roman"/>
        </w:rPr>
      </w:pPr>
      <w:r w:rsidDel="00000000" w:rsidR="00000000" w:rsidRPr="00000000">
        <w:rPr>
          <w:rtl w:val="0"/>
        </w:rPr>
      </w:r>
    </w:p>
    <w:tbl>
      <w:tblPr>
        <w:tblStyle w:val="Table8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13">
            <w:pPr>
              <w:spacing w:after="20" w:before="0" w:line="250" w:lineRule="auto"/>
              <w:rPr>
                <w:rFonts w:ascii="Times New Roman" w:cs="Times New Roman" w:eastAsia="Times New Roman" w:hAnsi="Times New Roman"/>
              </w:rPr>
            </w:pPr>
            <w:sdt>
              <w:sdtPr>
                <w:id w:val="1698330186"/>
                <w:tag w:val="goog_rdk_39"/>
              </w:sdtPr>
              <w:sdtContent>
                <w:r w:rsidDel="00000000" w:rsidR="00000000" w:rsidRPr="00000000">
                  <w:rPr>
                    <w:rFonts w:ascii="Cardo" w:cs="Cardo" w:eastAsia="Cardo" w:hAnsi="Cardo"/>
                    <w:sz w:val="20"/>
                    <w:szCs w:val="20"/>
                    <w:rtl w:val="0"/>
                  </w:rPr>
                  <w:t xml:space="preserve">closure_id → finance_closures (id)</w:t>
                </w:r>
              </w:sdtContent>
            </w:sdt>
            <w:r w:rsidDel="00000000" w:rsidR="00000000" w:rsidRPr="00000000">
              <w:rPr>
                <w:rtl w:val="0"/>
              </w:rPr>
            </w:r>
          </w:p>
        </w:tc>
      </w:tr>
    </w:tbl>
    <w:p w:rsidR="00000000" w:rsidDel="00000000" w:rsidP="00000000" w:rsidRDefault="00000000" w:rsidRPr="00000000" w14:paraId="00000A1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command_receipts</w:t>
      </w:r>
    </w:p>
    <w:p w:rsidR="00000000" w:rsidDel="00000000" w:rsidP="00000000" w:rsidRDefault="00000000" w:rsidRPr="00000000" w14:paraId="00000A1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cấu trúc chung cho idempotency client và operation result liên-service.</w:t>
      </w:r>
    </w:p>
    <w:tbl>
      <w:tblPr>
        <w:tblStyle w:val="Table8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command_scope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idempotency_key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response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A3B">
      <w:pPr>
        <w:spacing w:after="20" w:lineRule="auto"/>
        <w:rPr>
          <w:rFonts w:ascii="Times New Roman" w:cs="Times New Roman" w:eastAsia="Times New Roman" w:hAnsi="Times New Roman"/>
        </w:rPr>
      </w:pPr>
      <w:r w:rsidDel="00000000" w:rsidR="00000000" w:rsidRPr="00000000">
        <w:rPr>
          <w:rtl w:val="0"/>
        </w:rPr>
      </w:r>
    </w:p>
    <w:tbl>
      <w:tblPr>
        <w:tblStyle w:val="Table8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 command_scope, idempotency_key WHERE actor_user_id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 command_scope, idempotency_key WHERE system_actor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('PROCESSING','COMMITTED','REJECTED','CANCELLED')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 IS NULL) &lt;&gt; (system_actor IS NULL)</w:t>
            </w:r>
            <w:r w:rsidDel="00000000" w:rsidR="00000000" w:rsidRPr="00000000">
              <w:rPr>
                <w:rtl w:val="0"/>
              </w:rPr>
            </w:r>
          </w:p>
        </w:tc>
      </w:tr>
    </w:tbl>
    <w:p w:rsidR="00000000" w:rsidDel="00000000" w:rsidP="00000000" w:rsidRDefault="00000000" w:rsidRPr="00000000" w14:paraId="00000A4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payment_provider_configs</w:t>
      </w:r>
    </w:p>
    <w:p w:rsidR="00000000" w:rsidDel="00000000" w:rsidP="00000000" w:rsidRDefault="00000000" w:rsidRPr="00000000" w14:paraId="00000A4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MoMo Sandbox/VietQR không bí mật do Finance sở hữu.</w:t>
      </w:r>
    </w:p>
    <w:tbl>
      <w:tblPr>
        <w:tblStyle w:val="Table8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environment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enabled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A63">
      <w:pPr>
        <w:spacing w:after="20" w:lineRule="auto"/>
        <w:rPr>
          <w:rFonts w:ascii="Times New Roman" w:cs="Times New Roman" w:eastAsia="Times New Roman" w:hAnsi="Times New Roman"/>
        </w:rPr>
      </w:pPr>
      <w:r w:rsidDel="00000000" w:rsidR="00000000" w:rsidRPr="00000000">
        <w:rPr>
          <w:rtl w:val="0"/>
        </w:rPr>
      </w:r>
    </w:p>
    <w:tbl>
      <w:tblPr>
        <w:tblStyle w:val="Table8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bl>
    <w:p w:rsidR="00000000" w:rsidDel="00000000" w:rsidP="00000000" w:rsidRDefault="00000000" w:rsidRPr="00000000" w14:paraId="00000A6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outbox_events</w:t>
      </w:r>
    </w:p>
    <w:p w:rsidR="00000000" w:rsidDel="00000000" w:rsidP="00000000" w:rsidRDefault="00000000" w:rsidRPr="00000000" w14:paraId="00000A6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Fund/Contribution/FinanceClosed sau commit.</w:t>
      </w:r>
    </w:p>
    <w:tbl>
      <w:tblPr>
        <w:tblStyle w:val="Table9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published_at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last_error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causation_id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AB3">
      <w:pPr>
        <w:spacing w:after="20" w:lineRule="auto"/>
        <w:rPr>
          <w:rFonts w:ascii="Times New Roman" w:cs="Times New Roman" w:eastAsia="Times New Roman" w:hAnsi="Times New Roman"/>
        </w:rPr>
      </w:pPr>
      <w:r w:rsidDel="00000000" w:rsidR="00000000" w:rsidRPr="00000000">
        <w:rPr>
          <w:rtl w:val="0"/>
        </w:rPr>
      </w:r>
    </w:p>
    <w:tbl>
      <w:tblPr>
        <w:tblStyle w:val="Table9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('PENDING','PUBLISHED','FAILED')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jsonb_typeof(payload) = 'object'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 IS NULL) &lt;&gt; (system_actor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 WHERE status = 'PENDING'</w:t>
            </w:r>
            <w:r w:rsidDel="00000000" w:rsidR="00000000" w:rsidRPr="00000000">
              <w:rPr>
                <w:rtl w:val="0"/>
              </w:rPr>
            </w:r>
          </w:p>
        </w:tc>
      </w:tr>
    </w:tbl>
    <w:p w:rsidR="00000000" w:rsidDel="00000000" w:rsidP="00000000" w:rsidRDefault="00000000" w:rsidRPr="00000000" w14:paraId="00000AC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finance_audit_logs</w:t>
      </w:r>
    </w:p>
    <w:p w:rsidR="00000000" w:rsidDel="00000000" w:rsidP="00000000" w:rsidRDefault="00000000" w:rsidRPr="00000000" w14:paraId="00000AC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Dấu vết nghiệp vụ Finance và truy cập hỗ trợ; ghi cùng transaction thay đổi.</w:t>
      </w:r>
    </w:p>
    <w:tbl>
      <w:tblPr>
        <w:tblStyle w:val="Table9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entity_type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entity_id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from_version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details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AF1">
      <w:pPr>
        <w:spacing w:after="20" w:lineRule="auto"/>
        <w:rPr>
          <w:rFonts w:ascii="Times New Roman" w:cs="Times New Roman" w:eastAsia="Times New Roman" w:hAnsi="Times New Roman"/>
        </w:rPr>
      </w:pPr>
      <w:r w:rsidDel="00000000" w:rsidR="00000000" w:rsidRPr="00000000">
        <w:rPr>
          <w:rtl w:val="0"/>
        </w:rPr>
      </w:r>
    </w:p>
    <w:tbl>
      <w:tblPr>
        <w:tblStyle w:val="Table9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F5">
            <w:pPr>
              <w:spacing w:after="20" w:before="0" w:line="250" w:lineRule="auto"/>
              <w:rPr>
                <w:rFonts w:ascii="Times New Roman" w:cs="Times New Roman" w:eastAsia="Times New Roman" w:hAnsi="Times New Roman"/>
              </w:rPr>
            </w:pPr>
            <w:sdt>
              <w:sdtPr>
                <w:id w:val="-615995723"/>
                <w:tag w:val="goog_rdk_40"/>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bl>
    <w:p w:rsidR="00000000" w:rsidDel="00000000" w:rsidP="00000000" w:rsidRDefault="00000000" w:rsidRPr="00000000" w14:paraId="00000AF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AF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automation_db</w:t>
      </w:r>
    </w:p>
    <w:p w:rsidR="00000000" w:rsidDel="00000000" w:rsidP="00000000" w:rsidRDefault="00000000" w:rsidRPr="00000000" w14:paraId="00000A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Service sở hữu 11 bảng. Thiết bị, preference, thông báo/delivery, reminder, query/watch/observation và inbox.</w:t>
      </w:r>
    </w:p>
    <w:p w:rsidR="00000000" w:rsidDel="00000000" w:rsidP="00000000" w:rsidRDefault="00000000" w:rsidRPr="00000000" w14:paraId="00000AF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400800" cy="2774845"/>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00800" cy="2774845"/>
                    </a:xfrm>
                    <a:prstGeom prst="rect"/>
                    <a:ln/>
                  </pic:spPr>
                </pic:pic>
              </a:graphicData>
            </a:graphic>
          </wp:inline>
        </w:drawing>
      </w:r>
      <w:r w:rsidDel="00000000" w:rsidR="00000000" w:rsidRPr="00000000">
        <w:rPr>
          <w:rtl w:val="0"/>
        </w:rPr>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Góc nhìn aggregate. Các FK composite và cardinality chính xác nằm trong bảng quan hệ.</w:t>
      </w:r>
    </w:p>
    <w:tbl>
      <w:tblPr>
        <w:tblStyle w:val="Table94"/>
        <w:tblW w:w="10368.000000000002"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816"/>
        <w:gridCol w:w="3816"/>
        <w:gridCol w:w="2736"/>
        <w:tblGridChange w:id="0">
          <w:tblGrid>
            <w:gridCol w:w="3816"/>
            <w:gridCol w:w="3816"/>
            <w:gridCol w:w="2736"/>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con và FK</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cha và key</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Cardinality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notification_deliveries (notification_id)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notifications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price_query_attempts (query_group_id)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price_query_groups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price_watches (query_group_id)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price_query_groups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price_observations (query_group_id)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price_query_groups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price_observations (query_attempt_id, 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price_query_attempts (id, 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bl>
    <w:p w:rsidR="00000000" w:rsidDel="00000000" w:rsidP="00000000" w:rsidRDefault="00000000" w:rsidRPr="00000000" w14:paraId="00000B0E">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1 Từ điển bảng và cột</w:t>
      </w:r>
    </w:p>
    <w:p w:rsidR="00000000" w:rsidDel="00000000" w:rsidP="00000000" w:rsidRDefault="00000000" w:rsidRPr="00000000" w14:paraId="00000B1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device_tokens</w:t>
      </w:r>
    </w:p>
    <w:p w:rsidR="00000000" w:rsidDel="00000000" w:rsidP="00000000" w:rsidRDefault="00000000" w:rsidRPr="00000000" w14:paraId="00000B1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push của user.</w:t>
      </w:r>
    </w:p>
    <w:tbl>
      <w:tblPr>
        <w:tblStyle w:val="Table9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platform</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last_seen_at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B2D">
      <w:pPr>
        <w:spacing w:after="20" w:lineRule="auto"/>
        <w:rPr>
          <w:rFonts w:ascii="Times New Roman" w:cs="Times New Roman" w:eastAsia="Times New Roman" w:hAnsi="Times New Roman"/>
        </w:rPr>
      </w:pPr>
      <w:r w:rsidDel="00000000" w:rsidR="00000000" w:rsidRPr="00000000">
        <w:rPr>
          <w:rtl w:val="0"/>
        </w:rPr>
      </w:r>
    </w:p>
    <w:tbl>
      <w:tblPr>
        <w:tblStyle w:val="Table9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platform IN ('IOS','ANDROID','WEB')</w:t>
            </w:r>
            <w:r w:rsidDel="00000000" w:rsidR="00000000" w:rsidRPr="00000000">
              <w:rPr>
                <w:rtl w:val="0"/>
              </w:rPr>
            </w:r>
          </w:p>
        </w:tc>
      </w:tr>
    </w:tbl>
    <w:p w:rsidR="00000000" w:rsidDel="00000000" w:rsidP="00000000" w:rsidRDefault="00000000" w:rsidRPr="00000000" w14:paraId="00000B3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notification_preferences</w:t>
      </w:r>
    </w:p>
    <w:p w:rsidR="00000000" w:rsidDel="00000000" w:rsidP="00000000" w:rsidRDefault="00000000" w:rsidRPr="00000000" w14:paraId="00000B3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kênh thông báo tối thiểu theo user.</w:t>
      </w:r>
    </w:p>
    <w:tbl>
      <w:tblPr>
        <w:tblStyle w:val="Table9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push_enabled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email_enabled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group_overrides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'{}'::jsonb</w:t>
            </w:r>
            <w:r w:rsidDel="00000000" w:rsidR="00000000" w:rsidRPr="00000000">
              <w:rPr>
                <w:rtl w:val="0"/>
              </w:rPr>
            </w:r>
          </w:p>
        </w:tc>
      </w:tr>
    </w:tbl>
    <w:p w:rsidR="00000000" w:rsidDel="00000000" w:rsidP="00000000" w:rsidRDefault="00000000" w:rsidRPr="00000000" w14:paraId="00000B4C">
      <w:pPr>
        <w:spacing w:after="20" w:lineRule="auto"/>
        <w:rPr>
          <w:rFonts w:ascii="Times New Roman" w:cs="Times New Roman" w:eastAsia="Times New Roman" w:hAnsi="Times New Roman"/>
        </w:rPr>
      </w:pPr>
      <w:r w:rsidDel="00000000" w:rsidR="00000000" w:rsidRPr="00000000">
        <w:rPr>
          <w:rtl w:val="0"/>
        </w:rPr>
      </w:r>
    </w:p>
    <w:tbl>
      <w:tblPr>
        <w:tblStyle w:val="Table9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bl>
    <w:p w:rsidR="00000000" w:rsidDel="00000000" w:rsidP="00000000" w:rsidRDefault="00000000" w:rsidRPr="00000000" w14:paraId="00000B5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p>
    <w:p w:rsidR="00000000" w:rsidDel="00000000" w:rsidP="00000000" w:rsidRDefault="00000000" w:rsidRPr="00000000" w14:paraId="00000B53">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Hộp thông báo in-app và nội dung nghiệp vụ an toàn.</w:t>
      </w:r>
    </w:p>
    <w:tbl>
      <w:tblPr>
        <w:tblStyle w:val="Table9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Trip.trips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title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body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'CREATED'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recipient_email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dedupe_key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bl>
    <w:p w:rsidR="00000000" w:rsidDel="00000000" w:rsidP="00000000" w:rsidRDefault="00000000" w:rsidRPr="00000000" w14:paraId="00000B7E">
      <w:pPr>
        <w:spacing w:after="20" w:lineRule="auto"/>
        <w:rPr>
          <w:rFonts w:ascii="Times New Roman" w:cs="Times New Roman" w:eastAsia="Times New Roman" w:hAnsi="Times New Roman"/>
        </w:rPr>
      </w:pPr>
      <w:r w:rsidDel="00000000" w:rsidR="00000000" w:rsidRPr="00000000">
        <w:rPr>
          <w:rtl w:val="0"/>
        </w:rPr>
      </w:r>
    </w:p>
    <w:tbl>
      <w:tblPr>
        <w:tblStyle w:val="Table10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dedupe_key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('CREATED','AVAILABLE','CANCELLED')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IS NOT NULL OR recipient_email IS NOT NULL</w:t>
            </w:r>
            <w:r w:rsidDel="00000000" w:rsidR="00000000" w:rsidRPr="00000000">
              <w:rPr>
                <w:rtl w:val="0"/>
              </w:rPr>
            </w:r>
          </w:p>
        </w:tc>
      </w:tr>
    </w:tbl>
    <w:p w:rsidR="00000000" w:rsidDel="00000000" w:rsidP="00000000" w:rsidRDefault="00000000" w:rsidRPr="00000000" w14:paraId="00000B8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notification_deliveries</w:t>
      </w:r>
    </w:p>
    <w:p w:rsidR="00000000" w:rsidDel="00000000" w:rsidP="00000000" w:rsidRDefault="00000000" w:rsidRPr="00000000" w14:paraId="00000B8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riêng từng kênh gửi và retry hữu hạn.</w:t>
      </w:r>
    </w:p>
    <w:tbl>
      <w:tblPr>
        <w:tblStyle w:val="Table10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notification_id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notifications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channel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provider_reference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last_error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sent_at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private_context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'{}'::jsonb</w:t>
            </w:r>
            <w:r w:rsidDel="00000000" w:rsidR="00000000" w:rsidRPr="00000000">
              <w:rPr>
                <w:rtl w:val="0"/>
              </w:rPr>
            </w:r>
          </w:p>
        </w:tc>
      </w:tr>
    </w:tbl>
    <w:p w:rsidR="00000000" w:rsidDel="00000000" w:rsidP="00000000" w:rsidRDefault="00000000" w:rsidRPr="00000000" w14:paraId="00000BBA">
      <w:pPr>
        <w:spacing w:after="20" w:lineRule="auto"/>
        <w:rPr>
          <w:rFonts w:ascii="Times New Roman" w:cs="Times New Roman" w:eastAsia="Times New Roman" w:hAnsi="Times New Roman"/>
        </w:rPr>
      </w:pPr>
      <w:r w:rsidDel="00000000" w:rsidR="00000000" w:rsidRPr="00000000">
        <w:rPr>
          <w:rtl w:val="0"/>
        </w:rPr>
      </w:r>
    </w:p>
    <w:tbl>
      <w:tblPr>
        <w:tblStyle w:val="Table10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C0">
            <w:pPr>
              <w:spacing w:after="20" w:before="0" w:line="250" w:lineRule="auto"/>
              <w:rPr>
                <w:rFonts w:ascii="Times New Roman" w:cs="Times New Roman" w:eastAsia="Times New Roman" w:hAnsi="Times New Roman"/>
              </w:rPr>
            </w:pPr>
            <w:sdt>
              <w:sdtPr>
                <w:id w:val="1722583618"/>
                <w:tag w:val="goog_rdk_41"/>
              </w:sdtPr>
              <w:sdtContent>
                <w:r w:rsidDel="00000000" w:rsidR="00000000" w:rsidRPr="00000000">
                  <w:rPr>
                    <w:rFonts w:ascii="Cardo" w:cs="Cardo" w:eastAsia="Cardo" w:hAnsi="Cardo"/>
                    <w:sz w:val="20"/>
                    <w:szCs w:val="20"/>
                    <w:rtl w:val="0"/>
                  </w:rPr>
                  <w:t xml:space="preserve">notification_id → notifications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channel IN ('PUSH','EMAIL')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('PENDING','SENDING','SENT','FAILED')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next_attempt_at</w:t>
            </w:r>
            <w:r w:rsidDel="00000000" w:rsidR="00000000" w:rsidRPr="00000000">
              <w:rPr>
                <w:rtl w:val="0"/>
              </w:rPr>
            </w:r>
          </w:p>
        </w:tc>
      </w:tr>
    </w:tbl>
    <w:p w:rsidR="00000000" w:rsidDel="00000000" w:rsidP="00000000" w:rsidRDefault="00000000" w:rsidRPr="00000000" w14:paraId="00000BC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private_context chỉ chứa dữ liệu giao nhận được mã hóa khi gửi email tài khoản; clear sau SENT/expiry. Inbox chỉ tạo delivery; sender không giữ SQL lock qua provider.</w:t>
      </w:r>
    </w:p>
    <w:p w:rsidR="00000000" w:rsidDel="00000000" w:rsidP="00000000" w:rsidRDefault="00000000" w:rsidRPr="00000000" w14:paraId="00000BC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reminders</w:t>
      </w:r>
    </w:p>
    <w:p w:rsidR="00000000" w:rsidDel="00000000" w:rsidP="00000000" w:rsidRDefault="00000000" w:rsidRPr="00000000" w14:paraId="00000BC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việc theo nguồn/version, có claim lease ngay trên row.</w:t>
      </w:r>
    </w:p>
    <w:tbl>
      <w:tblPr>
        <w:tblStyle w:val="Table10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Trip.trips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source_revision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occurrence_key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remind_at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last_error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C00">
      <w:pPr>
        <w:spacing w:after="20" w:lineRule="auto"/>
        <w:rPr>
          <w:rFonts w:ascii="Times New Roman" w:cs="Times New Roman" w:eastAsia="Times New Roman" w:hAnsi="Times New Roman"/>
        </w:rPr>
      </w:pPr>
      <w:r w:rsidDel="00000000" w:rsidR="00000000" w:rsidRPr="00000000">
        <w:rPr>
          <w:rtl w:val="0"/>
        </w:rPr>
      </w:r>
    </w:p>
    <w:tbl>
      <w:tblPr>
        <w:tblStyle w:val="Table10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type, source_id, source_revision, occurrence_key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('PENDING','PROCESSING','SENT','CANCELLED','FAILED')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remind_at</w:t>
            </w:r>
            <w:r w:rsidDel="00000000" w:rsidR="00000000" w:rsidRPr="00000000">
              <w:rPr>
                <w:rtl w:val="0"/>
              </w:rPr>
            </w:r>
          </w:p>
        </w:tc>
      </w:tr>
    </w:tbl>
    <w:p w:rsidR="00000000" w:rsidDel="00000000" w:rsidP="00000000" w:rsidRDefault="00000000" w:rsidRPr="00000000" w14:paraId="00000C0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price_query_groups</w:t>
      </w:r>
    </w:p>
    <w:p w:rsidR="00000000" w:rsidDel="00000000" w:rsidP="00000000" w:rsidRDefault="00000000" w:rsidRPr="00000000" w14:paraId="00000C0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Gom các watch có đầy đủ tham số tìm kiếm giống nhau.</w:t>
      </w:r>
    </w:p>
    <w:tbl>
      <w:tblPr>
        <w:tblStyle w:val="Table10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transport_type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canonical_key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origin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departure_date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return_date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passenger_count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cabin_class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params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next_check_at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last_checked_at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last_error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C47">
      <w:pPr>
        <w:spacing w:after="20" w:lineRule="auto"/>
        <w:rPr>
          <w:rFonts w:ascii="Times New Roman" w:cs="Times New Roman" w:eastAsia="Times New Roman" w:hAnsi="Times New Roman"/>
        </w:rPr>
      </w:pPr>
      <w:r w:rsidDel="00000000" w:rsidR="00000000" w:rsidRPr="00000000">
        <w:rPr>
          <w:rtl w:val="0"/>
        </w:rPr>
      </w:r>
    </w:p>
    <w:tbl>
      <w:tblPr>
        <w:tblStyle w:val="Table10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canonical_key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passenger_count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return_date &gt;= departure_date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 next_check_at</w:t>
            </w:r>
            <w:r w:rsidDel="00000000" w:rsidR="00000000" w:rsidRPr="00000000">
              <w:rPr>
                <w:rtl w:val="0"/>
              </w:rPr>
            </w:r>
          </w:p>
        </w:tc>
      </w:tr>
    </w:tbl>
    <w:p w:rsidR="00000000" w:rsidDel="00000000" w:rsidP="00000000" w:rsidRDefault="00000000" w:rsidRPr="00000000" w14:paraId="00000C5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price_query_attempts</w:t>
      </w:r>
    </w:p>
    <w:p w:rsidR="00000000" w:rsidDel="00000000" w:rsidP="00000000" w:rsidRDefault="00000000" w:rsidRPr="00000000" w14:paraId="00000C5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lần chạy có scheduled slot, lease và kết quả.</w:t>
      </w:r>
    </w:p>
    <w:tbl>
      <w:tblPr>
        <w:tblStyle w:val="Table10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price_query_groups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scheduled_slot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error_code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C7B">
      <w:pPr>
        <w:spacing w:after="20" w:lineRule="auto"/>
        <w:rPr>
          <w:rFonts w:ascii="Times New Roman" w:cs="Times New Roman" w:eastAsia="Times New Roman" w:hAnsi="Times New Roman"/>
        </w:rPr>
      </w:pPr>
      <w:r w:rsidDel="00000000" w:rsidR="00000000" w:rsidRPr="00000000">
        <w:rPr>
          <w:rtl w:val="0"/>
        </w:rPr>
      </w:r>
    </w:p>
    <w:tbl>
      <w:tblPr>
        <w:tblStyle w:val="Table10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query_group_id, scheduled_slot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query_group_id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83">
            <w:pPr>
              <w:spacing w:after="20" w:before="0" w:line="250" w:lineRule="auto"/>
              <w:rPr>
                <w:rFonts w:ascii="Times New Roman" w:cs="Times New Roman" w:eastAsia="Times New Roman" w:hAnsi="Times New Roman"/>
              </w:rPr>
            </w:pPr>
            <w:sdt>
              <w:sdtPr>
                <w:id w:val="-831823135"/>
                <w:tag w:val="goog_rdk_42"/>
              </w:sdtPr>
              <w:sdtContent>
                <w:r w:rsidDel="00000000" w:rsidR="00000000" w:rsidRPr="00000000">
                  <w:rPr>
                    <w:rFonts w:ascii="Cardo" w:cs="Cardo" w:eastAsia="Cardo" w:hAnsi="Cardo"/>
                    <w:sz w:val="20"/>
                    <w:szCs w:val="20"/>
                    <w:rtl w:val="0"/>
                  </w:rPr>
                  <w:t xml:space="preserve">query_group_id → price_query_groups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('PENDING','RUNNING','SUCCEEDED','NO_RESULT','FAILED')</w:t>
            </w:r>
            <w:r w:rsidDel="00000000" w:rsidR="00000000" w:rsidRPr="00000000">
              <w:rPr>
                <w:rtl w:val="0"/>
              </w:rPr>
            </w:r>
          </w:p>
        </w:tc>
      </w:tr>
    </w:tbl>
    <w:p w:rsidR="00000000" w:rsidDel="00000000" w:rsidP="00000000" w:rsidRDefault="00000000" w:rsidRPr="00000000" w14:paraId="00000C8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price_watches</w:t>
      </w:r>
    </w:p>
    <w:p w:rsidR="00000000" w:rsidDel="00000000" w:rsidP="00000000" w:rsidRDefault="00000000" w:rsidRPr="00000000" w14:paraId="00000C8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giá riêng theo user và Trip dù dùng chung query group.</w:t>
      </w:r>
    </w:p>
    <w:tbl>
      <w:tblPr>
        <w:tblStyle w:val="Table10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price_query_groups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Trip.trips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threshold_price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'ACTIVE'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last_alert_price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last_alert_at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alert_armed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client_request_id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bl>
    <w:p w:rsidR="00000000" w:rsidDel="00000000" w:rsidP="00000000" w:rsidRDefault="00000000" w:rsidRPr="00000000" w14:paraId="00000CC1">
      <w:pPr>
        <w:spacing w:after="20" w:lineRule="auto"/>
        <w:rPr>
          <w:rFonts w:ascii="Times New Roman" w:cs="Times New Roman" w:eastAsia="Times New Roman" w:hAnsi="Times New Roman"/>
        </w:rPr>
      </w:pPr>
      <w:r w:rsidDel="00000000" w:rsidR="00000000" w:rsidRPr="00000000">
        <w:rPr>
          <w:rtl w:val="0"/>
        </w:rPr>
      </w:r>
    </w:p>
    <w:tbl>
      <w:tblPr>
        <w:tblStyle w:val="Table11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client_request_id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7">
            <w:pPr>
              <w:spacing w:after="20" w:before="0" w:line="250" w:lineRule="auto"/>
              <w:rPr>
                <w:rFonts w:ascii="Times New Roman" w:cs="Times New Roman" w:eastAsia="Times New Roman" w:hAnsi="Times New Roman"/>
              </w:rPr>
            </w:pPr>
            <w:sdt>
              <w:sdtPr>
                <w:id w:val="-2072833535"/>
                <w:tag w:val="goog_rdk_43"/>
              </w:sdtPr>
              <w:sdtContent>
                <w:r w:rsidDel="00000000" w:rsidR="00000000" w:rsidRPr="00000000">
                  <w:rPr>
                    <w:rFonts w:ascii="Cardo" w:cs="Cardo" w:eastAsia="Cardo" w:hAnsi="Cardo"/>
                    <w:sz w:val="20"/>
                    <w:szCs w:val="20"/>
                    <w:rtl w:val="0"/>
                  </w:rPr>
                  <w:t xml:space="preserve">query_group_id → price_query_groups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('ACTIVE','PAUSED','EXPIRED','STOPPED')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threshold_price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status</w:t>
            </w:r>
            <w:r w:rsidDel="00000000" w:rsidR="00000000" w:rsidRPr="00000000">
              <w:rPr>
                <w:rtl w:val="0"/>
              </w:rPr>
            </w:r>
          </w:p>
        </w:tc>
      </w:tr>
    </w:tbl>
    <w:p w:rsidR="00000000" w:rsidDel="00000000" w:rsidP="00000000" w:rsidRDefault="00000000" w:rsidRPr="00000000" w14:paraId="00000CD2">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price_observations</w:t>
      </w:r>
    </w:p>
    <w:p w:rsidR="00000000" w:rsidDel="00000000" w:rsidP="00000000" w:rsidRDefault="00000000" w:rsidRPr="00000000" w14:paraId="00000CD4">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quan sát được; không ghi giá 0 cho lỗi/no-result.</w:t>
      </w:r>
    </w:p>
    <w:tbl>
      <w:tblPr>
        <w:tblStyle w:val="Table11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price_query_groups; FK price_query_attempts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query_attempt_id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price_query_attempts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fare_metadata</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observed_at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fetched_at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bl>
    <w:p w:rsidR="00000000" w:rsidDel="00000000" w:rsidP="00000000" w:rsidRDefault="00000000" w:rsidRPr="00000000" w14:paraId="00000CF3">
      <w:pPr>
        <w:spacing w:after="20" w:lineRule="auto"/>
        <w:rPr>
          <w:rFonts w:ascii="Times New Roman" w:cs="Times New Roman" w:eastAsia="Times New Roman" w:hAnsi="Times New Roman"/>
        </w:rPr>
      </w:pPr>
      <w:r w:rsidDel="00000000" w:rsidR="00000000" w:rsidRPr="00000000">
        <w:rPr>
          <w:rtl w:val="0"/>
        </w:rPr>
      </w:r>
    </w:p>
    <w:tbl>
      <w:tblPr>
        <w:tblStyle w:val="Table11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7">
            <w:pPr>
              <w:spacing w:after="20" w:before="0" w:line="250" w:lineRule="auto"/>
              <w:rPr>
                <w:rFonts w:ascii="Times New Roman" w:cs="Times New Roman" w:eastAsia="Times New Roman" w:hAnsi="Times New Roman"/>
              </w:rPr>
            </w:pPr>
            <w:sdt>
              <w:sdtPr>
                <w:id w:val="-1714611023"/>
                <w:tag w:val="goog_rdk_44"/>
              </w:sdtPr>
              <w:sdtContent>
                <w:r w:rsidDel="00000000" w:rsidR="00000000" w:rsidRPr="00000000">
                  <w:rPr>
                    <w:rFonts w:ascii="Cardo" w:cs="Cardo" w:eastAsia="Cardo" w:hAnsi="Cardo"/>
                    <w:sz w:val="20"/>
                    <w:szCs w:val="20"/>
                    <w:rtl w:val="0"/>
                  </w:rPr>
                  <w:t xml:space="preserve">query_group_id → price_query_groups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9">
            <w:pPr>
              <w:spacing w:after="20" w:before="0" w:line="250" w:lineRule="auto"/>
              <w:rPr>
                <w:rFonts w:ascii="Times New Roman" w:cs="Times New Roman" w:eastAsia="Times New Roman" w:hAnsi="Times New Roman"/>
              </w:rPr>
            </w:pPr>
            <w:sdt>
              <w:sdtPr>
                <w:id w:val="-650183518"/>
                <w:tag w:val="goog_rdk_45"/>
              </w:sdtPr>
              <w:sdtContent>
                <w:r w:rsidDel="00000000" w:rsidR="00000000" w:rsidRPr="00000000">
                  <w:rPr>
                    <w:rFonts w:ascii="Cardo" w:cs="Cardo" w:eastAsia="Cardo" w:hAnsi="Cardo"/>
                    <w:sz w:val="20"/>
                    <w:szCs w:val="20"/>
                    <w:rtl w:val="0"/>
                  </w:rPr>
                  <w:t xml:space="preserve">query_attempt_id, query_group_id → price_query_attempts (id, query_group_id)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query_group_id, observed_at DESC</w:t>
            </w:r>
            <w:r w:rsidDel="00000000" w:rsidR="00000000" w:rsidRPr="00000000">
              <w:rPr>
                <w:rtl w:val="0"/>
              </w:rPr>
            </w:r>
          </w:p>
        </w:tc>
      </w:tr>
    </w:tbl>
    <w:p w:rsidR="00000000" w:rsidDel="00000000" w:rsidP="00000000" w:rsidRDefault="00000000" w:rsidRPr="00000000" w14:paraId="00000D0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inbox_events</w:t>
      </w:r>
    </w:p>
    <w:p w:rsidR="00000000" w:rsidDel="00000000" w:rsidP="00000000" w:rsidRDefault="00000000" w:rsidRPr="00000000" w14:paraId="00000D02">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Dedupe và áp dụng idempotent event Trip/Identity/Finance.</w:t>
      </w:r>
    </w:p>
    <w:tbl>
      <w:tblPr>
        <w:tblStyle w:val="Table11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consumer_name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processed_at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result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D1B">
      <w:pPr>
        <w:spacing w:after="20" w:lineRule="auto"/>
        <w:rPr>
          <w:rFonts w:ascii="Times New Roman" w:cs="Times New Roman" w:eastAsia="Times New Roman" w:hAnsi="Times New Roman"/>
        </w:rPr>
      </w:pPr>
      <w:r w:rsidDel="00000000" w:rsidR="00000000" w:rsidRPr="00000000">
        <w:rPr>
          <w:rtl w:val="0"/>
        </w:rPr>
      </w:r>
    </w:p>
    <w:tbl>
      <w:tblPr>
        <w:tblStyle w:val="Table11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 &gt; 0</w:t>
            </w:r>
            <w:r w:rsidDel="00000000" w:rsidR="00000000" w:rsidRPr="00000000">
              <w:rPr>
                <w:rtl w:val="0"/>
              </w:rPr>
            </w:r>
          </w:p>
        </w:tc>
      </w:tr>
    </w:tbl>
    <w:p w:rsidR="00000000" w:rsidDel="00000000" w:rsidP="00000000" w:rsidRDefault="00000000" w:rsidRPr="00000000" w14:paraId="00000D2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automation_configs</w:t>
      </w:r>
    </w:p>
    <w:p w:rsidR="00000000" w:rsidDel="00000000" w:rsidP="00000000" w:rsidRDefault="00000000" w:rsidRPr="00000000" w14:paraId="00000D22">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không bí mật cho price, push/email và lịch chạy.</w:t>
      </w:r>
    </w:p>
    <w:tbl>
      <w:tblPr>
        <w:tblStyle w:val="Table11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module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enabled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D3B">
      <w:pPr>
        <w:spacing w:after="20" w:lineRule="auto"/>
        <w:rPr>
          <w:rFonts w:ascii="Times New Roman" w:cs="Times New Roman" w:eastAsia="Times New Roman" w:hAnsi="Times New Roman"/>
        </w:rPr>
      </w:pPr>
      <w:r w:rsidDel="00000000" w:rsidR="00000000" w:rsidRPr="00000000">
        <w:rPr>
          <w:rtl w:val="0"/>
        </w:rPr>
      </w:r>
    </w:p>
    <w:tbl>
      <w:tblPr>
        <w:tblStyle w:val="Table11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module IN ('PRICE','PUSH','EMAIL','SCHEDULER')</w:t>
            </w:r>
            <w:r w:rsidDel="00000000" w:rsidR="00000000" w:rsidRPr="00000000">
              <w:rPr>
                <w:rtl w:val="0"/>
              </w:rPr>
            </w:r>
          </w:p>
        </w:tc>
      </w:tr>
    </w:tbl>
    <w:p w:rsidR="00000000" w:rsidDel="00000000" w:rsidP="00000000" w:rsidRDefault="00000000" w:rsidRPr="00000000" w14:paraId="00000D42">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Logical reference và ràng buộc ứng dụng</w:t>
      </w:r>
    </w:p>
    <w:tbl>
      <w:tblPr>
        <w:tblStyle w:val="Table11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880"/>
        <w:gridCol w:w="2880"/>
        <w:gridCol w:w="4608"/>
        <w:tblGridChange w:id="0">
          <w:tblGrid>
            <w:gridCol w:w="2880"/>
            <w:gridCol w:w="2880"/>
            <w:gridCol w:w="460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Reference</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Owner xác minh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Quy tắc</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 membership tại 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xóa lịch sử khi profile ẩn danh.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trip_id và member/holder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qua operation guard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dùng cached membership cho lệnh tiền.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 user/trip/source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 và Trip hoặc 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Kiểm tra lại trước dispatch; nguồn xóa trả tombstone.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closure_lock_id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closure qua operation outcome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Chỉ finalize sau terminal result; không release bằng event tới Automation.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preset/template 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 giữ phiên bản dùng tạo file, không đọc config mới khi retry.</w:t>
            </w:r>
            <w:r w:rsidDel="00000000" w:rsidR="00000000" w:rsidRPr="00000000">
              <w:rPr>
                <w:rtl w:val="0"/>
              </w:rPr>
            </w:r>
          </w:p>
        </w:tc>
      </w:tr>
    </w:tbl>
    <w:p w:rsidR="00000000" w:rsidDel="00000000" w:rsidP="00000000" w:rsidRDefault="00000000" w:rsidRPr="00000000" w14:paraId="00000D5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R01 Identity</w:t>
      </w:r>
    </w:p>
    <w:p w:rsidR="00000000" w:rsidDel="00000000" w:rsidP="00000000" w:rsidRDefault="00000000" w:rsidRPr="00000000" w14:paraId="00000D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chuẩn hóa duy nhất; Google không tự link chỉ vì email trùng. Refresh rotation khóa session cũ, tạo session mới cùng transaction; reuse thu hồi cả family. Xác minh một lần khóa token row, đánh used_at và cập nhật user cùng transaction. Đổi email giữ requested_email trên one_time_tokens cho đến khi xác minh, kiểm tra unique khi commit; không đổi user_id. Xóa account xử lý mọi Owner/Holder trước, giữ trạng thái DELETION_PENDING khi chưa hoàn tất.</w:t>
      </w:r>
    </w:p>
    <w:p w:rsidR="00000000" w:rsidDel="00000000" w:rsidP="00000000" w:rsidRDefault="00000000" w:rsidRPr="00000000" w14:paraId="00000D5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R02 Membership</w:t>
      </w:r>
    </w:p>
    <w:p w:rsidR="00000000" w:rsidDel="00000000" w:rsidP="00000000" w:rsidRDefault="00000000" w:rsidRPr="00000000" w14:paraId="00000D5A">
      <w:pPr>
        <w:rPr>
          <w:rFonts w:ascii="Times New Roman" w:cs="Times New Roman" w:eastAsia="Times New Roman" w:hAnsi="Times New Roman"/>
        </w:rPr>
      </w:pPr>
      <w:r>
        <w:rPr>
          <w:rFonts w:ascii="Times New Roman" w:cs="Times New Roman" w:eastAsia="Times New Roman" w:hAnsi="Times New Roman"/>
          <w:rtl w:val="0"/>
        </w:rPr>
        <w:t xml:space="preserve">Tạo Trip + active OWNER nguyên tử; unique bảo đảm tối đa một Owner, service bảo đảm tối thiểu một Owner. Invitation mutation theo khóa operation advisory → Trip → members theo ID → invitations theo ID, đọc lại quyền/trạng thái sau khóa. Accept tạo membership kỳ mới và accepted_member_id trong cùng transaction với audit/receipt/outbox; tăng membership_revision/export_revision, không tăng plan_version. Membership gốc rời thì replay acceptance cũ bị chặn dù user đã rejoin. Transfer/leave/remove là yêu cầu chưa triển khai; closure/busy guard hiện mới ở phía Trip, không phải protocol Finance end-to-end.</w:t>
      </w:r>
    </w:p>
    <w:p w:rsidR="00000000" w:rsidDel="00000000" w:rsidP="00000000" w:rsidRDefault="00000000" w:rsidRPr="00000000" w14:paraId="00000D5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R03 Plan</w:t>
      </w:r>
    </w:p>
    <w:p w:rsidR="00000000" w:rsidDel="00000000" w:rsidP="00000000" w:rsidRDefault="00000000" w:rsidRPr="00000000" w14:paraId="00000D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Trip, kiểm tra current membership/policy và expected_plan_version, thay nội dung + audit + outbox cùng transaction, tăng plan_version một lần và export_revision. Reorder hoán vị toàn bộ ID hợp lệ, position duy nhất được kiểm tra cuối transaction. Activity giờ hợp lệ nằm trong Trip; conflict overlap/thiếu thời gian di chuyển là cảnh báo, không cấm lưu. Xóa activity xóa dress ACTIVITY trước; location còn tham chiếu không được xóa.</w:t>
      </w:r>
    </w:p>
    <w:p w:rsidR="00000000" w:rsidDel="00000000" w:rsidP="00000000" w:rsidRDefault="00000000" w:rsidRPr="00000000" w14:paraId="00000D5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R04 Completion</w:t>
      </w:r>
    </w:p>
    <w:p w:rsidR="00000000" w:rsidDel="00000000" w:rsidP="00000000" w:rsidRDefault="00000000" w:rsidRPr="00000000" w14:paraId="00000D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Status-only từ chối mọi field cấu trúc thừa. Activity mark cho Member; unmark cho người mark, Owner hoặc Editor. Packing chỉ assignee/Editor; đổi assignee hoặc leave reset TODO, clear completion actor/time, giữ audit. Chỉnh quantity/content không reset.</w:t>
      </w:r>
    </w:p>
    <w:p w:rsidR="00000000" w:rsidDel="00000000" w:rsidP="00000000" w:rsidRDefault="00000000" w:rsidRPr="00000000" w14:paraId="00000D5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R05 DSS</w:t>
      </w:r>
    </w:p>
    <w:p w:rsidR="00000000" w:rsidDel="00000000" w:rsidP="00000000" w:rsidRDefault="00000000" w:rsidRPr="00000000" w14:paraId="00000D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dùng snapshot tin cậy từ Trip; rule/heuristic có version, không ML pipeline. Preview 30 phút; Apply kiểm tra input hash, Plan version, item IDs và quyền. Apply một transaction; apply_request_id cũ trả kết quả cũ trước kiểm tra version mới. Không Apply lại sau cleanup proposal; giữ receipt/key tối thiểu cho Apply đã hoàn tất. Rule mưa ≥50%, lạnh ≤18°C, UV ≥6, đi bộ ≥2 activity/ngày; dữ liệu thiếu phải hiện rõ.</w:t>
      </w:r>
    </w:p>
    <w:p w:rsidR="00000000" w:rsidDel="00000000" w:rsidP="00000000" w:rsidRDefault="00000000" w:rsidRPr="00000000" w14:paraId="00000D6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R06 Finance guard</w:t>
      </w:r>
    </w:p>
    <w:p w:rsidR="00000000" w:rsidDel="00000000" w:rsidP="00000000" w:rsidRDefault="00000000" w:rsidRPr="00000000" w14:paraId="00000D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command ghi Finance và thay membership/lifecycle tham gia cùng guard tại Trip. Finance local transaction ghi receipt + dữ liệu + version + ledger/outbox. Không giữ SQL transaction khi gọi gRPC/provider. Sau Finance COMMITTED phải finalize Trip trước báo hoàn tất; mất response trả 202 operation. Guard không được tự hết hạn để mở khóa.</w:t>
      </w:r>
    </w:p>
    <w:p w:rsidR="00000000" w:rsidDel="00000000" w:rsidP="00000000" w:rsidRDefault="00000000" w:rsidRPr="00000000" w14:paraId="00000D6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R07 Thu và payment</w:t>
      </w:r>
    </w:p>
    <w:p w:rsidR="00000000" w:rsidDel="00000000" w:rsidP="00000000" w:rsidRDefault="00000000" w:rsidRPr="00000000" w14:paraId="00000D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tạo request với amount riêng từng user active; Holder cố định tới CLOSED. TRANSFER_REPORTED chưa tăng balance; Holder/provider hợp lệ mới CONFIRMED và một IN. Self contribution lưu cờ minh bạch. Attempt được lưu trước HTTP provider; retry cùng order. Timeout PENDING + cần đối soát; chặn attempt mới chưa rõ kết quả. Callback/manual tranh cùng Fund/contribution lock và ledger business key; hai provider transaction khác nhau cho một khoản là ngoại lệ, không im lặng bỏ.</w:t>
      </w:r>
    </w:p>
    <w:p w:rsidR="00000000" w:rsidDel="00000000" w:rsidP="00000000" w:rsidRDefault="00000000" w:rsidRPr="00000000" w14:paraId="00000D6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R08 Chi và hoàn</w:t>
      </w:r>
    </w:p>
    <w:p w:rsidR="00000000" w:rsidDel="00000000" w:rsidP="00000000" w:rsidRDefault="00000000" w:rsidRPr="00000000" w14:paraId="00000D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Fund; available_balance=current_balance−SUM(refund PENDING/HOLDER_REPORTED). Confirm expense và đảo khoản IN không làm available_balance âm. Confirm refund ghi OUT và đổi trạng thái bỏ reservation cùng commit. Note không vào ledger. Hủy refund sau báo trả cần xác nhận không nhận của recipient; đảo refund cần Holder nêu lý do và recipient đồng thuận. Một original ledger chỉ có một reversal; amount bằng khoản gốc, direction ngược; không reverse reversal.</w:t>
      </w:r>
    </w:p>
    <w:p w:rsidR="00000000" w:rsidDel="00000000" w:rsidP="00000000" w:rsidRDefault="00000000" w:rsidRPr="00000000" w14:paraId="00000D6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R09 Closure</w:t>
      </w:r>
    </w:p>
    <w:p w:rsidR="00000000" w:rsidDel="00000000" w:rsidP="00000000" w:rsidRDefault="00000000" w:rsidRPr="00000000" w14:paraId="00000D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chỉ OPEN, balance=0, không nghĩa vụ/attempt/expense/refund/ngoại lệ hợp lệ chưa xử lý. DRAFT phải xóa trước. Guard giữ active member snapshot; Closure + confirmation rows + CLOSING cùng Finance commit rồi Trip đặt closure_lock. Snapshot/hash bất biến; mỗi người confirm Self đúng closure_id/hash. Confirm sau cùng đặt CLOSED; Owner không confirm thay. Cancel tạo lại phiên sau với ID mới. Signature-invalid webhook không có quyền chặn closure.</w:t>
      </w:r>
    </w:p>
    <w:p w:rsidR="00000000" w:rsidDel="00000000" w:rsidP="00000000" w:rsidRDefault="00000000" w:rsidRPr="00000000" w14:paraId="00000D6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R10 Share và export</w:t>
      </w:r>
    </w:p>
    <w:p w:rsidR="00000000" w:rsidDel="00000000" w:rsidP="00000000" w:rsidRDefault="00000000" w:rsidRPr="00000000" w14:paraId="00000D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whitelist không Finance/PII hoặc tự do lấy description nội bộ. Archive/transfer revoke share; reopen không hồi sinh. Export: lấy Trip T1, Finance F1 local repeatable read, Trip T2 và quyền; T1=T2 thì đóng snapshot bất biến, tối đa 3 lần rồi SNAPSHOT_BUSY. PLAN-only không gọi Finance. Worker chỉ đọc snapshot, không đọc live DB; kết quả đúng job/attempt, terminal thắng progress muộn. Tải chỉ job Self còn membership; Trip deleted chặn tải.</w:t>
      </w:r>
    </w:p>
    <w:p w:rsidR="00000000" w:rsidDel="00000000" w:rsidP="00000000" w:rsidRDefault="00000000" w:rsidRPr="00000000" w14:paraId="00000D6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R11 Automation</w:t>
      </w:r>
    </w:p>
    <w:p w:rsidR="00000000" w:rsidDel="00000000" w:rsidP="00000000" w:rsidRDefault="00000000" w:rsidRPr="00000000" w14:paraId="00000D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Inbox + tạo local delivery/reminder một transaction, ack sau commit; gửi ngoài DB riêng. Trước dispatch xác minh Identity + Trip/Finance hiện hành, lỗi thì fail-closed. Group Plan changes 30 giây; activity 30 phút trước start; packing 24 giờ trước due hoặc Trip start; contribution 24 giờ trước hạn và tối đa một lần/ngày nếu quá hạn; closure tối đa một lần/ngày. Reminder đã qua mốc khi tạo/cập nhật không gửi bù hàng loạt; dùng occurrence hợp lệ tiếp theo theo SRS FR-AU02. Lease scheduler không thay guard Finance.</w:t>
      </w:r>
    </w:p>
    <w:p w:rsidR="00000000" w:rsidDel="00000000" w:rsidP="00000000" w:rsidRDefault="00000000" w:rsidRPr="00000000" w14:paraId="00000D6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R12 Price watch</w:t>
      </w:r>
    </w:p>
    <w:p w:rsidR="00000000" w:rsidDel="00000000" w:rsidP="00000000" w:rsidRDefault="00000000" w:rsidRPr="00000000" w14:paraId="00000D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canonical params gồm provider/hành trình/ngày/passenger mix/cabin/currency/hành lý/thuế/filter; threshold/user/Trip không tham gia query key. Query 6 giờ/slot, unique group+slot; no-result/lỗi không tạo observation giá 0. Alert price&lt;threshold; lần đầu, hoặc rearm sau ≥threshold rồi xuống, hoặc giảm ≥5% so với alert trước; tối đa 1/24 giờ. Đổi query/threshold reset đánh giá, không reset last_alert_at để né cooldown. Member xem watch/history; chỉ creator sửa, Owner được stop người khác.</w:t>
      </w:r>
    </w:p>
    <w:p w:rsidR="00000000" w:rsidDel="00000000" w:rsidP="00000000" w:rsidRDefault="00000000" w:rsidRPr="00000000" w14:paraId="00000D6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R13 Retry và recovery</w:t>
      </w:r>
    </w:p>
    <w:p w:rsidR="00000000" w:rsidDel="00000000" w:rsidP="00000000" w:rsidRDefault="00000000" w:rsidRPr="00000000" w14:paraId="00000D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đồng bộ tối đa 2 lượt trong ngân sách request; sau đó 202 nếu operation đã nhận. Recovery/consumer 5 lượt 10 giây, 30 giây, 2 phút, 5 phút, 15 phút rồi NEEDS_REVIEW/DLQ. Finance NOT_FOUND → CancelOperationIfNotCommitted; Cancel và Execute tranh unique operation_id. Chỉ terminal xác định mới thả guard. Replay dùng cùng event/operation ID.</w:t>
      </w:r>
    </w:p>
    <w:p w:rsidR="00000000" w:rsidDel="00000000" w:rsidP="00000000" w:rsidRDefault="00000000" w:rsidRPr="00000000" w14:paraId="00000D7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R14 Lưu giữ</w:t>
      </w:r>
    </w:p>
    <w:p w:rsidR="00000000" w:rsidDel="00000000" w:rsidP="00000000" w:rsidRDefault="00000000" w:rsidRPr="00000000" w14:paraId="00000D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xóa mềm giữ nội bộ 90 ngày rồi purge có kiểm soát; không purge Finance chưa CLOSED. Callback raw và backup 30 ngày; completed outbox/inbox 90 ngày; event/operation chưa giải quyết không purge. Financial business keys/command receipts giữ cùng Finance; export/snapshot 7 ngày; recommendation preview 30 phút. Credential/session/device/avatar xóa và profile ẩn danh theo yêu cầu sau xử lý trách nhiệm. Restore phải áp dụng lại tombstone trước phục vụ.</w:t>
      </w:r>
    </w:p>
    <w:p w:rsidR="00000000" w:rsidDel="00000000" w:rsidP="00000000" w:rsidRDefault="00000000" w:rsidRPr="00000000" w14:paraId="00000D7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Transaction và event consistency</w:t>
      </w:r>
    </w:p>
    <w:p w:rsidR="00000000" w:rsidDel="00000000" w:rsidP="00000000" w:rsidRDefault="00000000" w:rsidRPr="00000000" w14:paraId="00000D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local ACID là mặc định. Outbox nằm cùng commit nghiệp vụ; relay dùng persistent message, durable queue, publisher confirm và mandatory routing. Inbox dedupe bằng consumer_name/event_id cùng local effect rồi mới ack. Không bảo đảm exactly-once đối với email/push/provider.</w:t>
      </w:r>
    </w:p>
    <w:p w:rsidR="00000000" w:rsidDel="00000000" w:rsidP="00000000" w:rsidRDefault="00000000" w:rsidRPr="00000000" w14:paraId="00000D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cũ không được hồi sinh reminder/watch. Automation đọc context mới nhất và đối chiếu source_revision; không cộng trừ ledger từ sự kiện. Export Worker publish kết quả với confirm trước ack GenerateExport; object key xác định theo job/attempt. Protocol, envelope và payload chi tiết nằm trong tài liệu DDL/API/Event 1.1 chính thức.</w:t>
      </w:r>
    </w:p>
    <w:p w:rsidR="00000000" w:rsidDel="00000000" w:rsidP="00000000" w:rsidRDefault="00000000" w:rsidRPr="00000000" w14:paraId="00000D7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Lưu giữ và xóa</w:t>
      </w:r>
    </w:p>
    <w:tbl>
      <w:tblPr>
        <w:tblStyle w:val="Table118"/>
        <w:tblW w:w="10368.000000000002"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2088"/>
        <w:gridCol w:w="5832"/>
        <w:tblGridChange w:id="0">
          <w:tblGrid>
            <w:gridCol w:w="2448"/>
            <w:gridCol w:w="2088"/>
            <w:gridCol w:w="583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Dữ liệu</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Thời hạn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Điều kiện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soft delete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90 ngày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Chỉ purge khi Finance không có hoặc CLOSED; xóa theo thứ tự FK và giữ chính sách audit.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Ledger closure audit và financial 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Cùng vòng đời Trip/Finance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tự purge sau 24 giờ hoặc 30 ngày; không xóa khi Finance chưa CLOSED.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Outbox published và inbox processed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90 ngày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purge PENDING/FAILED chưa giải quyết; replay ngoài cửa sổ phải kiểm tra nguồn trước.</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Raw callback/log và backup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 ngày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Redact payload; giữ dedupe key/receipt tài chính; restore áp dụng lại tombstone.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và snapshot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ngày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Xóa object riêng tư; metadata EXPIRED, chặn download.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Recommendation preview</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 phút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Giữ receipt Apply/key/result tối thiểu cho ý định đã thành công.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Cache 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Theo TTL và điều khoản 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ảnh hưởng snapshot địa điểm đã chọn.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Hóa đơn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Cùng vòng đời 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91">
            <w:pPr>
              <w:spacing w:after="20" w:before="0" w:line="250" w:lineRule="auto"/>
              <w:rPr>
                <w:rFonts w:ascii="Times New Roman" w:cs="Times New Roman" w:eastAsia="Times New Roman" w:hAnsi="Times New Roman"/>
              </w:rPr>
            </w:pPr>
            <w:sdt>
              <w:sdtPr>
                <w:id w:val="1387002179"/>
                <w:tag w:val="goog_rdk_46"/>
              </w:sdtPr>
              <w:sdtContent>
                <w:r w:rsidDel="00000000" w:rsidR="00000000" w:rsidRPr="00000000">
                  <w:rPr>
                    <w:rFonts w:ascii="Gungsuh" w:cs="Gungsuh" w:eastAsia="Gungsuh" w:hAnsi="Gungsuh"/>
                    <w:sz w:val="20"/>
                    <w:szCs w:val="20"/>
                    <w:rtl w:val="0"/>
                  </w:rPr>
                  <w:t xml:space="preserve">Private; JPEG/PNG/PDF ≤10 MB; không executable.</w:t>
                </w:r>
              </w:sdtContent>
            </w:sdt>
            <w:r w:rsidDel="00000000" w:rsidR="00000000" w:rsidRPr="00000000">
              <w:rPr>
                <w:rtl w:val="0"/>
              </w:rPr>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Token delivery context</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Mục tiêu tới xác nhận gửi hoặc token kết thúc/hết hạn</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 invitation: xóa sau ACK đúng version hoặc terminal/expiry. Identity account email: hiện chỉ dọn khi used/revoked/expired, chưa có ACK sau SMTP; ghi khoảng thiếu, không xác nhận đã đạt mục tiêu xóa ngay sau dispatch. Hash và lịch sử tối thiểu theo chính sách đã duyệt.</w:t>
            </w:r>
          </w:p>
        </w:tc>
      </w:tr>
    </w:tbl>
    <w:p w:rsidR="00000000" w:rsidDel="00000000" w:rsidP="00000000" w:rsidRDefault="00000000" w:rsidRPr="00000000" w14:paraId="00000D9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rPr>
          <w:rFonts w:ascii="Times New Roman" w:cs="Times New Roman" w:eastAsia="Times New Roman" w:hAnsi="Times New Roman"/>
        </w:rPr>
        <w:keepNext w:val="0"/>
        <w:keepLines w:val="0"/>
        <w:spacing w:before="0" w:after="40" w:line="250" w:lineRule="auto"/>
      </w:pPr>
      <w:r>
        <w:rPr>
          <w:rFonts w:ascii="Times New Roman" w:cs="Times New Roman" w:eastAsia="Times New Roman" w:hAnsi="Times New Roman"/>
          <w:rtl w:val="0"/>
        </w:rPr>
        <w:t xml:space="preserve">Trạng thái chính sách: các mốc 90 ngày ở bảng là thiết kế của ERD v1.1, chưa được xác nhận bằng bản SRS v2.2. SRS v2.0 hiện có lại đề xuất 30 ngày cho receipt/outbox/inbox. Không bật purge tổng quát cho tới khi chốt một chính sách chung và bảo toàn receipt phục vụ replay ACCEPT_INVITATION. Runtime không có purge toàn bộ Trip/ledger/backup theo các mốc trong bảng.</w:t>
      </w:r>
    </w:p>
    <w:p w:rsidR="00000000" w:rsidDel="00000000" w:rsidP="00000000" w:rsidRDefault="00000000" w:rsidRPr="00000000" w14:paraId="00000D9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Mapping tên SRS và tên vật lý</w:t>
      </w:r>
    </w:p>
    <w:tbl>
      <w:tblPr>
        <w:tblStyle w:val="Table11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320"/>
        <w:gridCol w:w="6048"/>
        <w:tblGridChange w:id="0">
          <w:tblGrid>
            <w:gridCol w:w="4320"/>
            <w:gridCol w:w="604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nghiệp vụ SRS</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vật lý thống nhất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Activity.start_at/end_at/sort_order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activities.starts_at/ends_at/position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DressCode.title và PackingItem.title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dress_codes.label và packing_items.name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Contribution.requested_amount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contributions.amount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Fund.fund_holder_user_id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funds.holder_user_id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Refund.recipient_user_id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fund_refunds.member_user_id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TripChangeLog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trip_audit_logs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PaymentException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payment_webhook_receipts với processing_status=NEEDS_REVIEW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ClosureConfirmation.id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Khóa chính composite closure_id,user_id; không cần surrogate 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Profile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Các cột profile trực tiếp trên users; không tách bảng trong MVP</w:t>
            </w:r>
            <w:r w:rsidDel="00000000" w:rsidR="00000000" w:rsidRPr="00000000">
              <w:rPr>
                <w:rtl w:val="0"/>
              </w:rPr>
            </w:r>
          </w:p>
        </w:tc>
      </w:tr>
    </w:tbl>
    <w:p w:rsidR="00000000" w:rsidDel="00000000" w:rsidP="00000000" w:rsidRDefault="00000000" w:rsidRPr="00000000" w14:paraId="00000DA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Bàn giao và quản lý phiên bản</w:t>
      </w:r>
    </w:p>
    <w:p w:rsidR="00000000" w:rsidDel="00000000" w:rsidP="00000000" w:rsidRDefault="00000000" w:rsidRPr="00000000" w14:paraId="00000DAD">
      <w:pPr>
        <w:rPr>
          <w:rFonts w:ascii="Times New Roman" w:cs="Times New Roman" w:eastAsia="Times New Roman" w:hAnsi="Times New Roman"/>
        </w:rPr>
      </w:pPr>
      <w:r>
        <w:rPr>
          <w:rFonts w:ascii="Times New Roman" w:cs="Times New Roman" w:eastAsia="Times New Roman" w:hAnsi="Times New Roman"/>
          <w:rtl w:val="0"/>
        </w:rPr>
        <w:t xml:space="preserve">Năm V001 là baseline cho database trống. Trip V002 đã được commit và có checksum forward riêng; giữ nguyên vì chưa xác minh nơi áp dụng. V002 thêm acceptance link và hai index, không thêm bảng. Dữ liệu ACCEPTED legacy hoặc duplicate EMAIL/PENDING làm preflight từ chối toàn bộ migration; cần backup và mapping có bằng chứng, không tự backfill theo membership active hiện tại.</w:t>
      </w:r>
    </w:p>
    <w:p w:rsidR="00000000" w:rsidDel="00000000" w:rsidP="00000000" w:rsidRDefault="00000000" w:rsidRPr="00000000">
      <w:pPr>
        <w:rPr>
          <w:rFonts w:ascii="Times New Roman" w:cs="Times New Roman" w:eastAsia="Times New Roman" w:hAnsi="Times New Roman"/>
        </w:rPr>
      </w:pPr>
      <w:r>
        <w:rPr>
          <w:rFonts w:ascii="Times New Roman" w:cs="Times New Roman" w:eastAsia="Times New Roman" w:hAnsi="Times New Roman"/>
          <w:rtl w:val="0"/>
        </w:rPr>
        <w:t xml:space="preserve">Sau khi chạy migration trong môi trường được phép, dùng DBeaver/pgAdmin inspect từng DB. ERD Trip phải có accepted_member_id và quan hệ composite tới trip_members. Một invitation có 0 hoặc 1 accepted membership; nếu status ACCEPTED thì đúng 1. FK không unique trên accepted_member_id nên database cho một membership được tham chiếu bởi 0..n invitations; không vẽ 1:1 giả. Các tham chiếu user_id sang Identity vẫn là logical reference, không có FK SQL.</w:t>
      </w:r>
    </w:p>
    <w:p w:rsidR="00000000" w:rsidDel="00000000" w:rsidP="00000000" w:rsidRDefault="00000000" w:rsidRPr="00000000">
      <w:pPr>
        <w:rPr>
          <w:rFonts w:ascii="Times New Roman" w:cs="Times New Roman" w:eastAsia="Times New Roman" w:hAnsi="Times New Roman"/>
        </w:rPr>
      </w:pPr>
      <w:r>
        <w:rPr>
          <w:rFonts w:ascii="Times New Roman" w:cs="Times New Roman" w:eastAsia="Times New Roman" w:hAnsi="Times New Roman"/>
          <w:rtl w:val="0"/>
        </w:rPr>
        <w:t xml:space="preserve">Nếu cần sửa schema tiếp thì thêm V003 cùng checksum forward, test và rollout có kiểm soát; không sửa V001/V002 đã áp dụng. Đợt review không tạo V003 vì chưa có gap schema cần migration mới.</w:t>
      </w:r>
    </w:p>
    <w:sectPr>
      <w:footerReference r:id="rId11"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WOLFARI ERD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120" w:before="200"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40" w:lineRule="auto"/>
    </w:pPr>
    <w:rPr>
      <w:rFonts w:ascii="Arial" w:cs="Arial" w:eastAsia="Arial" w:hAnsi="Arial"/>
      <w:color w:val="000000"/>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20" w:line="240" w:lineRule="auto"/>
    </w:pPr>
    <w:rPr>
      <w:rFonts w:ascii="Arial" w:hAnsi="Arial"/>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20" w:lineRule="auto"/>
    </w:pPr>
    <w:rPr>
      <w:rFonts w:ascii="Arial" w:cs="Arial" w:eastAsia="Arial" w:hAnsi="Arial"/>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rzY1/fM88hLyxQXshg/Axw5Jr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YKAjQ2EiAKHggHQhoKD1RpbWVzIE5ldyBSb21hbhIHR3VuZ3N1aDgAciExb0JRQjNKNFhhSjlVQWxpQUJvQkpmSEFzUEpqSERrb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