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Wolfari ERD và thiết kế database</w:t>
      </w:r>
    </w:p>
    <w:p w:rsidR="00000000" w:rsidDel="00000000" w:rsidP="00000000" w:rsidRDefault="00000000" w:rsidRPr="00000000" w14:paraId="00000002">
      <w:pPr>
        <w:pStyle w:val="Sub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Ownership mô hình quan hệ và từ điển dữ liệu</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liệu xác định mô hình dữ liệu triển khai cho năm microservice Wolfari. Mỗi bảng, cột và ràng buộc được đồng bộ với các file V001 PostgreSQL đi kèm. SRS giữ vai trò nguồn yêu cầu; tài liệu này chốt cách biểu diễn dữ liệu để lập trình và dựng lại ERD vật lý.</w:t>
      </w:r>
    </w:p>
    <w:tbl>
      <w:tblPr>
        <w:tblStyle w:val="Table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016"/>
        <w:gridCol w:w="8352"/>
        <w:tblGridChange w:id="0">
          <w:tblGrid>
            <w:gridCol w:w="2016"/>
            <w:gridCol w:w="8352"/>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Thuộc tính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Nội dung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Mã tài liệu</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WOLFARI ERD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Phiên bản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 · 17/09/2026</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Trạng thái</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Tài liệu chính thức cho thiết kế và triển khai</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Baseline nghiệp vụ</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SRS Wolfari 2.0 đã chốt; QD01–QD25 và mục 11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Bộ tài liệu đồng bộ</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ERD 1.1 · DDL API Event 1.0 · SRS thay thế từ mục 10 bản 2.2</w:t>
            </w:r>
            <w:r w:rsidDel="00000000" w:rsidR="00000000" w:rsidRPr="00000000">
              <w:rPr>
                <w:rtl w:val="0"/>
              </w:rPr>
            </w:r>
          </w:p>
        </w:tc>
      </w:tr>
    </w:tbl>
    <w:p w:rsidR="00000000" w:rsidDel="00000000" w:rsidP="00000000" w:rsidRDefault="00000000" w:rsidRPr="00000000" w14:paraId="00000010">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Phạm vi và thứ tự ưu tiên</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đối chiếu SRS 2.0, bản thay thế SRS 2.1 từ mục 10 và ERD Database Design 1.0. Khi khác nhau, nghiệp vụ tại SRS 2.0 mục 1–9 và các chính sách đã duyệt được ưu tiên. Bản này thay ERD 1.0; SRS 2.2 thay phần dữ liệu và tham chiếu tài liệu, không mở rộng phạm vi MVP.</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gồm 54 bảng nghiệp vụ và kỹ thuật đã có nhu cầu trong SRS; thêm một bảng finance_audit_logs so với 53 bảng của ERD cũ. Mỗi database còn có schema_migrations để ghi phiên bản DDL. Gateway và Export Worker không có database nghiệp vụ riêng.</w:t>
      </w:r>
    </w:p>
    <w:p w:rsidR="00000000" w:rsidDel="00000000" w:rsidP="00000000" w:rsidRDefault="00000000" w:rsidRPr="00000000" w14:paraId="0000001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Kết quả đối chiếu ba tài liệu</w:t>
      </w:r>
    </w:p>
    <w:tbl>
      <w:tblPr>
        <w:tblStyle w:val="Table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440"/>
        <w:gridCol w:w="2160"/>
        <w:gridCol w:w="3960"/>
        <w:gridCol w:w="2808"/>
        <w:tblGridChange w:id="0">
          <w:tblGrid>
            <w:gridCol w:w="1440"/>
            <w:gridCol w:w="2160"/>
            <w:gridCol w:w="3960"/>
            <w:gridCol w:w="280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Nội dung</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ERD cũ</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Thiết kế thống nhất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Nguồn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PlanEditPolicy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OWNER_AND_EDITORS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SELECTED_MEMBERS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SRS 2.3, QD18; Owner luôn có quyền theo lifecycle.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Activity và địa điểm</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Giờ/tọa độ bắt buộc; thiếu type/source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Cho cặp thời gian và tọa độ cùng NULL; thêm activity_type, source, public_description, opening_hours/fetched_at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FR-PL01/02/03; chưa xếp lịch không sinh reminder.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Packing</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Thiếu note/category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Bổ sung note/category; assignee tối đa một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FR-PL04; đổi người giao reset TODO.</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Invitation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Chỉ email NOT NULL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 hoặc LINK; email nullable theo loại; token hash và delivery context mã hóa ngắn hạn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FR-TR03; link dùng một lần, email phải khớp đã xác minh.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Đóng góp</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Holder tạo; amount_per_member bắt buộc; trạng thái cũ</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Owner tạo; amount từng contribution; TRANSFER_REPORTED/REVERSED; self_contribution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FR-FN02/03; không thu một phần.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Đích nhận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Một default cho cả Fund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Một default active theo fund_id và destination_type; Holder xác nhận đích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FR-FN01; khoản đã phát hành giữ snapshot.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PaymentAttempt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UNKNOWN/CANCELLED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CREATED/PENDING/SUCCEEDED/FAILED/EXPIRED; PENDING + needs_reconciliation khi chưa rõ</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SRS 4.4; timeout không làm FAILED.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Expense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Thiếu DRAFT/REJECTED và paid_by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Đầy đủ DRAFT/SUBMITTED/CONFIRMED/REJECTED/REVERSED; soft delete nháp; paid_by=Holder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FR-FN05; Owner chỉ sửa nháp người khác có audit.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Refund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Thiếu bằng chứng hủy/đảo</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Lưu nonreceipt và reversal consent; giữ chỗ dưới Fund lock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FR-FN07; không thay hoàn tiền bằng đảo sổ.</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Audit Finance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Thiếu bảng audit riêng</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Thêm finance_audit_logs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FR-AD02; chỉ thêm một bảng so với ERD 1.0.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Preference chỉ kênh; reminder key thiếu revision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group_overrides; recipient email ngoài tài khoản; unique reminder có source_revision; alert_armed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FR-AU01/02/03; không hồi sinh nhắc cũ.</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Retention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 ngày chung hoặc chưa chốt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90 ngày Trip soft delete và completed inbox/outbox; 30 ngày callback/backup; 7 ngày export; 30 phút preview</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SRS 10.5; giữ key giao dịch cùng vòng đời Finance.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Giao tiếp và export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Envelope thiếu field; T1/F1 chưa đủ</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Envelope đầy đủ; T1/F1/T2; mọi Finance write qua operation guard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SRS 8–9; không thêm middleware hoặc service.</w:t>
            </w:r>
            <w:r w:rsidDel="00000000" w:rsidR="00000000" w:rsidRPr="00000000">
              <w:rPr>
                <w:rtl w:val="0"/>
              </w:rPr>
            </w:r>
          </w:p>
        </w:tc>
      </w:tr>
    </w:tbl>
    <w:p w:rsidR="00000000" w:rsidDel="00000000" w:rsidP="00000000" w:rsidRDefault="00000000" w:rsidRPr="00000000" w14:paraId="0000004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Service boundary và data ownership</w:t>
      </w:r>
    </w:p>
    <w:tbl>
      <w:tblPr>
        <w:tblStyle w:val="Table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656"/>
        <w:gridCol w:w="2232"/>
        <w:gridCol w:w="5616"/>
        <w:gridCol w:w="864"/>
        <w:tblGridChange w:id="0">
          <w:tblGrid>
            <w:gridCol w:w="1656"/>
            <w:gridCol w:w="2232"/>
            <w:gridCol w:w="5616"/>
            <w:gridCol w:w="86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Database</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Service owner</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Dữ liệu sở hữu</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Số bảng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identity_db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 Service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 credential, OAuth, refresh/session, token, audit tài khoản và outbox.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trip_db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Workspace Service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membership, invitation, Plan, DSS receipt, share, export, operation và audit.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17</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travel_db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Travel Intelligence Service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Cache place/route/weather, provider config không bí mật, danh mục tiện ích.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finance_db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 Service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 đích nhận, đóng góp, payment, chi, note, hoàn, ledger, closure, receipt và audit.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16</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automation_db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Automation Service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Thiết bị, preference, thông báo/delivery, reminder, query/watch/observation và inbox.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w:t>
            </w:r>
            <w:r w:rsidDel="00000000" w:rsidR="00000000" w:rsidRPr="00000000">
              <w:rPr>
                <w:rtl w:val="0"/>
              </w:rPr>
            </w:r>
          </w:p>
        </w:tc>
      </w:tr>
    </w:tbl>
    <w:p w:rsidR="00000000" w:rsidDel="00000000" w:rsidP="00000000" w:rsidRDefault="00000000" w:rsidRPr="00000000" w14:paraId="00000067">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PostgreSQL instance, năm database và năm tài khoản riêng; migration chỉ chạy trong database được sở hữu. Cấm truy cập trực tiếp, JOIN, FK, transaction, dblink hoặc FDW xuyên database. Giao tiếp REST tại Gateway, gRPC khi cần kết quả tức thời và RabbitMQ cho sự kiện. Binary lưu trong MinIO private theo namespace owner.</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Giữ TypeScript/NestJS và Docker Compose trên Ubuntu Server. Không bổ sung Redis, Kafka, Kubernetes, service mesh, workflow engine, event sourcing hoặc bảng dashboard riêng. Projection/cache không thay dữ liệu gốc.</w:t>
      </w:r>
    </w:p>
    <w:p w:rsidR="00000000" w:rsidDel="00000000" w:rsidP="00000000" w:rsidRDefault="00000000" w:rsidRPr="00000000" w14:paraId="0000006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Quy ước đọc mô hình</w:t>
      </w:r>
    </w:p>
    <w:tbl>
      <w:tblPr>
        <w:tblStyle w:val="Table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7920"/>
        <w:tblGridChange w:id="0">
          <w:tblGrid>
            <w:gridCol w:w="2448"/>
            <w:gridCol w:w="7920"/>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Ký hiệu</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Nghĩa</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Primary key; composite key khi nhiều cột được đánh PK.</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và NULL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được null hoặc có thể null theo trạng thái nghiệp vụ.</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Quan hệ vật lý trong database hiện tại; mặc định NO ACTION khi xóa.</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LREF</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 tham chiếu owner bên ngoài; service xác minh qua contract, không có FK.</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 có WHERE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Partial unique index cho bản ghi active hoặc nguồn bút toán.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Money và thời gian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 VND trong DB; chuỗi số nguyên trong JSON; timestamptz lưu instant UTC, timezone Trip là IANA.</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 proposal, payload, config whitelist hoặc metadata provider; không chứa secret/plain token.</w:t>
            </w:r>
            <w:r w:rsidDel="00000000" w:rsidR="00000000" w:rsidRPr="00000000">
              <w:rPr>
                <w:rtl w:val="0"/>
              </w:rPr>
            </w:r>
          </w:p>
        </w:tc>
      </w:tr>
    </w:tbl>
    <w:p w:rsidR="00000000" w:rsidDel="00000000" w:rsidP="00000000" w:rsidRDefault="00000000" w:rsidRPr="00000000" w14:paraId="0000007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dùng varchar + CHECK; ứng dụng kiểm tra transition, quyền và ràng buộc nhiều hàng trong transaction. CHECK không thể bảo đảm tổng ledger hoặc đúng một Owner tối thiểu. Bảng relationship bên dưới là nguồn đủ các FK; hình là góc nhìn các aggregate, file diagrams/*.mmd chứa toàn bộ cột và quan hệ để chỉnh sửa.</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identity_db</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Service sở hữu 7 bảng. User, credential, OAuth, refresh/session, token, audit tài khoản và outbox.</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400800" cy="2774845"/>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00800" cy="277484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Góc nhìn aggregate. Các FK composite và cardinality chính xác nằm trong bảng quan hệ.</w:t>
      </w:r>
    </w:p>
    <w:tbl>
      <w:tblPr>
        <w:tblStyle w:val="Table5"/>
        <w:tblW w:w="10368.000000000002"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816"/>
        <w:gridCol w:w="3816"/>
        <w:gridCol w:w="2736"/>
        <w:tblGridChange w:id="0">
          <w:tblGrid>
            <w:gridCol w:w="3816"/>
            <w:gridCol w:w="3816"/>
            <w:gridCol w:w="2736"/>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Bảng con và FK</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Bảng cha và key</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Cardinality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credentials (user_id)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0..1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oauth_accounts (user_id)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refresh_sessions (user_id)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refresh_sessions (replaced_by_session_id)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refresh_sessions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one_time_tokens (user_id)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admin_audit_logs (actor_user_id)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0..N child</w:t>
            </w:r>
            <w:r w:rsidDel="00000000" w:rsidR="00000000" w:rsidRPr="00000000">
              <w:rPr>
                <w:rtl w:val="0"/>
              </w:rPr>
            </w:r>
          </w:p>
        </w:tc>
      </w:tr>
    </w:tbl>
    <w:p w:rsidR="00000000" w:rsidDel="00000000" w:rsidP="00000000" w:rsidRDefault="00000000" w:rsidRPr="00000000" w14:paraId="00000097">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1 Từ điển bảng và cột</w:t>
      </w:r>
    </w:p>
    <w:p w:rsidR="00000000" w:rsidDel="00000000" w:rsidP="00000000" w:rsidRDefault="00000000" w:rsidRPr="00000000" w14:paraId="0000009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p w:rsidR="00000000" w:rsidDel="00000000" w:rsidP="00000000" w:rsidRDefault="00000000" w:rsidRPr="00000000" w14:paraId="0000009A">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Tài khoản và hồ sơ tối thiểu dùng chung qua Identity API.</w:t>
      </w:r>
    </w:p>
    <w:tbl>
      <w:tblPr>
        <w:tblStyle w:val="Table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full_name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avatar_object_key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system_role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'USER'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'ACTIVE'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email_verified_at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deletion_requested_at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anonymized_at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bl>
    <w:p w:rsidR="00000000" w:rsidDel="00000000" w:rsidP="00000000" w:rsidRDefault="00000000" w:rsidRPr="00000000" w14:paraId="000000C2">
      <w:pPr>
        <w:spacing w:after="20" w:lineRule="auto"/>
        <w:rPr>
          <w:rFonts w:ascii="Times New Roman" w:cs="Times New Roman" w:eastAsia="Times New Roman" w:hAnsi="Times New Roman"/>
        </w:rPr>
      </w:pPr>
      <w:r w:rsidDel="00000000" w:rsidR="00000000" w:rsidRPr="00000000">
        <w:rPr>
          <w:rtl w:val="0"/>
        </w:rPr>
      </w:r>
    </w:p>
    <w:tbl>
      <w:tblPr>
        <w:tblStyle w:val="Table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lower(email)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system_role IN ('USER','ADMIN')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('ACTIVE','LOCKED','DELETION_PENDING','ANONYMIZED')</w:t>
            </w:r>
            <w:r w:rsidDel="00000000" w:rsidR="00000000" w:rsidRPr="00000000">
              <w:rPr>
                <w:rtl w:val="0"/>
              </w:rPr>
            </w:r>
          </w:p>
        </w:tc>
      </w:tr>
    </w:tbl>
    <w:p w:rsidR="00000000" w:rsidDel="00000000" w:rsidP="00000000" w:rsidRDefault="00000000" w:rsidRPr="00000000" w14:paraId="000000C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credentials</w:t>
      </w:r>
    </w:p>
    <w:p w:rsidR="00000000" w:rsidDel="00000000" w:rsidP="00000000" w:rsidRDefault="00000000" w:rsidRPr="00000000" w14:paraId="000000CF">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Mật khẩu local; OAuth-only user có thể không có row.</w:t>
      </w:r>
    </w:p>
    <w:tbl>
      <w:tblPr>
        <w:tblStyle w:val="Table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FK 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password_hash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password_changed_at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0E2">
      <w:pPr>
        <w:spacing w:after="20" w:lineRule="auto"/>
        <w:rPr>
          <w:rFonts w:ascii="Times New Roman" w:cs="Times New Roman" w:eastAsia="Times New Roman" w:hAnsi="Times New Roman"/>
        </w:rPr>
      </w:pPr>
      <w:r w:rsidDel="00000000" w:rsidR="00000000" w:rsidRPr="00000000">
        <w:rPr>
          <w:rtl w:val="0"/>
        </w:rPr>
      </w:r>
    </w:p>
    <w:tbl>
      <w:tblPr>
        <w:tblStyle w:val="Table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E6">
            <w:pPr>
              <w:spacing w:after="20" w:before="0" w:line="250" w:lineRule="auto"/>
              <w:rPr>
                <w:rFonts w:ascii="Times New Roman" w:cs="Times New Roman" w:eastAsia="Times New Roman" w:hAnsi="Times New Roman"/>
              </w:rPr>
            </w:pPr>
            <w:sdt>
              <w:sdtPr>
                <w:id w:val="627734082"/>
                <w:tag w:val="goog_rdk_0"/>
              </w:sdtPr>
              <w:sdtContent>
                <w:r w:rsidDel="00000000" w:rsidR="00000000" w:rsidRPr="00000000">
                  <w:rPr>
                    <w:rFonts w:ascii="Cardo" w:cs="Cardo" w:eastAsia="Cardo" w:hAnsi="Cardo"/>
                    <w:sz w:val="20"/>
                    <w:szCs w:val="20"/>
                    <w:rtl w:val="0"/>
                  </w:rPr>
                  <w:t xml:space="preserve">user_id → users (id)</w:t>
                </w:r>
              </w:sdtContent>
            </w:sdt>
            <w:r w:rsidDel="00000000" w:rsidR="00000000" w:rsidRPr="00000000">
              <w:rPr>
                <w:rtl w:val="0"/>
              </w:rPr>
            </w:r>
          </w:p>
        </w:tc>
      </w:tr>
    </w:tbl>
    <w:p w:rsidR="00000000" w:rsidDel="00000000" w:rsidP="00000000" w:rsidRDefault="00000000" w:rsidRPr="00000000" w14:paraId="000000E7">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oauth_accounts</w:t>
      </w:r>
    </w:p>
    <w:p w:rsidR="00000000" w:rsidDel="00000000" w:rsidP="00000000" w:rsidRDefault="00000000" w:rsidRPr="00000000" w14:paraId="000000E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Liên kết tài khoản OAuth với user nội bộ.</w:t>
      </w:r>
    </w:p>
    <w:tbl>
      <w:tblPr>
        <w:tblStyle w:val="Table1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0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0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F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provider_email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0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0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102">
      <w:pPr>
        <w:spacing w:after="20" w:lineRule="auto"/>
        <w:rPr>
          <w:rFonts w:ascii="Times New Roman" w:cs="Times New Roman" w:eastAsia="Times New Roman" w:hAnsi="Times New Roman"/>
        </w:rPr>
      </w:pPr>
      <w:r w:rsidDel="00000000" w:rsidR="00000000" w:rsidRPr="00000000">
        <w:rPr>
          <w:rtl w:val="0"/>
        </w:rPr>
      </w:r>
    </w:p>
    <w:tbl>
      <w:tblPr>
        <w:tblStyle w:val="Table1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 provider_user_id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 provider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0A">
            <w:pPr>
              <w:spacing w:after="20" w:before="0" w:line="250" w:lineRule="auto"/>
              <w:rPr>
                <w:rFonts w:ascii="Times New Roman" w:cs="Times New Roman" w:eastAsia="Times New Roman" w:hAnsi="Times New Roman"/>
              </w:rPr>
            </w:pPr>
            <w:sdt>
              <w:sdtPr>
                <w:id w:val="1167721883"/>
                <w:tag w:val="goog_rdk_1"/>
              </w:sdtPr>
              <w:sdtContent>
                <w:r w:rsidDel="00000000" w:rsidR="00000000" w:rsidRPr="00000000">
                  <w:rPr>
                    <w:rFonts w:ascii="Cardo" w:cs="Cardo" w:eastAsia="Cardo" w:hAnsi="Cardo"/>
                    <w:sz w:val="20"/>
                    <w:szCs w:val="20"/>
                    <w:rtl w:val="0"/>
                  </w:rPr>
                  <w:t xml:space="preserve">user_id → users (id)</w:t>
                </w:r>
              </w:sdtContent>
            </w:sdt>
            <w:r w:rsidDel="00000000" w:rsidR="00000000" w:rsidRPr="00000000">
              <w:rPr>
                <w:rtl w:val="0"/>
              </w:rPr>
            </w:r>
          </w:p>
        </w:tc>
      </w:tr>
    </w:tbl>
    <w:p w:rsidR="00000000" w:rsidDel="00000000" w:rsidP="00000000" w:rsidRDefault="00000000" w:rsidRPr="00000000" w14:paraId="0000010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refresh_sessions</w:t>
      </w:r>
    </w:p>
    <w:p w:rsidR="00000000" w:rsidDel="00000000" w:rsidP="00000000" w:rsidRDefault="00000000" w:rsidRPr="00000000" w14:paraId="0000010D">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Refresh-token rotation theo session/family; chỉ lưu hash.</w:t>
      </w:r>
    </w:p>
    <w:tbl>
      <w:tblPr>
        <w:tblStyle w:val="Table1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family_id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replaced_by_session_id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refresh_sessions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revoked_at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last_used_at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12C">
      <w:pPr>
        <w:spacing w:after="20" w:lineRule="auto"/>
        <w:rPr>
          <w:rFonts w:ascii="Times New Roman" w:cs="Times New Roman" w:eastAsia="Times New Roman" w:hAnsi="Times New Roman"/>
        </w:rPr>
      </w:pPr>
      <w:r w:rsidDel="00000000" w:rsidR="00000000" w:rsidRPr="00000000">
        <w:rPr>
          <w:rtl w:val="0"/>
        </w:rPr>
      </w:r>
    </w:p>
    <w:tbl>
      <w:tblPr>
        <w:tblStyle w:val="Table1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token_hash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32">
            <w:pPr>
              <w:spacing w:after="20" w:before="0" w:line="250" w:lineRule="auto"/>
              <w:rPr>
                <w:rFonts w:ascii="Times New Roman" w:cs="Times New Roman" w:eastAsia="Times New Roman" w:hAnsi="Times New Roman"/>
              </w:rPr>
            </w:pPr>
            <w:sdt>
              <w:sdtPr>
                <w:id w:val="-466246584"/>
                <w:tag w:val="goog_rdk_2"/>
              </w:sdtPr>
              <w:sdtContent>
                <w:r w:rsidDel="00000000" w:rsidR="00000000" w:rsidRPr="00000000">
                  <w:rPr>
                    <w:rFonts w:ascii="Cardo" w:cs="Cardo" w:eastAsia="Cardo" w:hAnsi="Cardo"/>
                    <w:sz w:val="20"/>
                    <w:szCs w:val="20"/>
                    <w:rtl w:val="0"/>
                  </w:rPr>
                  <w:t xml:space="preserve">user_id → users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34">
            <w:pPr>
              <w:spacing w:after="20" w:before="0" w:line="250" w:lineRule="auto"/>
              <w:rPr>
                <w:rFonts w:ascii="Times New Roman" w:cs="Times New Roman" w:eastAsia="Times New Roman" w:hAnsi="Times New Roman"/>
              </w:rPr>
            </w:pPr>
            <w:sdt>
              <w:sdtPr>
                <w:id w:val="-60486982"/>
                <w:tag w:val="goog_rdk_3"/>
              </w:sdtPr>
              <w:sdtContent>
                <w:r w:rsidDel="00000000" w:rsidR="00000000" w:rsidRPr="00000000">
                  <w:rPr>
                    <w:rFonts w:ascii="Cardo" w:cs="Cardo" w:eastAsia="Cardo" w:hAnsi="Cardo"/>
                    <w:sz w:val="20"/>
                    <w:szCs w:val="20"/>
                    <w:rtl w:val="0"/>
                  </w:rPr>
                  <w:t xml:space="preserve">replaced_by_session_id → refresh_sessions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 &gt; created_at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 expires_at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family_id</w:t>
            </w:r>
            <w:r w:rsidDel="00000000" w:rsidR="00000000" w:rsidRPr="00000000">
              <w:rPr>
                <w:rtl w:val="0"/>
              </w:rPr>
            </w:r>
          </w:p>
        </w:tc>
      </w:tr>
    </w:tbl>
    <w:p w:rsidR="00000000" w:rsidDel="00000000" w:rsidP="00000000" w:rsidRDefault="00000000" w:rsidRPr="00000000" w14:paraId="0000013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one_time_tokens</w:t>
      </w:r>
    </w:p>
    <w:p w:rsidR="00000000" w:rsidDel="00000000" w:rsidP="00000000" w:rsidRDefault="00000000" w:rsidRPr="00000000" w14:paraId="0000013D">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 dùng một lần cho xác minh email/khôi phục mật khẩu.</w:t>
      </w:r>
    </w:p>
    <w:tbl>
      <w:tblPr>
        <w:tblStyle w:val="Table1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purpose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revoked_at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requested_email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delivery_token_ciphertext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delivery_token_expires_at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162">
      <w:pPr>
        <w:spacing w:after="20" w:lineRule="auto"/>
        <w:rPr>
          <w:rFonts w:ascii="Times New Roman" w:cs="Times New Roman" w:eastAsia="Times New Roman" w:hAnsi="Times New Roman"/>
        </w:rPr>
      </w:pPr>
      <w:r w:rsidDel="00000000" w:rsidR="00000000" w:rsidRPr="00000000">
        <w:rPr>
          <w:rtl w:val="0"/>
        </w:rPr>
      </w:r>
    </w:p>
    <w:tbl>
      <w:tblPr>
        <w:tblStyle w:val="Table1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token_hash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68">
            <w:pPr>
              <w:spacing w:after="20" w:before="0" w:line="250" w:lineRule="auto"/>
              <w:rPr>
                <w:rFonts w:ascii="Times New Roman" w:cs="Times New Roman" w:eastAsia="Times New Roman" w:hAnsi="Times New Roman"/>
              </w:rPr>
            </w:pPr>
            <w:sdt>
              <w:sdtPr>
                <w:id w:val="-1934592205"/>
                <w:tag w:val="goog_rdk_4"/>
              </w:sdtPr>
              <w:sdtContent>
                <w:r w:rsidDel="00000000" w:rsidR="00000000" w:rsidRPr="00000000">
                  <w:rPr>
                    <w:rFonts w:ascii="Cardo" w:cs="Cardo" w:eastAsia="Cardo" w:hAnsi="Cardo"/>
                    <w:sz w:val="20"/>
                    <w:szCs w:val="20"/>
                    <w:rtl w:val="0"/>
                  </w:rPr>
                  <w:t xml:space="preserve">user_id → users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 &gt; created_at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purpose IN ('VERIFY_EMAIL','RESET_PASSWORD')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 expires_at</w:t>
            </w:r>
            <w:r w:rsidDel="00000000" w:rsidR="00000000" w:rsidRPr="00000000">
              <w:rPr>
                <w:rtl w:val="0"/>
              </w:rPr>
            </w:r>
          </w:p>
        </w:tc>
      </w:tr>
    </w:tbl>
    <w:p w:rsidR="00000000" w:rsidDel="00000000" w:rsidP="00000000" w:rsidRDefault="00000000" w:rsidRPr="00000000" w14:paraId="0000016F">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token_hash là dữ liệu kiểm tra liên kết. delivery_token_ciphertext chỉ phục vụ chuyển email tin cậy; mã hóa bằng key ngoài DB và xóa ngay sau gửi hoặc hết hạn. Không có raw token trong log/event payload công khai.</w:t>
      </w:r>
    </w:p>
    <w:p w:rsidR="00000000" w:rsidDel="00000000" w:rsidP="00000000" w:rsidRDefault="00000000" w:rsidRPr="00000000" w14:paraId="0000017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admin_audit_logs</w:t>
      </w:r>
    </w:p>
    <w:p w:rsidR="00000000" w:rsidDel="00000000" w:rsidP="00000000" w:rsidRDefault="00000000" w:rsidRPr="00000000" w14:paraId="00000172">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Dấu vết thao tác quản trị nhạy cảm và lý do truy cập.</w:t>
      </w:r>
    </w:p>
    <w:tbl>
      <w:tblPr>
        <w:tblStyle w:val="Table1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varchar(80)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target_type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target_id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correlation_id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metadata</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occurred_at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system_actor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194">
      <w:pPr>
        <w:spacing w:after="20" w:lineRule="auto"/>
        <w:rPr>
          <w:rFonts w:ascii="Times New Roman" w:cs="Times New Roman" w:eastAsia="Times New Roman" w:hAnsi="Times New Roman"/>
        </w:rPr>
      </w:pPr>
      <w:r w:rsidDel="00000000" w:rsidR="00000000" w:rsidRPr="00000000">
        <w:rPr>
          <w:rtl w:val="0"/>
        </w:rPr>
      </w:r>
    </w:p>
    <w:tbl>
      <w:tblPr>
        <w:tblStyle w:val="Table1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98">
            <w:pPr>
              <w:spacing w:after="20" w:before="0" w:line="250" w:lineRule="auto"/>
              <w:rPr>
                <w:rFonts w:ascii="Times New Roman" w:cs="Times New Roman" w:eastAsia="Times New Roman" w:hAnsi="Times New Roman"/>
              </w:rPr>
            </w:pPr>
            <w:sdt>
              <w:sdtPr>
                <w:id w:val="-14846631"/>
                <w:tag w:val="goog_rdk_5"/>
              </w:sdtPr>
              <w:sdtContent>
                <w:r w:rsidDel="00000000" w:rsidR="00000000" w:rsidRPr="00000000">
                  <w:rPr>
                    <w:rFonts w:ascii="Cardo" w:cs="Cardo" w:eastAsia="Cardo" w:hAnsi="Cardo"/>
                    <w:sz w:val="20"/>
                    <w:szCs w:val="20"/>
                    <w:rtl w:val="0"/>
                  </w:rPr>
                  <w:t xml:space="preserve">actor_user_id → users (id)</w:t>
                </w:r>
              </w:sdtContent>
            </w:sdt>
            <w:r w:rsidDel="00000000" w:rsidR="00000000" w:rsidRPr="00000000">
              <w:rPr>
                <w:rtl w:val="0"/>
              </w:rPr>
            </w:r>
          </w:p>
        </w:tc>
      </w:tr>
    </w:tbl>
    <w:p w:rsidR="00000000" w:rsidDel="00000000" w:rsidP="00000000" w:rsidRDefault="00000000" w:rsidRPr="00000000" w14:paraId="0000019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outbox_events</w:t>
      </w:r>
    </w:p>
    <w:p w:rsidR="00000000" w:rsidDel="00000000" w:rsidP="00000000" w:rsidRDefault="00000000" w:rsidRPr="00000000" w14:paraId="0000019B">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AccountStatusChanged và sự kiện Identity sau khi commit.</w:t>
      </w:r>
    </w:p>
    <w:tbl>
      <w:tblPr>
        <w:tblStyle w:val="Table1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schema_version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correlation_id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'PENDING'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next_attempt_at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published_at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last_error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producer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occurred_at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causation_id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system_actor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claim_until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1E4">
      <w:pPr>
        <w:spacing w:after="20" w:lineRule="auto"/>
        <w:rPr>
          <w:rFonts w:ascii="Times New Roman" w:cs="Times New Roman" w:eastAsia="Times New Roman" w:hAnsi="Times New Roman"/>
        </w:rPr>
      </w:pPr>
      <w:r w:rsidDel="00000000" w:rsidR="00000000" w:rsidRPr="00000000">
        <w:rPr>
          <w:rtl w:val="0"/>
        </w:rPr>
      </w:r>
    </w:p>
    <w:tbl>
      <w:tblPr>
        <w:tblStyle w:val="Table1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('PENDING','PUBLISHED','FAILED')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jsonb_typeof(payload) = 'object'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 IS NULL) &lt;&gt; (system_actor IS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schema_version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next_attempt_at WHERE status = 'PENDING'</w:t>
            </w:r>
            <w:r w:rsidDel="00000000" w:rsidR="00000000" w:rsidRPr="00000000">
              <w:rPr>
                <w:rtl w:val="0"/>
              </w:rPr>
            </w:r>
          </w:p>
        </w:tc>
      </w:tr>
    </w:tbl>
    <w:p w:rsidR="00000000" w:rsidDel="00000000" w:rsidP="00000000" w:rsidRDefault="00000000" w:rsidRPr="00000000" w14:paraId="000001F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F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trip_db</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Workspace Service sở hữu 17 bảng. Trip, membership, invitation, Plan, DSS receipt, share, export, operation và audit.</w:t>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400800" cy="2774845"/>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400800" cy="2774845"/>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Góc nhìn aggregate. Các FK composite và cardinality chính xác nằm trong bảng quan hệ.</w:t>
      </w:r>
    </w:p>
    <w:tbl>
      <w:tblPr>
        <w:tblStyle w:val="Table20"/>
        <w:tblW w:w="10368.000000000002"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816"/>
        <w:gridCol w:w="3816"/>
        <w:gridCol w:w="2736"/>
        <w:tblGridChange w:id="0">
          <w:tblGrid>
            <w:gridCol w:w="3816"/>
            <w:gridCol w:w="3816"/>
            <w:gridCol w:w="2736"/>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1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Bảng con và FK</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Bảng cha và key</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1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Cardinality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1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(source_template_id)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1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trip_templates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trip_members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invitations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trip_plan_editors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trip_plan_editors (trip_member_id,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trip_members (id,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0..1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selected_locations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activities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activities (selected_location_id,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selected_locations (id,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dress_codes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dress_codes (activity_id,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activities (id,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packing_items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packing_items (assigned_member_id,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trip_members (id,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share_links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recommendation_receipts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export_jobs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export_jobs (export_preset_id)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export_presets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trip_audit_logs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trip_operations (trip_id)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bl>
    <w:p w:rsidR="00000000" w:rsidDel="00000000" w:rsidP="00000000" w:rsidRDefault="00000000" w:rsidRPr="00000000" w14:paraId="0000023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1 Từ điển bảng và cột</w:t>
      </w:r>
    </w:p>
    <w:p w:rsidR="00000000" w:rsidDel="00000000" w:rsidP="00000000" w:rsidRDefault="00000000" w:rsidRPr="00000000" w14:paraId="0000023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trips</w:t>
      </w:r>
    </w:p>
    <w:p w:rsidR="00000000" w:rsidDel="00000000" w:rsidP="00000000" w:rsidRDefault="00000000" w:rsidRPr="00000000" w14:paraId="00000237">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Aggregate root của workspace và Plan.</w:t>
      </w:r>
    </w:p>
    <w:tbl>
      <w:tblPr>
        <w:tblStyle w:val="Table2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description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start_at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timezone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plan_edit_policy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'OWNER_ONLY'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source_template_id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trip_templates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source_template_version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plan_version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membership_revision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export_revision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closure_lock_id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Finance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archived_at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6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deleted_at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public_description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274">
      <w:pPr>
        <w:spacing w:after="20" w:lineRule="auto"/>
        <w:rPr>
          <w:rFonts w:ascii="Times New Roman" w:cs="Times New Roman" w:eastAsia="Times New Roman" w:hAnsi="Times New Roman"/>
        </w:rPr>
      </w:pPr>
      <w:r w:rsidDel="00000000" w:rsidR="00000000" w:rsidRPr="00000000">
        <w:rPr>
          <w:rtl w:val="0"/>
        </w:rPr>
      </w:r>
    </w:p>
    <w:tbl>
      <w:tblPr>
        <w:tblStyle w:val="Table2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8">
            <w:pPr>
              <w:spacing w:after="20" w:before="0" w:line="250" w:lineRule="auto"/>
              <w:rPr>
                <w:rFonts w:ascii="Times New Roman" w:cs="Times New Roman" w:eastAsia="Times New Roman" w:hAnsi="Times New Roman"/>
              </w:rPr>
            </w:pPr>
            <w:sdt>
              <w:sdtPr>
                <w:id w:val="-634921662"/>
                <w:tag w:val="goog_rdk_6"/>
              </w:sdtPr>
              <w:sdtContent>
                <w:r w:rsidDel="00000000" w:rsidR="00000000" w:rsidRPr="00000000">
                  <w:rPr>
                    <w:rFonts w:ascii="Cardo" w:cs="Cardo" w:eastAsia="Cardo" w:hAnsi="Cardo"/>
                    <w:sz w:val="20"/>
                    <w:szCs w:val="20"/>
                    <w:rtl w:val="0"/>
                  </w:rPr>
                  <w:t xml:space="preserve">source_template_id → trip_templates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plan_version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membership_revision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export_revision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end_at &gt; start_at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plan_edit_policy IN ('OWNER_ONLY','SELECTED_MEMBERS','ALL_MEMBERS')</w:t>
            </w:r>
            <w:r w:rsidDel="00000000" w:rsidR="00000000" w:rsidRPr="00000000">
              <w:rPr>
                <w:rtl w:val="0"/>
              </w:rPr>
            </w:r>
          </w:p>
        </w:tc>
      </w:tr>
    </w:tbl>
    <w:p w:rsidR="00000000" w:rsidDel="00000000" w:rsidP="00000000" w:rsidRDefault="00000000" w:rsidRPr="00000000" w14:paraId="0000028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trip_templates</w:t>
      </w:r>
    </w:p>
    <w:p w:rsidR="00000000" w:rsidDel="00000000" w:rsidP="00000000" w:rsidRDefault="00000000" w:rsidRPr="00000000" w14:paraId="00000285">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Template Plan đóng gói cho weekend/biển/núi/city tour; không tạo membership/Finance.</w:t>
      </w:r>
    </w:p>
    <w:tbl>
      <w:tblPr>
        <w:tblStyle w:val="Table2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code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description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category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plan_blueprint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schema_version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2AA">
      <w:pPr>
        <w:spacing w:after="20" w:lineRule="auto"/>
        <w:rPr>
          <w:rFonts w:ascii="Times New Roman" w:cs="Times New Roman" w:eastAsia="Times New Roman" w:hAnsi="Times New Roman"/>
        </w:rPr>
      </w:pPr>
      <w:r w:rsidDel="00000000" w:rsidR="00000000" w:rsidRPr="00000000">
        <w:rPr>
          <w:rtl w:val="0"/>
        </w:rPr>
      </w:r>
    </w:p>
    <w:tbl>
      <w:tblPr>
        <w:tblStyle w:val="Table2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code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schema_version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bl>
    <w:p w:rsidR="00000000" w:rsidDel="00000000" w:rsidP="00000000" w:rsidRDefault="00000000" w:rsidRPr="00000000" w14:paraId="000002B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trip_members</w:t>
      </w:r>
    </w:p>
    <w:p w:rsidR="00000000" w:rsidDel="00000000" w:rsidP="00000000" w:rsidRDefault="00000000" w:rsidRPr="00000000" w14:paraId="000002B5">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membership, vai trò Owner/Member và thời điểm rời.</w:t>
      </w:r>
    </w:p>
    <w:tbl>
      <w:tblPr>
        <w:tblStyle w:val="Table2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role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joined_at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left_at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left_reason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2D4">
      <w:pPr>
        <w:spacing w:after="20" w:lineRule="auto"/>
        <w:rPr>
          <w:rFonts w:ascii="Times New Roman" w:cs="Times New Roman" w:eastAsia="Times New Roman" w:hAnsi="Times New Roman"/>
        </w:rPr>
      </w:pPr>
      <w:r w:rsidDel="00000000" w:rsidR="00000000" w:rsidRPr="00000000">
        <w:rPr>
          <w:rtl w:val="0"/>
        </w:rPr>
      </w:r>
    </w:p>
    <w:tbl>
      <w:tblPr>
        <w:tblStyle w:val="Table2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trip_id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 user_id WHERE left_at IS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 WHERE role = 'OWNER' AND left_at IS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DE">
            <w:pPr>
              <w:spacing w:after="20" w:before="0" w:line="250" w:lineRule="auto"/>
              <w:rPr>
                <w:rFonts w:ascii="Times New Roman" w:cs="Times New Roman" w:eastAsia="Times New Roman" w:hAnsi="Times New Roman"/>
              </w:rPr>
            </w:pPr>
            <w:sdt>
              <w:sdtPr>
                <w:id w:val="438898419"/>
                <w:tag w:val="goog_rdk_7"/>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role IN ('OWNER','MEMBER')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 left_at</w:t>
            </w:r>
            <w:r w:rsidDel="00000000" w:rsidR="00000000" w:rsidRPr="00000000">
              <w:rPr>
                <w:rtl w:val="0"/>
              </w:rPr>
            </w:r>
          </w:p>
        </w:tc>
      </w:tr>
    </w:tbl>
    <w:p w:rsidR="00000000" w:rsidDel="00000000" w:rsidP="00000000" w:rsidRDefault="00000000" w:rsidRPr="00000000" w14:paraId="000002E3">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invitations</w:t>
      </w:r>
    </w:p>
    <w:p w:rsidR="00000000" w:rsidDel="00000000" w:rsidP="00000000" w:rsidRDefault="00000000" w:rsidRPr="00000000" w14:paraId="000002E5">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mời tham gia Trip có vòng đời đầy đủ.</w:t>
      </w:r>
    </w:p>
    <w:tbl>
      <w:tblPr>
        <w:tblStyle w:val="Table2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2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2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invited_by_user_id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'PENDING'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2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resolved_by_user_id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2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resolved_at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invitation_type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delivery_token_ciphertext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delivery_token_expires_at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313">
      <w:pPr>
        <w:spacing w:after="20" w:lineRule="auto"/>
        <w:rPr>
          <w:rFonts w:ascii="Times New Roman" w:cs="Times New Roman" w:eastAsia="Times New Roman" w:hAnsi="Times New Roman"/>
        </w:rPr>
      </w:pPr>
      <w:r w:rsidDel="00000000" w:rsidR="00000000" w:rsidRPr="00000000">
        <w:rPr>
          <w:rtl w:val="0"/>
        </w:rPr>
      </w:r>
    </w:p>
    <w:tbl>
      <w:tblPr>
        <w:tblStyle w:val="Table2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token_hash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9">
            <w:pPr>
              <w:spacing w:after="20" w:before="0" w:line="250" w:lineRule="auto"/>
              <w:rPr>
                <w:rFonts w:ascii="Times New Roman" w:cs="Times New Roman" w:eastAsia="Times New Roman" w:hAnsi="Times New Roman"/>
              </w:rPr>
            </w:pPr>
            <w:sdt>
              <w:sdtPr>
                <w:id w:val="-1389772396"/>
                <w:tag w:val="goog_rdk_8"/>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('PENDING','ACCEPTED','DECLINED','REVOKED','EXPIRED')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invitation_type IN ('EMAIL','LINK')</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(invitation_type = 'EMAIL' AND email IS NOT NULL) OR (invitation_type = 'LINK' AND email IS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 &gt; created_at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 status</w:t>
            </w:r>
            <w:r w:rsidDel="00000000" w:rsidR="00000000" w:rsidRPr="00000000">
              <w:rPr>
                <w:rtl w:val="0"/>
              </w:rPr>
            </w:r>
          </w:p>
        </w:tc>
      </w:tr>
    </w:tbl>
    <w:p w:rsidR="00000000" w:rsidDel="00000000" w:rsidP="00000000" w:rsidRDefault="00000000" w:rsidRPr="00000000" w14:paraId="00000326">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token_hash là dữ liệu kiểm tra liên kết. delivery_token_ciphertext chỉ phục vụ chuyển email tin cậy; mã hóa bằng key ngoài DB và xóa ngay sau gửi hoặc hết hạn. Không có raw token trong log/event payload công khai.</w:t>
      </w:r>
    </w:p>
    <w:p w:rsidR="00000000" w:rsidDel="00000000" w:rsidP="00000000" w:rsidRDefault="00000000" w:rsidRPr="00000000" w14:paraId="0000032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trip_plan_editors</w:t>
      </w:r>
    </w:p>
    <w:p w:rsidR="00000000" w:rsidDel="00000000" w:rsidP="00000000" w:rsidRDefault="00000000" w:rsidRPr="00000000" w14:paraId="0000032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Member được chọn khi policy là SELECTED_MEMBERS.</w:t>
      </w:r>
    </w:p>
    <w:tbl>
      <w:tblPr>
        <w:tblStyle w:val="Table2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FK trips; FK trip_members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trip_member_id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FK trip_members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granted_by_user_id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339">
      <w:pPr>
        <w:spacing w:after="20" w:lineRule="auto"/>
        <w:rPr>
          <w:rFonts w:ascii="Times New Roman" w:cs="Times New Roman" w:eastAsia="Times New Roman" w:hAnsi="Times New Roman"/>
        </w:rPr>
      </w:pPr>
      <w:r w:rsidDel="00000000" w:rsidR="00000000" w:rsidRPr="00000000">
        <w:rPr>
          <w:rtl w:val="0"/>
        </w:rPr>
      </w:r>
    </w:p>
    <w:tbl>
      <w:tblPr>
        <w:tblStyle w:val="Table3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D">
            <w:pPr>
              <w:spacing w:after="20" w:before="0" w:line="250" w:lineRule="auto"/>
              <w:rPr>
                <w:rFonts w:ascii="Times New Roman" w:cs="Times New Roman" w:eastAsia="Times New Roman" w:hAnsi="Times New Roman"/>
              </w:rPr>
            </w:pPr>
            <w:sdt>
              <w:sdtPr>
                <w:id w:val="1075908070"/>
                <w:tag w:val="goog_rdk_9"/>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3F">
            <w:pPr>
              <w:spacing w:after="20" w:before="0" w:line="250" w:lineRule="auto"/>
              <w:rPr>
                <w:rFonts w:ascii="Times New Roman" w:cs="Times New Roman" w:eastAsia="Times New Roman" w:hAnsi="Times New Roman"/>
              </w:rPr>
            </w:pPr>
            <w:sdt>
              <w:sdtPr>
                <w:id w:val="-2095850350"/>
                <w:tag w:val="goog_rdk_10"/>
              </w:sdtPr>
              <w:sdtContent>
                <w:r w:rsidDel="00000000" w:rsidR="00000000" w:rsidRPr="00000000">
                  <w:rPr>
                    <w:rFonts w:ascii="Cardo" w:cs="Cardo" w:eastAsia="Cardo" w:hAnsi="Cardo"/>
                    <w:sz w:val="20"/>
                    <w:szCs w:val="20"/>
                    <w:rtl w:val="0"/>
                  </w:rPr>
                  <w:t xml:space="preserve">trip_member_id, trip_id → trip_members (id, trip_id)</w:t>
                </w:r>
              </w:sdtContent>
            </w:sdt>
            <w:r w:rsidDel="00000000" w:rsidR="00000000" w:rsidRPr="00000000">
              <w:rPr>
                <w:rtl w:val="0"/>
              </w:rPr>
            </w:r>
          </w:p>
        </w:tc>
      </w:tr>
    </w:tbl>
    <w:p w:rsidR="00000000" w:rsidDel="00000000" w:rsidP="00000000" w:rsidRDefault="00000000" w:rsidRPr="00000000" w14:paraId="00000340">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selected_locations</w:t>
      </w:r>
    </w:p>
    <w:p w:rsidR="00000000" w:rsidDel="00000000" w:rsidP="00000000" w:rsidRDefault="00000000" w:rsidRPr="00000000" w14:paraId="00000342">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điểm đã chọn; snapshot ổn định, không phụ thuộc cache Travel.</w:t>
      </w:r>
    </w:p>
    <w:tbl>
      <w:tblPr>
        <w:tblStyle w:val="Table3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provider_place_id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address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latitude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numeric(9,6)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longitude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numeric(9,6)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metadata</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'MANUAL'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opening_hours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fetched_at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373">
      <w:pPr>
        <w:spacing w:after="20" w:lineRule="auto"/>
        <w:rPr>
          <w:rFonts w:ascii="Times New Roman" w:cs="Times New Roman" w:eastAsia="Times New Roman" w:hAnsi="Times New Roman"/>
        </w:rPr>
      </w:pPr>
      <w:r w:rsidDel="00000000" w:rsidR="00000000" w:rsidRPr="00000000">
        <w:rPr>
          <w:rtl w:val="0"/>
        </w:rPr>
      </w:r>
    </w:p>
    <w:tbl>
      <w:tblPr>
        <w:tblStyle w:val="Table3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trip_id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 provider, provider_place_id WHERE provider IS NOT NULL AND provider_place_id IS NOT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B">
            <w:pPr>
              <w:spacing w:after="20" w:before="0" w:line="250" w:lineRule="auto"/>
              <w:rPr>
                <w:rFonts w:ascii="Times New Roman" w:cs="Times New Roman" w:eastAsia="Times New Roman" w:hAnsi="Times New Roman"/>
              </w:rPr>
            </w:pPr>
            <w:sdt>
              <w:sdtPr>
                <w:id w:val="-1155430161"/>
                <w:tag w:val="goog_rdk_11"/>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(latitude IS NULL) = (longitude IS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latitude BETWEEN -90 AND 90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longitude BETWEEN -180 AND 180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 IN ('MANUAL','PROVIDER')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r>
    </w:tbl>
    <w:p w:rsidR="00000000" w:rsidDel="00000000" w:rsidP="00000000" w:rsidRDefault="00000000" w:rsidRPr="00000000" w14:paraId="00000386">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7">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activities</w:t>
      </w:r>
    </w:p>
    <w:p w:rsidR="00000000" w:rsidDel="00000000" w:rsidP="00000000" w:rsidRDefault="00000000" w:rsidRPr="00000000" w14:paraId="00000388">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động trong timeline.</w:t>
      </w:r>
    </w:p>
    <w:tbl>
      <w:tblPr>
        <w:tblStyle w:val="Table3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trips; FK selected_locations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selected_location_id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selected_locations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title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description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starts_at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ends_at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position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'TODO'</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completed_by_user_id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completed_at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'MANUAL'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public_description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activity_type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'OTHER'</w:t>
            </w:r>
            <w:r w:rsidDel="00000000" w:rsidR="00000000" w:rsidRPr="00000000">
              <w:rPr>
                <w:rtl w:val="0"/>
              </w:rPr>
            </w:r>
          </w:p>
        </w:tc>
      </w:tr>
    </w:tbl>
    <w:p w:rsidR="00000000" w:rsidDel="00000000" w:rsidP="00000000" w:rsidRDefault="00000000" w:rsidRPr="00000000" w14:paraId="000003BF">
      <w:pPr>
        <w:spacing w:after="20" w:lineRule="auto"/>
        <w:rPr>
          <w:rFonts w:ascii="Times New Roman" w:cs="Times New Roman" w:eastAsia="Times New Roman" w:hAnsi="Times New Roman"/>
        </w:rPr>
      </w:pPr>
      <w:r w:rsidDel="00000000" w:rsidR="00000000" w:rsidRPr="00000000">
        <w:rPr>
          <w:rtl w:val="0"/>
        </w:rPr>
      </w:r>
    </w:p>
    <w:tbl>
      <w:tblPr>
        <w:tblStyle w:val="Table3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trip_id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 position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7">
            <w:pPr>
              <w:spacing w:after="20" w:before="0" w:line="250" w:lineRule="auto"/>
              <w:rPr>
                <w:rFonts w:ascii="Times New Roman" w:cs="Times New Roman" w:eastAsia="Times New Roman" w:hAnsi="Times New Roman"/>
              </w:rPr>
            </w:pPr>
            <w:sdt>
              <w:sdtPr>
                <w:id w:val="1236303704"/>
                <w:tag w:val="goog_rdk_12"/>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9">
            <w:pPr>
              <w:spacing w:after="20" w:before="0" w:line="250" w:lineRule="auto"/>
              <w:rPr>
                <w:rFonts w:ascii="Times New Roman" w:cs="Times New Roman" w:eastAsia="Times New Roman" w:hAnsi="Times New Roman"/>
              </w:rPr>
            </w:pPr>
            <w:sdt>
              <w:sdtPr>
                <w:id w:val="1669059854"/>
                <w:tag w:val="goog_rdk_13"/>
              </w:sdtPr>
              <w:sdtContent>
                <w:r w:rsidDel="00000000" w:rsidR="00000000" w:rsidRPr="00000000">
                  <w:rPr>
                    <w:rFonts w:ascii="Cardo" w:cs="Cardo" w:eastAsia="Cardo" w:hAnsi="Cardo"/>
                    <w:sz w:val="20"/>
                    <w:szCs w:val="20"/>
                    <w:rtl w:val="0"/>
                  </w:rPr>
                  <w:t xml:space="preserve">selected_location_id, trip_id → selected_locations (id, trip_id)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(starts_at IS NULL AND ends_at IS NULL) OR (starts_at IS NOT NULL AND ends_at IS NOT NULL AND ends_at &gt; starts_at)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position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('TODO','COMPLETED')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(status='TODO' AND completed_at IS NULL AND completed_by_user_id IS NULL) OR (status='COMPLETED' AND completed_at IS NOT NULL AND completed_by_user_id IS NOT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 IN ('MANUAL','DSS')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r>
    </w:tbl>
    <w:p w:rsidR="00000000" w:rsidDel="00000000" w:rsidP="00000000" w:rsidRDefault="00000000" w:rsidRPr="00000000" w14:paraId="000003D6">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UQ(trip_id,position) là DEFERRABLE INITIALLY DEFERRED để reorder nguyên tử; ứng dụng khóa Trip và ghi toàn bộ thứ tự trước COMMIT.</w:t>
      </w:r>
    </w:p>
    <w:p w:rsidR="00000000" w:rsidDel="00000000" w:rsidP="00000000" w:rsidRDefault="00000000" w:rsidRPr="00000000" w14:paraId="000003D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dress_codes</w:t>
      </w:r>
    </w:p>
    <w:p w:rsidR="00000000" w:rsidDel="00000000" w:rsidP="00000000" w:rsidRDefault="00000000" w:rsidRPr="00000000" w14:paraId="000003D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định trang phục theo Trip, ngày hoặc activity.</w:t>
      </w:r>
    </w:p>
    <w:tbl>
      <w:tblPr>
        <w:tblStyle w:val="Table3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3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3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trips; FK activities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scope_type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plan_date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activity_id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activities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label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description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'MANUAL'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3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public_description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3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401">
      <w:pPr>
        <w:spacing w:after="20" w:lineRule="auto"/>
        <w:rPr>
          <w:rFonts w:ascii="Times New Roman" w:cs="Times New Roman" w:eastAsia="Times New Roman" w:hAnsi="Times New Roman"/>
        </w:rPr>
      </w:pPr>
      <w:r w:rsidDel="00000000" w:rsidR="00000000" w:rsidRPr="00000000">
        <w:rPr>
          <w:rtl w:val="0"/>
        </w:rPr>
      </w:r>
    </w:p>
    <w:tbl>
      <w:tblPr>
        <w:tblStyle w:val="Table3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05">
            <w:pPr>
              <w:spacing w:after="20" w:before="0" w:line="250" w:lineRule="auto"/>
              <w:rPr>
                <w:rFonts w:ascii="Times New Roman" w:cs="Times New Roman" w:eastAsia="Times New Roman" w:hAnsi="Times New Roman"/>
              </w:rPr>
            </w:pPr>
            <w:sdt>
              <w:sdtPr>
                <w:id w:val="-1115584343"/>
                <w:tag w:val="goog_rdk_14"/>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07">
            <w:pPr>
              <w:spacing w:after="20" w:before="0" w:line="250" w:lineRule="auto"/>
              <w:rPr>
                <w:rFonts w:ascii="Times New Roman" w:cs="Times New Roman" w:eastAsia="Times New Roman" w:hAnsi="Times New Roman"/>
              </w:rPr>
            </w:pPr>
            <w:sdt>
              <w:sdtPr>
                <w:id w:val="-1115087137"/>
                <w:tag w:val="goog_rdk_15"/>
              </w:sdtPr>
              <w:sdtContent>
                <w:r w:rsidDel="00000000" w:rsidR="00000000" w:rsidRPr="00000000">
                  <w:rPr>
                    <w:rFonts w:ascii="Cardo" w:cs="Cardo" w:eastAsia="Cardo" w:hAnsi="Cardo"/>
                    <w:sz w:val="20"/>
                    <w:szCs w:val="20"/>
                    <w:rtl w:val="0"/>
                  </w:rPr>
                  <w:t xml:space="preserve">activity_id, trip_id → activities (id, trip_id)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(scope_type='TRIP' AND plan_date IS NULL AND activity_id IS NULL) OR (scope_type='DAY' AND plan_date IS NOT NULL AND activity_id IS NULL) OR (scope_type='ACTIVITY' AND plan_date IS NULL AND activity_id IS NOT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 IN ('MANUAL','DSS')</w:t>
            </w:r>
            <w:r w:rsidDel="00000000" w:rsidR="00000000" w:rsidRPr="00000000">
              <w:rPr>
                <w:rtl w:val="0"/>
              </w:rPr>
            </w:r>
          </w:p>
        </w:tc>
      </w:tr>
    </w:tbl>
    <w:p w:rsidR="00000000" w:rsidDel="00000000" w:rsidP="00000000" w:rsidRDefault="00000000" w:rsidRPr="00000000" w14:paraId="0000040C">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packing_items</w:t>
      </w:r>
    </w:p>
    <w:p w:rsidR="00000000" w:rsidDel="00000000" w:rsidP="00000000" w:rsidRDefault="00000000" w:rsidRPr="00000000" w14:paraId="0000040E">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hành lý chung/cá nhân và completion.</w:t>
      </w:r>
    </w:p>
    <w:tbl>
      <w:tblPr>
        <w:tblStyle w:val="Table3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trips; FK trip_members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quantity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numeric(10,2)</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unit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assigned_member_id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trip_members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'MANUAL'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due_at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'TODO'</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completed_by_user_id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completed_at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category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varchar(80)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442">
      <w:pPr>
        <w:spacing w:after="20" w:lineRule="auto"/>
        <w:rPr>
          <w:rFonts w:ascii="Times New Roman" w:cs="Times New Roman" w:eastAsia="Times New Roman" w:hAnsi="Times New Roman"/>
        </w:rPr>
      </w:pPr>
      <w:r w:rsidDel="00000000" w:rsidR="00000000" w:rsidRPr="00000000">
        <w:rPr>
          <w:rtl w:val="0"/>
        </w:rPr>
      </w:r>
    </w:p>
    <w:tbl>
      <w:tblPr>
        <w:tblStyle w:val="Table3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46">
            <w:pPr>
              <w:spacing w:after="20" w:before="0" w:line="250" w:lineRule="auto"/>
              <w:rPr>
                <w:rFonts w:ascii="Times New Roman" w:cs="Times New Roman" w:eastAsia="Times New Roman" w:hAnsi="Times New Roman"/>
              </w:rPr>
            </w:pPr>
            <w:sdt>
              <w:sdtPr>
                <w:id w:val="-827787085"/>
                <w:tag w:val="goog_rdk_16"/>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48">
            <w:pPr>
              <w:spacing w:after="20" w:before="0" w:line="250" w:lineRule="auto"/>
              <w:rPr>
                <w:rFonts w:ascii="Times New Roman" w:cs="Times New Roman" w:eastAsia="Times New Roman" w:hAnsi="Times New Roman"/>
              </w:rPr>
            </w:pPr>
            <w:sdt>
              <w:sdtPr>
                <w:id w:val="-1369712972"/>
                <w:tag w:val="goog_rdk_17"/>
              </w:sdtPr>
              <w:sdtContent>
                <w:r w:rsidDel="00000000" w:rsidR="00000000" w:rsidRPr="00000000">
                  <w:rPr>
                    <w:rFonts w:ascii="Cardo" w:cs="Cardo" w:eastAsia="Cardo" w:hAnsi="Cardo"/>
                    <w:sz w:val="20"/>
                    <w:szCs w:val="20"/>
                    <w:rtl w:val="0"/>
                  </w:rPr>
                  <w:t xml:space="preserve">assigned_member_id, trip_id → trip_members (id, trip_id)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quantity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 IN ('MANUAL','DSS')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('TODO','COMPLETED')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(status='TODO' AND completed_at IS NULL AND completed_by_user_id IS NULL) OR (status='COMPLETED' AND completed_at IS NOT NULL AND completed_by_user_id IS NOT NULL)</w:t>
            </w:r>
            <w:r w:rsidDel="00000000" w:rsidR="00000000" w:rsidRPr="00000000">
              <w:rPr>
                <w:rtl w:val="0"/>
              </w:rPr>
            </w:r>
          </w:p>
        </w:tc>
      </w:tr>
    </w:tbl>
    <w:p w:rsidR="00000000" w:rsidDel="00000000" w:rsidP="00000000" w:rsidRDefault="00000000" w:rsidRPr="00000000" w14:paraId="00000451">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share_links</w:t>
      </w:r>
    </w:p>
    <w:p w:rsidR="00000000" w:rsidDel="00000000" w:rsidP="00000000" w:rsidRDefault="00000000" w:rsidRPr="00000000" w14:paraId="00000453">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share read-only với whitelist nhóm dữ liệu.</w:t>
      </w:r>
    </w:p>
    <w:tbl>
      <w:tblPr>
        <w:tblStyle w:val="Table3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password_hash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show_timeline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show_locations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show_dress_code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show_packing</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false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revoked_at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47B">
      <w:pPr>
        <w:spacing w:after="20" w:lineRule="auto"/>
        <w:rPr>
          <w:rFonts w:ascii="Times New Roman" w:cs="Times New Roman" w:eastAsia="Times New Roman" w:hAnsi="Times New Roman"/>
        </w:rPr>
      </w:pPr>
      <w:r w:rsidDel="00000000" w:rsidR="00000000" w:rsidRPr="00000000">
        <w:rPr>
          <w:rtl w:val="0"/>
        </w:rPr>
      </w:r>
    </w:p>
    <w:tbl>
      <w:tblPr>
        <w:tblStyle w:val="Table4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token_hash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1">
            <w:pPr>
              <w:spacing w:after="20" w:before="0" w:line="250" w:lineRule="auto"/>
              <w:rPr>
                <w:rFonts w:ascii="Times New Roman" w:cs="Times New Roman" w:eastAsia="Times New Roman" w:hAnsi="Times New Roman"/>
              </w:rPr>
            </w:pPr>
            <w:sdt>
              <w:sdtPr>
                <w:id w:val="325179815"/>
                <w:tag w:val="goog_rdk_18"/>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 &gt; created_at</w:t>
            </w:r>
            <w:r w:rsidDel="00000000" w:rsidR="00000000" w:rsidRPr="00000000">
              <w:rPr>
                <w:rtl w:val="0"/>
              </w:rPr>
            </w:r>
          </w:p>
        </w:tc>
      </w:tr>
    </w:tbl>
    <w:p w:rsidR="00000000" w:rsidDel="00000000" w:rsidP="00000000" w:rsidRDefault="00000000" w:rsidRPr="00000000" w14:paraId="0000048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recommendation_receipts</w:t>
      </w:r>
    </w:p>
    <w:p w:rsidR="00000000" w:rsidDel="00000000" w:rsidP="00000000" w:rsidRDefault="00000000" w:rsidRPr="00000000" w14:paraId="00000486">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preview/apply DSS và chống apply lặp.</w:t>
      </w:r>
    </w:p>
    <w:tbl>
      <w:tblPr>
        <w:tblStyle w:val="Table4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rule_version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base_plan_version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proposal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apply_request_id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applied_plan_version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applied_at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input_hash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recommendation_type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bl>
    <w:p w:rsidR="00000000" w:rsidDel="00000000" w:rsidP="00000000" w:rsidRDefault="00000000" w:rsidRPr="00000000" w14:paraId="000004B4">
      <w:pPr>
        <w:spacing w:after="20" w:lineRule="auto"/>
        <w:rPr>
          <w:rFonts w:ascii="Times New Roman" w:cs="Times New Roman" w:eastAsia="Times New Roman" w:hAnsi="Times New Roman"/>
        </w:rPr>
      </w:pPr>
      <w:r w:rsidDel="00000000" w:rsidR="00000000" w:rsidRPr="00000000">
        <w:rPr>
          <w:rtl w:val="0"/>
        </w:rPr>
      </w:r>
    </w:p>
    <w:tbl>
      <w:tblPr>
        <w:tblStyle w:val="Table4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apply_request_id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BA">
            <w:pPr>
              <w:spacing w:after="20" w:before="0" w:line="250" w:lineRule="auto"/>
              <w:rPr>
                <w:rFonts w:ascii="Times New Roman" w:cs="Times New Roman" w:eastAsia="Times New Roman" w:hAnsi="Times New Roman"/>
              </w:rPr>
            </w:pPr>
            <w:sdt>
              <w:sdtPr>
                <w:id w:val="-1679572729"/>
                <w:tag w:val="goog_rdk_19"/>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('PREVIEWED','APPLIED','REJECTED','EXPIRED')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 &gt; created_at</w:t>
            </w:r>
            <w:r w:rsidDel="00000000" w:rsidR="00000000" w:rsidRPr="00000000">
              <w:rPr>
                <w:rtl w:val="0"/>
              </w:rPr>
            </w:r>
          </w:p>
        </w:tc>
      </w:tr>
    </w:tbl>
    <w:p w:rsidR="00000000" w:rsidDel="00000000" w:rsidP="00000000" w:rsidRDefault="00000000" w:rsidRPr="00000000" w14:paraId="000004BF">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export_jobs</w:t>
      </w:r>
    </w:p>
    <w:p w:rsidR="00000000" w:rsidDel="00000000" w:rsidP="00000000" w:rsidRDefault="00000000" w:rsidRPr="00000000" w14:paraId="000004C1">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Job và snapshot bất biến do Trip sở hữu; Worker không có DB riêng.</w:t>
      </w:r>
    </w:p>
    <w:tbl>
      <w:tblPr>
        <w:tblStyle w:val="Table4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4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4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scope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'PREPARING'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export_preset_id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export_presets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export_preset_version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snapshot_schema_version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snapshot_captured_at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snapshot_plan_version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snapshot_finance_version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snapshot_object_key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result_object_key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error_code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4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4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snapshot_export_revision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client_request_id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claim_until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options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'{}'::jsonb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completed_at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519">
      <w:pPr>
        <w:spacing w:after="20" w:lineRule="auto"/>
        <w:rPr>
          <w:rFonts w:ascii="Times New Roman" w:cs="Times New Roman" w:eastAsia="Times New Roman" w:hAnsi="Times New Roman"/>
        </w:rPr>
      </w:pPr>
      <w:r w:rsidDel="00000000" w:rsidR="00000000" w:rsidRPr="00000000">
        <w:rPr>
          <w:rtl w:val="0"/>
        </w:rPr>
      </w:r>
    </w:p>
    <w:tbl>
      <w:tblPr>
        <w:tblStyle w:val="Table4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5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requested_by_user_id, client_request_id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1F">
            <w:pPr>
              <w:spacing w:after="20" w:before="0" w:line="250" w:lineRule="auto"/>
              <w:rPr>
                <w:rFonts w:ascii="Times New Roman" w:cs="Times New Roman" w:eastAsia="Times New Roman" w:hAnsi="Times New Roman"/>
              </w:rPr>
            </w:pPr>
            <w:sdt>
              <w:sdtPr>
                <w:id w:val="-1091342764"/>
                <w:tag w:val="goog_rdk_20"/>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1">
            <w:pPr>
              <w:spacing w:after="20" w:before="0" w:line="250" w:lineRule="auto"/>
              <w:rPr>
                <w:rFonts w:ascii="Times New Roman" w:cs="Times New Roman" w:eastAsia="Times New Roman" w:hAnsi="Times New Roman"/>
              </w:rPr>
            </w:pPr>
            <w:sdt>
              <w:sdtPr>
                <w:id w:val="1644282337"/>
                <w:tag w:val="goog_rdk_21"/>
              </w:sdtPr>
              <w:sdtContent>
                <w:r w:rsidDel="00000000" w:rsidR="00000000" w:rsidRPr="00000000">
                  <w:rPr>
                    <w:rFonts w:ascii="Cardo" w:cs="Cardo" w:eastAsia="Cardo" w:hAnsi="Cardo"/>
                    <w:sz w:val="20"/>
                    <w:szCs w:val="20"/>
                    <w:rtl w:val="0"/>
                  </w:rPr>
                  <w:t xml:space="preserve">export_preset_id → export_presets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snapshot_schema_version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('PREPARING','QUEUED','RUNNING','SUCCEEDED','FAILED','EXPIRED')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format IN ('XLSX','PDF','PNG')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scope IN ('PLAN','PLAN_FINANCE')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created_at</w:t>
            </w:r>
            <w:r w:rsidDel="00000000" w:rsidR="00000000" w:rsidRPr="00000000">
              <w:rPr>
                <w:rtl w:val="0"/>
              </w:rPr>
            </w:r>
          </w:p>
        </w:tc>
      </w:tr>
    </w:tbl>
    <w:p w:rsidR="00000000" w:rsidDel="00000000" w:rsidP="00000000" w:rsidRDefault="00000000" w:rsidRPr="00000000" w14:paraId="0000052E">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F">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export_presets</w:t>
      </w:r>
    </w:p>
    <w:p w:rsidR="00000000" w:rsidDel="00000000" w:rsidP="00000000" w:rsidRDefault="00000000" w:rsidRPr="00000000" w14:paraId="00000530">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template export/theme infographic đóng gói, do Admin bật/tắt.</w:t>
      </w:r>
    </w:p>
    <w:tbl>
      <w:tblPr>
        <w:tblStyle w:val="Table4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5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code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preset_type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config</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552">
      <w:pPr>
        <w:spacing w:after="20" w:lineRule="auto"/>
        <w:rPr>
          <w:rFonts w:ascii="Times New Roman" w:cs="Times New Roman" w:eastAsia="Times New Roman" w:hAnsi="Times New Roman"/>
        </w:rPr>
      </w:pPr>
      <w:r w:rsidDel="00000000" w:rsidR="00000000" w:rsidRPr="00000000">
        <w:rPr>
          <w:rtl w:val="0"/>
        </w:rPr>
      </w:r>
    </w:p>
    <w:tbl>
      <w:tblPr>
        <w:tblStyle w:val="Table4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5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code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preset_type IN ('EXCEL','PDF','INFOGRAPHIC')</w:t>
            </w:r>
            <w:r w:rsidDel="00000000" w:rsidR="00000000" w:rsidRPr="00000000">
              <w:rPr>
                <w:rtl w:val="0"/>
              </w:rPr>
            </w:r>
          </w:p>
        </w:tc>
      </w:tr>
    </w:tbl>
    <w:p w:rsidR="00000000" w:rsidDel="00000000" w:rsidP="00000000" w:rsidRDefault="00000000" w:rsidRPr="00000000" w14:paraId="0000055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trip_audit_logs</w:t>
      </w:r>
    </w:p>
    <w:p w:rsidR="00000000" w:rsidDel="00000000" w:rsidP="00000000" w:rsidRDefault="00000000" w:rsidRPr="00000000" w14:paraId="0000055D">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 thay đổi/version và truy cập hỗ trợ vào Trip riêng tư.</w:t>
      </w:r>
    </w:p>
    <w:tbl>
      <w:tblPr>
        <w:tblStyle w:val="Table4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5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6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entity_type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entity_id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from_version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details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occurred_at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correlation_id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system_actor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588">
      <w:pPr>
        <w:spacing w:after="20" w:lineRule="auto"/>
        <w:rPr>
          <w:rFonts w:ascii="Times New Roman" w:cs="Times New Roman" w:eastAsia="Times New Roman" w:hAnsi="Times New Roman"/>
        </w:rPr>
      </w:pPr>
      <w:r w:rsidDel="00000000" w:rsidR="00000000" w:rsidRPr="00000000">
        <w:rPr>
          <w:rtl w:val="0"/>
        </w:rPr>
      </w:r>
    </w:p>
    <w:tbl>
      <w:tblPr>
        <w:tblStyle w:val="Table4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5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8C">
            <w:pPr>
              <w:spacing w:after="20" w:before="0" w:line="250" w:lineRule="auto"/>
              <w:rPr>
                <w:rFonts w:ascii="Times New Roman" w:cs="Times New Roman" w:eastAsia="Times New Roman" w:hAnsi="Times New Roman"/>
              </w:rPr>
            </w:pPr>
            <w:sdt>
              <w:sdtPr>
                <w:id w:val="-1003234208"/>
                <w:tag w:val="goog_rdk_22"/>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bl>
    <w:p w:rsidR="00000000" w:rsidDel="00000000" w:rsidP="00000000" w:rsidRDefault="00000000" w:rsidRPr="00000000" w14:paraId="0000058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trip_operations</w:t>
      </w:r>
    </w:p>
    <w:p w:rsidR="00000000" w:rsidDel="00000000" w:rsidP="00000000" w:rsidRDefault="00000000" w:rsidRPr="00000000" w14:paraId="0000058F">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Guard/recovery cho archive, enable/close Finance và lệnh liên-service.</w:t>
      </w:r>
    </w:p>
    <w:tbl>
      <w:tblPr>
        <w:tblStyle w:val="Table4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5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context_revision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outcome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started_at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completed_at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retry_count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next_retry_at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command_payload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'{}'::jsonb</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system_actor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5C0">
      <w:pPr>
        <w:spacing w:after="20" w:lineRule="auto"/>
        <w:rPr>
          <w:rFonts w:ascii="Times New Roman" w:cs="Times New Roman" w:eastAsia="Times New Roman" w:hAnsi="Times New Roman"/>
        </w:rPr>
      </w:pPr>
      <w:r w:rsidDel="00000000" w:rsidR="00000000" w:rsidRPr="00000000">
        <w:rPr>
          <w:rtl w:val="0"/>
        </w:rPr>
      </w:r>
    </w:p>
    <w:tbl>
      <w:tblPr>
        <w:tblStyle w:val="Table5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5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 WHERE state IN ('PROCESSING','PENDING_RECOVERY','NEEDS_REVIEW')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C6">
            <w:pPr>
              <w:spacing w:after="20" w:before="0" w:line="250" w:lineRule="auto"/>
              <w:rPr>
                <w:rFonts w:ascii="Times New Roman" w:cs="Times New Roman" w:eastAsia="Times New Roman" w:hAnsi="Times New Roman"/>
              </w:rPr>
            </w:pPr>
            <w:sdt>
              <w:sdtPr>
                <w:id w:val="-129650176"/>
                <w:tag w:val="goog_rdk_23"/>
              </w:sdtPr>
              <w:sdtContent>
                <w:r w:rsidDel="00000000" w:rsidR="00000000" w:rsidRPr="00000000">
                  <w:rPr>
                    <w:rFonts w:ascii="Cardo" w:cs="Cardo" w:eastAsia="Cardo" w:hAnsi="Cardo"/>
                    <w:sz w:val="20"/>
                    <w:szCs w:val="20"/>
                    <w:rtl w:val="0"/>
                  </w:rPr>
                  <w:t xml:space="preserve">trip_id → trips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retry_count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state IN ('PROCESSING','PENDING_RECOVERY','SUCCEEDED','FAILED','NEEDS_REVIEW')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state, next_retry_at</w:t>
            </w:r>
            <w:r w:rsidDel="00000000" w:rsidR="00000000" w:rsidRPr="00000000">
              <w:rPr>
                <w:rtl w:val="0"/>
              </w:rPr>
            </w:r>
          </w:p>
        </w:tc>
      </w:tr>
    </w:tbl>
    <w:p w:rsidR="00000000" w:rsidDel="00000000" w:rsidP="00000000" w:rsidRDefault="00000000" w:rsidRPr="00000000" w14:paraId="000005C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outbox_events</w:t>
      </w:r>
    </w:p>
    <w:p w:rsidR="00000000" w:rsidDel="00000000" w:rsidP="00000000" w:rsidRDefault="00000000" w:rsidRPr="00000000" w14:paraId="000005CF">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sự kiện Trip/Plan/Membership và lệnh GenerateExport sau commit.</w:t>
      </w:r>
    </w:p>
    <w:tbl>
      <w:tblPr>
        <w:tblStyle w:val="Table5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5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5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schema_version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correlation_id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'PENDING'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next_attempt_at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published_at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last_error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F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5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producer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5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occurred_at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causation_id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system_actor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claim_until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618">
      <w:pPr>
        <w:spacing w:after="20" w:lineRule="auto"/>
        <w:rPr>
          <w:rFonts w:ascii="Times New Roman" w:cs="Times New Roman" w:eastAsia="Times New Roman" w:hAnsi="Times New Roman"/>
        </w:rPr>
      </w:pPr>
      <w:r w:rsidDel="00000000" w:rsidR="00000000" w:rsidRPr="00000000">
        <w:rPr>
          <w:rtl w:val="0"/>
        </w:rPr>
      </w:r>
    </w:p>
    <w:tbl>
      <w:tblPr>
        <w:tblStyle w:val="Table5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6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('PENDING','PUBLISHED','FAILED')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jsonb_typeof(payload) = 'object'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 IS NULL) &lt;&gt; (system_actor IS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schema_version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next_attempt_at WHERE status = 'PENDING'</w:t>
            </w:r>
            <w:r w:rsidDel="00000000" w:rsidR="00000000" w:rsidRPr="00000000">
              <w:rPr>
                <w:rtl w:val="0"/>
              </w:rPr>
            </w:r>
          </w:p>
        </w:tc>
      </w:tr>
    </w:tbl>
    <w:p w:rsidR="00000000" w:rsidDel="00000000" w:rsidP="00000000" w:rsidRDefault="00000000" w:rsidRPr="00000000" w14:paraId="0000062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inbox_events</w:t>
      </w:r>
    </w:p>
    <w:p w:rsidR="00000000" w:rsidDel="00000000" w:rsidP="00000000" w:rsidRDefault="00000000" w:rsidRPr="00000000" w14:paraId="0000062B">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Dedupe event đến, đặc biệt ExportStarted/ExportCompleted/Failed.</w:t>
      </w:r>
    </w:p>
    <w:tbl>
      <w:tblPr>
        <w:tblStyle w:val="Table5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6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consumer_name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varchar(80)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processed_at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result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641">
      <w:pPr>
        <w:spacing w:after="20" w:lineRule="auto"/>
        <w:rPr>
          <w:rFonts w:ascii="Times New Roman" w:cs="Times New Roman" w:eastAsia="Times New Roman" w:hAnsi="Times New Roman"/>
        </w:rPr>
      </w:pPr>
      <w:r w:rsidDel="00000000" w:rsidR="00000000" w:rsidRPr="00000000">
        <w:rPr>
          <w:rtl w:val="0"/>
        </w:rPr>
      </w:r>
    </w:p>
    <w:tbl>
      <w:tblPr>
        <w:tblStyle w:val="Table5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6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aggregate_version &gt; 0</w:t>
            </w:r>
            <w:r w:rsidDel="00000000" w:rsidR="00000000" w:rsidRPr="00000000">
              <w:rPr>
                <w:rtl w:val="0"/>
              </w:rPr>
            </w:r>
          </w:p>
        </w:tc>
      </w:tr>
    </w:tbl>
    <w:p w:rsidR="00000000" w:rsidDel="00000000" w:rsidP="00000000" w:rsidRDefault="00000000" w:rsidRPr="00000000" w14:paraId="00000646">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4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travel_db</w:t>
      </w:r>
    </w:p>
    <w:p w:rsidR="00000000" w:rsidDel="00000000" w:rsidP="00000000" w:rsidRDefault="00000000" w:rsidRPr="00000000" w14:paraId="000006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Intelligence Service sở hữu 3 bảng. Cache place/route/weather, provider config không bí mật, danh mục tiện ích.</w:t>
      </w:r>
    </w:p>
    <w:p w:rsidR="00000000" w:rsidDel="00000000" w:rsidP="00000000" w:rsidRDefault="00000000" w:rsidRPr="00000000" w14:paraId="000006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bảng Travel độc lập ở mức FK vật lý. Quan hệ provider/module là khóa nghiệp vụ và mapping adapter; không tạo FK sai giữa module và data_type.</w:t>
      </w:r>
    </w:p>
    <w:p w:rsidR="00000000" w:rsidDel="00000000" w:rsidP="00000000" w:rsidRDefault="00000000" w:rsidRPr="00000000" w14:paraId="0000064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1 Từ điển bảng và cột</w:t>
      </w:r>
    </w:p>
    <w:p w:rsidR="00000000" w:rsidDel="00000000" w:rsidP="00000000" w:rsidRDefault="00000000" w:rsidRPr="00000000" w14:paraId="0000064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provider_cache</w:t>
      </w:r>
    </w:p>
    <w:p w:rsidR="00000000" w:rsidDel="00000000" w:rsidP="00000000" w:rsidRDefault="00000000" w:rsidRPr="00000000" w14:paraId="0000064D">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Cache tái tạo được cho place/route/weather.</w:t>
      </w:r>
    </w:p>
    <w:tbl>
      <w:tblPr>
        <w:tblStyle w:val="Table5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6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data_type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canonical_key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error_code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fetched_at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6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672">
      <w:pPr>
        <w:spacing w:after="20" w:lineRule="auto"/>
        <w:rPr>
          <w:rFonts w:ascii="Times New Roman" w:cs="Times New Roman" w:eastAsia="Times New Roman" w:hAnsi="Times New Roman"/>
        </w:rPr>
      </w:pPr>
      <w:r w:rsidDel="00000000" w:rsidR="00000000" w:rsidRPr="00000000">
        <w:rPr>
          <w:rtl w:val="0"/>
        </w:rPr>
      </w:r>
    </w:p>
    <w:tbl>
      <w:tblPr>
        <w:tblStyle w:val="Table5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6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 data_type, canonical_key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('SUCCESS','NO_RESULT','ERROR')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 &gt; fetched_at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w:t>
            </w:r>
            <w:r w:rsidDel="00000000" w:rsidR="00000000" w:rsidRPr="00000000">
              <w:rPr>
                <w:rtl w:val="0"/>
              </w:rPr>
            </w:r>
          </w:p>
        </w:tc>
      </w:tr>
    </w:tbl>
    <w:p w:rsidR="00000000" w:rsidDel="00000000" w:rsidP="00000000" w:rsidRDefault="00000000" w:rsidRPr="00000000" w14:paraId="0000067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provider_configs</w:t>
      </w:r>
    </w:p>
    <w:p w:rsidR="00000000" w:rsidDel="00000000" w:rsidP="00000000" w:rsidRDefault="00000000" w:rsidRPr="00000000" w14:paraId="0000067F">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hình provider không bí mật có thể chỉnh bởi Admin.</w:t>
      </w:r>
    </w:p>
    <w:tbl>
      <w:tblPr>
        <w:tblStyle w:val="Table5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6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module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enabled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config</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bl>
    <w:p w:rsidR="00000000" w:rsidDel="00000000" w:rsidP="00000000" w:rsidRDefault="00000000" w:rsidRPr="00000000" w14:paraId="00000698">
      <w:pPr>
        <w:spacing w:after="20" w:lineRule="auto"/>
        <w:rPr>
          <w:rFonts w:ascii="Times New Roman" w:cs="Times New Roman" w:eastAsia="Times New Roman" w:hAnsi="Times New Roman"/>
        </w:rPr>
      </w:pPr>
      <w:r w:rsidDel="00000000" w:rsidR="00000000" w:rsidRPr="00000000">
        <w:rPr>
          <w:rtl w:val="0"/>
        </w:rPr>
      </w:r>
    </w:p>
    <w:tbl>
      <w:tblPr>
        <w:tblStyle w:val="Table5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6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bl>
    <w:p w:rsidR="00000000" w:rsidDel="00000000" w:rsidP="00000000" w:rsidRDefault="00000000" w:rsidRPr="00000000" w14:paraId="0000069D">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E">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public_amenity_categories</w:t>
      </w:r>
    </w:p>
    <w:p w:rsidR="00000000" w:rsidDel="00000000" w:rsidP="00000000" w:rsidRDefault="00000000" w:rsidRPr="00000000" w14:paraId="0000069F">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mục tiện ích công cộng như ATM/y tế do Travel sở hữu.</w:t>
      </w:r>
    </w:p>
    <w:tbl>
      <w:tblPr>
        <w:tblStyle w:val="Table5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6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code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name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amenity_type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provider_mappings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sort_order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bl>
    <w:p w:rsidR="00000000" w:rsidDel="00000000" w:rsidP="00000000" w:rsidRDefault="00000000" w:rsidRPr="00000000" w14:paraId="000006C1">
      <w:pPr>
        <w:spacing w:after="20" w:lineRule="auto"/>
        <w:rPr>
          <w:rFonts w:ascii="Times New Roman" w:cs="Times New Roman" w:eastAsia="Times New Roman" w:hAnsi="Times New Roman"/>
        </w:rPr>
      </w:pPr>
      <w:r w:rsidDel="00000000" w:rsidR="00000000" w:rsidRPr="00000000">
        <w:rPr>
          <w:rtl w:val="0"/>
        </w:rPr>
      </w:r>
    </w:p>
    <w:tbl>
      <w:tblPr>
        <w:tblStyle w:val="Table6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6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code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bl>
    <w:p w:rsidR="00000000" w:rsidDel="00000000" w:rsidP="00000000" w:rsidRDefault="00000000" w:rsidRPr="00000000" w14:paraId="000006C8">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9">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6C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finance_db</w:t>
      </w:r>
    </w:p>
    <w:p w:rsidR="00000000" w:rsidDel="00000000" w:rsidP="00000000" w:rsidRDefault="00000000" w:rsidRPr="00000000" w14:paraId="000006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 Service sở hữu 16 bảng. Fund, đích nhận, đóng góp, payment, chi, note, hoàn, ledger, closure, receipt và audit.</w:t>
      </w:r>
    </w:p>
    <w:p w:rsidR="00000000" w:rsidDel="00000000" w:rsidP="00000000" w:rsidRDefault="00000000" w:rsidRPr="00000000" w14:paraId="000006C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400800" cy="2774845"/>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00800" cy="2774845"/>
                    </a:xfrm>
                    <a:prstGeom prst="rect"/>
                    <a:ln/>
                  </pic:spPr>
                </pic:pic>
              </a:graphicData>
            </a:graphic>
          </wp:inline>
        </w:drawing>
      </w:r>
      <w:r w:rsidDel="00000000" w:rsidR="00000000" w:rsidRPr="00000000">
        <w:rPr>
          <w:rtl w:val="0"/>
        </w:rPr>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Góc nhìn aggregate. Các FK composite và cardinality chính xác nằm trong bảng quan hệ.</w:t>
      </w:r>
    </w:p>
    <w:tbl>
      <w:tblPr>
        <w:tblStyle w:val="Table61"/>
        <w:tblW w:w="10368.000000000002"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816"/>
        <w:gridCol w:w="3816"/>
        <w:gridCol w:w="2736"/>
        <w:tblGridChange w:id="0">
          <w:tblGrid>
            <w:gridCol w:w="3816"/>
            <w:gridCol w:w="3816"/>
            <w:gridCol w:w="2736"/>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6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Bảng con và FK</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Bảng cha và key</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6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Cardinality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payment_destinations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contribution_requests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contributions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contributions (request_id,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contribution_requests (id,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payment_attempts (contribution_id)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payment_webhook_receipts (payment_attempt_id)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payment_attempts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fund_expenses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financial_notes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fund_refunds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fund_transactions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fund_transactions (contribution_id,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contributions (id,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0..1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fund_transactions (expense_id,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fund_expenses (id,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0..1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fund_transactions (refund_id,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fund_refunds (id,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0..1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fund_transactions (reversal_of_id,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F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fund_transactions (id,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0..1 parent / 0..1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finance_closures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6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closure_confirmations (closure_id)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6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finance_closures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finance_audit_logs (fund_id)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bl>
    <w:p w:rsidR="00000000" w:rsidDel="00000000" w:rsidP="00000000" w:rsidRDefault="00000000" w:rsidRPr="00000000" w14:paraId="0000070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1 Từ điển bảng và cột</w:t>
      </w:r>
    </w:p>
    <w:p w:rsidR="00000000" w:rsidDel="00000000" w:rsidP="00000000" w:rsidRDefault="00000000" w:rsidRPr="00000000" w14:paraId="0000070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funds</w:t>
      </w:r>
    </w:p>
    <w:p w:rsidR="00000000" w:rsidDel="00000000" w:rsidP="00000000" w:rsidRDefault="00000000" w:rsidRPr="00000000" w14:paraId="00000707">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Quỹ của Trip và số dư cache được cập nhật cùng ledger.</w:t>
      </w:r>
    </w:p>
    <w:tbl>
      <w:tblPr>
        <w:tblStyle w:val="Table6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7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Trip.trips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holder_user_id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currency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char(3)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'VND'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budget_amount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current_balance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'OPEN'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closed_at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72C">
      <w:pPr>
        <w:spacing w:after="20" w:lineRule="auto"/>
        <w:rPr>
          <w:rFonts w:ascii="Times New Roman" w:cs="Times New Roman" w:eastAsia="Times New Roman" w:hAnsi="Times New Roman"/>
        </w:rPr>
      </w:pPr>
      <w:r w:rsidDel="00000000" w:rsidR="00000000" w:rsidRPr="00000000">
        <w:rPr>
          <w:rtl w:val="0"/>
        </w:rPr>
      </w:r>
    </w:p>
    <w:tbl>
      <w:tblPr>
        <w:tblStyle w:val="Table6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7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finance_version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currency='VND'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('OPEN','CLOSING','CLOSED')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current_balance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budget_amount &gt;= 0</w:t>
            </w:r>
            <w:r w:rsidDel="00000000" w:rsidR="00000000" w:rsidRPr="00000000">
              <w:rPr>
                <w:rtl w:val="0"/>
              </w:rPr>
            </w:r>
          </w:p>
        </w:tc>
      </w:tr>
    </w:tbl>
    <w:p w:rsidR="00000000" w:rsidDel="00000000" w:rsidP="00000000" w:rsidRDefault="00000000" w:rsidRPr="00000000" w14:paraId="0000073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payment_destinations</w:t>
      </w:r>
    </w:p>
    <w:p w:rsidR="00000000" w:rsidDel="00000000" w:rsidP="00000000" w:rsidRDefault="00000000" w:rsidRPr="00000000" w14:paraId="0000073D">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nhận tiền của Holder dùng cho VietQR/đóng góp.</w:t>
      </w:r>
    </w:p>
    <w:tbl>
      <w:tblPr>
        <w:tblStyle w:val="Table6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7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funds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destination_type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bank_code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account_number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varchar(80)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account_name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momo_phone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is_default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false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confirmed_by_holder_at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768">
      <w:pPr>
        <w:spacing w:after="20" w:lineRule="auto"/>
        <w:rPr>
          <w:rFonts w:ascii="Times New Roman" w:cs="Times New Roman" w:eastAsia="Times New Roman" w:hAnsi="Times New Roman"/>
        </w:rPr>
      </w:pPr>
      <w:r w:rsidDel="00000000" w:rsidR="00000000" w:rsidRPr="00000000">
        <w:rPr>
          <w:rtl w:val="0"/>
        </w:rPr>
      </w:r>
    </w:p>
    <w:tbl>
      <w:tblPr>
        <w:tblStyle w:val="Table6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7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 destination_type WHERE is_default AND active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6E">
            <w:pPr>
              <w:spacing w:after="20" w:before="0" w:line="250" w:lineRule="auto"/>
              <w:rPr>
                <w:rFonts w:ascii="Times New Roman" w:cs="Times New Roman" w:eastAsia="Times New Roman" w:hAnsi="Times New Roman"/>
              </w:rPr>
            </w:pPr>
            <w:sdt>
              <w:sdtPr>
                <w:id w:val="172934422"/>
                <w:tag w:val="goog_rdk_24"/>
              </w:sdtPr>
              <w:sdtContent>
                <w:r w:rsidDel="00000000" w:rsidR="00000000" w:rsidRPr="00000000">
                  <w:rPr>
                    <w:rFonts w:ascii="Cardo" w:cs="Cardo" w:eastAsia="Cardo" w:hAnsi="Cardo"/>
                    <w:sz w:val="20"/>
                    <w:szCs w:val="20"/>
                    <w:rtl w:val="0"/>
                  </w:rPr>
                  <w:t xml:space="preserve">fund_id → funds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destination_type IN ('VIETQR','MOMO_SANDBOX')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(destination_type='VIETQR' AND bank_code IS NOT NULL AND account_number IS NOT NULL AND account_name IS NOT NULL) OR (destination_type='MOMO_SANDBOX' AND momo_phone IS NOT NULL)</w:t>
            </w:r>
            <w:r w:rsidDel="00000000" w:rsidR="00000000" w:rsidRPr="00000000">
              <w:rPr>
                <w:rtl w:val="0"/>
              </w:rPr>
            </w:r>
          </w:p>
        </w:tc>
      </w:tr>
    </w:tbl>
    <w:p w:rsidR="00000000" w:rsidDel="00000000" w:rsidP="00000000" w:rsidRDefault="00000000" w:rsidRPr="00000000" w14:paraId="0000077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contribution_requests</w:t>
      </w:r>
    </w:p>
    <w:p w:rsidR="00000000" w:rsidDel="00000000" w:rsidP="00000000" w:rsidRDefault="00000000" w:rsidRPr="00000000" w14:paraId="00000777">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Đợt kêu gọi đóng góp do Owner tạo; mỗi người có số tiền riêng.</w:t>
      </w:r>
    </w:p>
    <w:tbl>
      <w:tblPr>
        <w:tblStyle w:val="Table6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7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funds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title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amount_per_member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due_at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'OPEN'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closed_at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bl>
    <w:p w:rsidR="00000000" w:rsidDel="00000000" w:rsidP="00000000" w:rsidRDefault="00000000" w:rsidRPr="00000000" w14:paraId="0000079C">
      <w:pPr>
        <w:spacing w:after="20" w:lineRule="auto"/>
        <w:rPr>
          <w:rFonts w:ascii="Times New Roman" w:cs="Times New Roman" w:eastAsia="Times New Roman" w:hAnsi="Times New Roman"/>
        </w:rPr>
      </w:pPr>
      <w:r w:rsidDel="00000000" w:rsidR="00000000" w:rsidRPr="00000000">
        <w:rPr>
          <w:rtl w:val="0"/>
        </w:rPr>
      </w:r>
    </w:p>
    <w:tbl>
      <w:tblPr>
        <w:tblStyle w:val="Table6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7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fund_id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A2">
            <w:pPr>
              <w:spacing w:after="20" w:before="0" w:line="250" w:lineRule="auto"/>
              <w:rPr>
                <w:rFonts w:ascii="Times New Roman" w:cs="Times New Roman" w:eastAsia="Times New Roman" w:hAnsi="Times New Roman"/>
              </w:rPr>
            </w:pPr>
            <w:sdt>
              <w:sdtPr>
                <w:id w:val="-186525560"/>
                <w:tag w:val="goog_rdk_25"/>
              </w:sdtPr>
              <w:sdtContent>
                <w:r w:rsidDel="00000000" w:rsidR="00000000" w:rsidRPr="00000000">
                  <w:rPr>
                    <w:rFonts w:ascii="Cardo" w:cs="Cardo" w:eastAsia="Cardo" w:hAnsi="Cardo"/>
                    <w:sz w:val="20"/>
                    <w:szCs w:val="20"/>
                    <w:rtl w:val="0"/>
                  </w:rPr>
                  <w:t xml:space="preserve">fund_id → funds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('OPEN','CLOSED','CANCELLED')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amount_per_member &gt; 0</w:t>
            </w:r>
            <w:r w:rsidDel="00000000" w:rsidR="00000000" w:rsidRPr="00000000">
              <w:rPr>
                <w:rtl w:val="0"/>
              </w:rPr>
            </w:r>
          </w:p>
        </w:tc>
      </w:tr>
    </w:tbl>
    <w:p w:rsidR="00000000" w:rsidDel="00000000" w:rsidP="00000000" w:rsidRDefault="00000000" w:rsidRPr="00000000" w14:paraId="000007A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AA">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contributions</w:t>
      </w:r>
    </w:p>
    <w:p w:rsidR="00000000" w:rsidDel="00000000" w:rsidP="00000000" w:rsidRDefault="00000000" w:rsidRPr="00000000" w14:paraId="000007AB">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Nghĩa vụ và xác nhận khoản đóng của một thành viên.</w:t>
      </w:r>
    </w:p>
    <w:tbl>
      <w:tblPr>
        <w:tblStyle w:val="Table6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7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contribution_requests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funds; FK contribution_requests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'PENDING'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destination_snapshot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destination_version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member_reported_at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confirmed_by_user_id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confirmed_at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waived_reason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cancelled_reason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self_contribution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false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transfer_evidence_object_key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rejected_reason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waived_at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cancelled_at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reversed_at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7F1">
      <w:pPr>
        <w:spacing w:after="20" w:lineRule="auto"/>
        <w:rPr>
          <w:rFonts w:ascii="Times New Roman" w:cs="Times New Roman" w:eastAsia="Times New Roman" w:hAnsi="Times New Roman"/>
        </w:rPr>
      </w:pPr>
      <w:r w:rsidDel="00000000" w:rsidR="00000000" w:rsidRPr="00000000">
        <w:rPr>
          <w:rtl w:val="0"/>
        </w:rPr>
      </w:r>
    </w:p>
    <w:tbl>
      <w:tblPr>
        <w:tblStyle w:val="Table6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7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7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fund_id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request_id, member_user_id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F9">
            <w:pPr>
              <w:spacing w:after="20" w:before="0" w:line="250" w:lineRule="auto"/>
              <w:rPr>
                <w:rFonts w:ascii="Times New Roman" w:cs="Times New Roman" w:eastAsia="Times New Roman" w:hAnsi="Times New Roman"/>
              </w:rPr>
            </w:pPr>
            <w:sdt>
              <w:sdtPr>
                <w:id w:val="-321420447"/>
                <w:tag w:val="goog_rdk_26"/>
              </w:sdtPr>
              <w:sdtContent>
                <w:r w:rsidDel="00000000" w:rsidR="00000000" w:rsidRPr="00000000">
                  <w:rPr>
                    <w:rFonts w:ascii="Cardo" w:cs="Cardo" w:eastAsia="Cardo" w:hAnsi="Cardo"/>
                    <w:sz w:val="20"/>
                    <w:szCs w:val="20"/>
                    <w:rtl w:val="0"/>
                  </w:rPr>
                  <w:t xml:space="preserve">fund_id → funds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FB">
            <w:pPr>
              <w:spacing w:after="20" w:before="0" w:line="250" w:lineRule="auto"/>
              <w:rPr>
                <w:rFonts w:ascii="Times New Roman" w:cs="Times New Roman" w:eastAsia="Times New Roman" w:hAnsi="Times New Roman"/>
              </w:rPr>
            </w:pPr>
            <w:sdt>
              <w:sdtPr>
                <w:id w:val="503634566"/>
                <w:tag w:val="goog_rdk_27"/>
              </w:sdtPr>
              <w:sdtContent>
                <w:r w:rsidDel="00000000" w:rsidR="00000000" w:rsidRPr="00000000">
                  <w:rPr>
                    <w:rFonts w:ascii="Cardo" w:cs="Cardo" w:eastAsia="Cardo" w:hAnsi="Cardo"/>
                    <w:sz w:val="20"/>
                    <w:szCs w:val="20"/>
                    <w:rtl w:val="0"/>
                  </w:rPr>
                  <w:t xml:space="preserve">request_id, fund_id → contribution_requests (id, fund_id)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7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7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('PENDING','TRANSFER_REPORTED','CONFIRMED','WAIVED','CANCELLED','REVERSED')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 &gt; 0</w:t>
            </w:r>
            <w:r w:rsidDel="00000000" w:rsidR="00000000" w:rsidRPr="00000000">
              <w:rPr>
                <w:rtl w:val="0"/>
              </w:rPr>
            </w:r>
          </w:p>
        </w:tc>
      </w:tr>
    </w:tbl>
    <w:p w:rsidR="00000000" w:rsidDel="00000000" w:rsidP="00000000" w:rsidRDefault="00000000" w:rsidRPr="00000000" w14:paraId="00000802">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payment_attempts</w:t>
      </w:r>
    </w:p>
    <w:p w:rsidR="00000000" w:rsidDel="00000000" w:rsidP="00000000" w:rsidRDefault="00000000" w:rsidRPr="00000000" w14:paraId="00000804">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lần thử MoMo Sandbox hoặc VietQR; không đồng nhất với Contribution.</w:t>
      </w:r>
    </w:p>
    <w:tbl>
      <w:tblPr>
        <w:tblStyle w:val="Table7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8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8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8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contributions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environment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currency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char(3)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'VND'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client_request_id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provider_transaction_id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varchar(150)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'CREATED'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provider_payload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merchant_id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provider_order_id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destination_snapshot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needs_reconciliation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false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reconciled_at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error_code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841">
      <w:pPr>
        <w:spacing w:after="20" w:lineRule="auto"/>
        <w:rPr>
          <w:rFonts w:ascii="Times New Roman" w:cs="Times New Roman" w:eastAsia="Times New Roman" w:hAnsi="Times New Roman"/>
        </w:rPr>
      </w:pPr>
      <w:r w:rsidDel="00000000" w:rsidR="00000000" w:rsidRPr="00000000">
        <w:rPr>
          <w:rtl w:val="0"/>
        </w:rPr>
      </w:r>
    </w:p>
    <w:tbl>
      <w:tblPr>
        <w:tblStyle w:val="Table7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8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8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 environment, client_request_id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 environment, provider_order_id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 environment, provider_transaction_id WHERE provider_transaction_id IS NOT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contribution_id WHERE status IN ('CREATED','PENDING') OR needs_reconciliation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4D">
            <w:pPr>
              <w:spacing w:after="20" w:before="0" w:line="250" w:lineRule="auto"/>
              <w:rPr>
                <w:rFonts w:ascii="Times New Roman" w:cs="Times New Roman" w:eastAsia="Times New Roman" w:hAnsi="Times New Roman"/>
              </w:rPr>
            </w:pPr>
            <w:sdt>
              <w:sdtPr>
                <w:id w:val="-1669988579"/>
                <w:tag w:val="goog_rdk_28"/>
              </w:sdtPr>
              <w:sdtContent>
                <w:r w:rsidDel="00000000" w:rsidR="00000000" w:rsidRPr="00000000">
                  <w:rPr>
                    <w:rFonts w:ascii="Cardo" w:cs="Cardo" w:eastAsia="Cardo" w:hAnsi="Cardo"/>
                    <w:sz w:val="20"/>
                    <w:szCs w:val="20"/>
                    <w:rtl w:val="0"/>
                  </w:rPr>
                  <w:t xml:space="preserve">contribution_id → contributions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currency='VND'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('CREATED','PENDING','SUCCEEDED','FAILED','EXPIRED')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 IN ('MOMO_SANDBOX','VIETQR')</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environment IN ('SANDBOX','TEST')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updated_at</w:t>
            </w:r>
            <w:r w:rsidDel="00000000" w:rsidR="00000000" w:rsidRPr="00000000">
              <w:rPr>
                <w:rtl w:val="0"/>
              </w:rPr>
            </w:r>
          </w:p>
        </w:tc>
      </w:tr>
    </w:tbl>
    <w:p w:rsidR="00000000" w:rsidDel="00000000" w:rsidP="00000000" w:rsidRDefault="00000000" w:rsidRPr="00000000" w14:paraId="0000085A">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5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payment_webhook_receipts</w:t>
      </w:r>
    </w:p>
    <w:p w:rsidR="00000000" w:rsidDel="00000000" w:rsidP="00000000" w:rsidRDefault="00000000" w:rsidRPr="00000000" w14:paraId="0000085C">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Dedupe và đối soát callback provider; ngoại lệ nằm trên receipt để không tạo bảng thừa.</w:t>
      </w:r>
    </w:p>
    <w:tbl>
      <w:tblPr>
        <w:tblStyle w:val="Table7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8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8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8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environment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6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dedupe_key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varchar(180)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payment_attempt_id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payment_attempts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signature_valid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received_amount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processing_status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review_reason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reviewed_by_user_id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reviewed_at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received_at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processed_at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88A">
      <w:pPr>
        <w:spacing w:after="20" w:lineRule="auto"/>
        <w:rPr>
          <w:rFonts w:ascii="Times New Roman" w:cs="Times New Roman" w:eastAsia="Times New Roman" w:hAnsi="Times New Roman"/>
        </w:rPr>
      </w:pPr>
      <w:r w:rsidDel="00000000" w:rsidR="00000000" w:rsidRPr="00000000">
        <w:rPr>
          <w:rtl w:val="0"/>
        </w:rPr>
      </w:r>
    </w:p>
    <w:tbl>
      <w:tblPr>
        <w:tblStyle w:val="Table7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8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8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 environment, dedupe_key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90">
            <w:pPr>
              <w:spacing w:after="20" w:before="0" w:line="250" w:lineRule="auto"/>
              <w:rPr>
                <w:rFonts w:ascii="Times New Roman" w:cs="Times New Roman" w:eastAsia="Times New Roman" w:hAnsi="Times New Roman"/>
              </w:rPr>
            </w:pPr>
            <w:sdt>
              <w:sdtPr>
                <w:id w:val="-595317071"/>
                <w:tag w:val="goog_rdk_29"/>
              </w:sdtPr>
              <w:sdtContent>
                <w:r w:rsidDel="00000000" w:rsidR="00000000" w:rsidRPr="00000000">
                  <w:rPr>
                    <w:rFonts w:ascii="Cardo" w:cs="Cardo" w:eastAsia="Cardo" w:hAnsi="Cardo"/>
                    <w:sz w:val="20"/>
                    <w:szCs w:val="20"/>
                    <w:rtl w:val="0"/>
                  </w:rPr>
                  <w:t xml:space="preserve">payment_attempt_id → payment_attempts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processing_status IN ('RECEIVED','PROCESSED','IGNORED','NEEDS_REVIEW')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processing_status, received_at</w:t>
            </w:r>
            <w:r w:rsidDel="00000000" w:rsidR="00000000" w:rsidRPr="00000000">
              <w:rPr>
                <w:rtl w:val="0"/>
              </w:rPr>
            </w:r>
          </w:p>
        </w:tc>
      </w:tr>
    </w:tbl>
    <w:p w:rsidR="00000000" w:rsidDel="00000000" w:rsidP="00000000" w:rsidRDefault="00000000" w:rsidRPr="00000000" w14:paraId="0000089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6">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fund_expenses</w:t>
      </w:r>
    </w:p>
    <w:p w:rsidR="00000000" w:rsidDel="00000000" w:rsidP="00000000" w:rsidRDefault="00000000" w:rsidRPr="00000000" w14:paraId="00000897">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nghị chi và xác nhận bởi Holder.</w:t>
      </w:r>
    </w:p>
    <w:tbl>
      <w:tblPr>
        <w:tblStyle w:val="Table7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8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8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8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funds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title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description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receipt_object_key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'DRAFT'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submitted_at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confirmed_by_user_id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confirmed_at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cancelled_at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cancelled_reason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category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varchar(80)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paid_at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payment_method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paid_by_user_id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rejected_reason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deleted_at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'MANUAL'</w:t>
            </w:r>
            <w:r w:rsidDel="00000000" w:rsidR="00000000" w:rsidRPr="00000000">
              <w:rPr>
                <w:rtl w:val="0"/>
              </w:rPr>
            </w:r>
          </w:p>
        </w:tc>
      </w:tr>
    </w:tbl>
    <w:p w:rsidR="00000000" w:rsidDel="00000000" w:rsidP="00000000" w:rsidRDefault="00000000" w:rsidRPr="00000000" w14:paraId="000008E0">
      <w:pPr>
        <w:spacing w:after="20" w:lineRule="auto"/>
        <w:rPr>
          <w:rFonts w:ascii="Times New Roman" w:cs="Times New Roman" w:eastAsia="Times New Roman" w:hAnsi="Times New Roman"/>
        </w:rPr>
      </w:pPr>
      <w:r w:rsidDel="00000000" w:rsidR="00000000" w:rsidRPr="00000000">
        <w:rPr>
          <w:rtl w:val="0"/>
        </w:rPr>
      </w:r>
    </w:p>
    <w:tbl>
      <w:tblPr>
        <w:tblStyle w:val="Table7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8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8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fund_id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E6">
            <w:pPr>
              <w:spacing w:after="20" w:before="0" w:line="250" w:lineRule="auto"/>
              <w:rPr>
                <w:rFonts w:ascii="Times New Roman" w:cs="Times New Roman" w:eastAsia="Times New Roman" w:hAnsi="Times New Roman"/>
              </w:rPr>
            </w:pPr>
            <w:sdt>
              <w:sdtPr>
                <w:id w:val="-2030548065"/>
                <w:tag w:val="goog_rdk_30"/>
              </w:sdtPr>
              <w:sdtContent>
                <w:r w:rsidDel="00000000" w:rsidR="00000000" w:rsidRPr="00000000">
                  <w:rPr>
                    <w:rFonts w:ascii="Cardo" w:cs="Cardo" w:eastAsia="Cardo" w:hAnsi="Cardo"/>
                    <w:sz w:val="20"/>
                    <w:szCs w:val="20"/>
                    <w:rtl w:val="0"/>
                  </w:rPr>
                  <w:t xml:space="preserve">fund_id → funds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('DRAFT','SUBMITTED','CONFIRMED','REJECTED','REVERSED')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deleted_at IS NULL OR status='DRAFT'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 &gt; 0</w:t>
            </w:r>
            <w:r w:rsidDel="00000000" w:rsidR="00000000" w:rsidRPr="00000000">
              <w:rPr>
                <w:rtl w:val="0"/>
              </w:rPr>
            </w:r>
          </w:p>
        </w:tc>
      </w:tr>
    </w:tbl>
    <w:p w:rsidR="00000000" w:rsidDel="00000000" w:rsidP="00000000" w:rsidRDefault="00000000" w:rsidRPr="00000000" w14:paraId="000008EF">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F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financial_notes</w:t>
      </w:r>
    </w:p>
    <w:p w:rsidR="00000000" w:rsidDel="00000000" w:rsidP="00000000" w:rsidRDefault="00000000" w:rsidRPr="00000000" w14:paraId="000008F1">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 chi ngoài quỹ; không tác động ledger.</w:t>
      </w:r>
    </w:p>
    <w:tbl>
      <w:tblPr>
        <w:tblStyle w:val="Table7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8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8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8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F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funds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payer_user_id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8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8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description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deleted_at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913">
      <w:pPr>
        <w:spacing w:after="20" w:lineRule="auto"/>
        <w:rPr>
          <w:rFonts w:ascii="Times New Roman" w:cs="Times New Roman" w:eastAsia="Times New Roman" w:hAnsi="Times New Roman"/>
        </w:rPr>
      </w:pPr>
      <w:r w:rsidDel="00000000" w:rsidR="00000000" w:rsidRPr="00000000">
        <w:rPr>
          <w:rtl w:val="0"/>
        </w:rPr>
      </w:r>
    </w:p>
    <w:tbl>
      <w:tblPr>
        <w:tblStyle w:val="Table7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9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17">
            <w:pPr>
              <w:spacing w:after="20" w:before="0" w:line="250" w:lineRule="auto"/>
              <w:rPr>
                <w:rFonts w:ascii="Times New Roman" w:cs="Times New Roman" w:eastAsia="Times New Roman" w:hAnsi="Times New Roman"/>
              </w:rPr>
            </w:pPr>
            <w:sdt>
              <w:sdtPr>
                <w:id w:val="-556895286"/>
                <w:tag w:val="goog_rdk_31"/>
              </w:sdtPr>
              <w:sdtContent>
                <w:r w:rsidDel="00000000" w:rsidR="00000000" w:rsidRPr="00000000">
                  <w:rPr>
                    <w:rFonts w:ascii="Cardo" w:cs="Cardo" w:eastAsia="Cardo" w:hAnsi="Cardo"/>
                    <w:sz w:val="20"/>
                    <w:szCs w:val="20"/>
                    <w:rtl w:val="0"/>
                  </w:rPr>
                  <w:t xml:space="preserve">fund_id → funds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 &gt;= 0</w:t>
            </w:r>
            <w:r w:rsidDel="00000000" w:rsidR="00000000" w:rsidRPr="00000000">
              <w:rPr>
                <w:rtl w:val="0"/>
              </w:rPr>
            </w:r>
          </w:p>
        </w:tc>
      </w:tr>
    </w:tbl>
    <w:p w:rsidR="00000000" w:rsidDel="00000000" w:rsidP="00000000" w:rsidRDefault="00000000" w:rsidRPr="00000000" w14:paraId="0000091C">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1D">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fund_refunds</w:t>
      </w:r>
    </w:p>
    <w:p w:rsidR="00000000" w:rsidDel="00000000" w:rsidP="00000000" w:rsidRDefault="00000000" w:rsidRPr="00000000" w14:paraId="0000091E">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dư cho thành viên; giữ chỗ số dư khi chờ Holder báo đã trả.</w:t>
      </w:r>
    </w:p>
    <w:tbl>
      <w:tblPr>
        <w:tblStyle w:val="Table7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9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funds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'PENDING'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holder_reported_at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confirmed_by_user_id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confirmed_at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cancelled_at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nonreceipt_confirmed_at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reversal_consented_at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reversal_requested_at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reversal_reason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cancelled_reason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95B">
      <w:pPr>
        <w:spacing w:after="20" w:lineRule="auto"/>
        <w:rPr>
          <w:rFonts w:ascii="Times New Roman" w:cs="Times New Roman" w:eastAsia="Times New Roman" w:hAnsi="Times New Roman"/>
        </w:rPr>
      </w:pPr>
      <w:r w:rsidDel="00000000" w:rsidR="00000000" w:rsidRPr="00000000">
        <w:rPr>
          <w:rtl w:val="0"/>
        </w:rPr>
      </w:r>
    </w:p>
    <w:tbl>
      <w:tblPr>
        <w:tblStyle w:val="Table7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9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fund_id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61">
            <w:pPr>
              <w:spacing w:after="20" w:before="0" w:line="250" w:lineRule="auto"/>
              <w:rPr>
                <w:rFonts w:ascii="Times New Roman" w:cs="Times New Roman" w:eastAsia="Times New Roman" w:hAnsi="Times New Roman"/>
              </w:rPr>
            </w:pPr>
            <w:sdt>
              <w:sdtPr>
                <w:id w:val="1401063225"/>
                <w:tag w:val="goog_rdk_32"/>
              </w:sdtPr>
              <w:sdtContent>
                <w:r w:rsidDel="00000000" w:rsidR="00000000" w:rsidRPr="00000000">
                  <w:rPr>
                    <w:rFonts w:ascii="Cardo" w:cs="Cardo" w:eastAsia="Cardo" w:hAnsi="Cardo"/>
                    <w:sz w:val="20"/>
                    <w:szCs w:val="20"/>
                    <w:rtl w:val="0"/>
                  </w:rPr>
                  <w:t xml:space="preserve">fund_id → funds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('PENDING','HOLDER_REPORTED','CONFIRMED','CANCELLED','REVERSED')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 &gt; 0</w:t>
            </w:r>
            <w:r w:rsidDel="00000000" w:rsidR="00000000" w:rsidRPr="00000000">
              <w:rPr>
                <w:rtl w:val="0"/>
              </w:rPr>
            </w:r>
          </w:p>
        </w:tc>
      </w:tr>
    </w:tbl>
    <w:p w:rsidR="00000000" w:rsidDel="00000000" w:rsidP="00000000" w:rsidRDefault="00000000" w:rsidRPr="00000000" w14:paraId="00000968">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6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fund_transactions</w:t>
      </w:r>
    </w:p>
    <w:p w:rsidR="00000000" w:rsidDel="00000000" w:rsidP="00000000" w:rsidRDefault="00000000" w:rsidRPr="00000000" w14:paraId="0000096A">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Sổ cái append-only, nguồn chuẩn của biến động quỹ.</w:t>
      </w:r>
    </w:p>
    <w:tbl>
      <w:tblPr>
        <w:tblStyle w:val="Table8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9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funds; FK contributions; FK fund_expenses; FK fund_refunds; FK fund_transactions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sequence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direction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char(3)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transaction_type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balance_after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contributions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expense_id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fund_expenses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fund_refunds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reversal_of_id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FK fund_transactions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business_key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varchar(180)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99B">
      <w:pPr>
        <w:spacing w:after="20" w:lineRule="auto"/>
        <w:rPr>
          <w:rFonts w:ascii="Times New Roman" w:cs="Times New Roman" w:eastAsia="Times New Roman" w:hAnsi="Times New Roman"/>
        </w:rPr>
      </w:pPr>
      <w:r w:rsidDel="00000000" w:rsidR="00000000" w:rsidRPr="00000000">
        <w:rPr>
          <w:rtl w:val="0"/>
        </w:rPr>
      </w:r>
    </w:p>
    <w:tbl>
      <w:tblPr>
        <w:tblStyle w:val="Table8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9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business_key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fund_id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 sequence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contribution_id WHERE contribution_id IS NOT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expense_id WHERE expense_id IS NOT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refund_id WHERE refund_id IS NOT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reversal_of_id WHERE reversal_of_id IS NOT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AD">
            <w:pPr>
              <w:spacing w:after="20" w:before="0" w:line="250" w:lineRule="auto"/>
              <w:rPr>
                <w:rFonts w:ascii="Times New Roman" w:cs="Times New Roman" w:eastAsia="Times New Roman" w:hAnsi="Times New Roman"/>
              </w:rPr>
            </w:pPr>
            <w:sdt>
              <w:sdtPr>
                <w:id w:val="1656632893"/>
                <w:tag w:val="goog_rdk_33"/>
              </w:sdtPr>
              <w:sdtContent>
                <w:r w:rsidDel="00000000" w:rsidR="00000000" w:rsidRPr="00000000">
                  <w:rPr>
                    <w:rFonts w:ascii="Cardo" w:cs="Cardo" w:eastAsia="Cardo" w:hAnsi="Cardo"/>
                    <w:sz w:val="20"/>
                    <w:szCs w:val="20"/>
                    <w:rtl w:val="0"/>
                  </w:rPr>
                  <w:t xml:space="preserve">fund_id → funds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AF">
            <w:pPr>
              <w:spacing w:after="20" w:before="0" w:line="250" w:lineRule="auto"/>
              <w:rPr>
                <w:rFonts w:ascii="Times New Roman" w:cs="Times New Roman" w:eastAsia="Times New Roman" w:hAnsi="Times New Roman"/>
              </w:rPr>
            </w:pPr>
            <w:sdt>
              <w:sdtPr>
                <w:id w:val="-1925600097"/>
                <w:tag w:val="goog_rdk_34"/>
              </w:sdtPr>
              <w:sdtContent>
                <w:r w:rsidDel="00000000" w:rsidR="00000000" w:rsidRPr="00000000">
                  <w:rPr>
                    <w:rFonts w:ascii="Cardo" w:cs="Cardo" w:eastAsia="Cardo" w:hAnsi="Cardo"/>
                    <w:sz w:val="20"/>
                    <w:szCs w:val="20"/>
                    <w:rtl w:val="0"/>
                  </w:rPr>
                  <w:t xml:space="preserve">contribution_id, fund_id → contributions (id, fund_id)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B1">
            <w:pPr>
              <w:spacing w:after="20" w:before="0" w:line="250" w:lineRule="auto"/>
              <w:rPr>
                <w:rFonts w:ascii="Times New Roman" w:cs="Times New Roman" w:eastAsia="Times New Roman" w:hAnsi="Times New Roman"/>
              </w:rPr>
            </w:pPr>
            <w:sdt>
              <w:sdtPr>
                <w:id w:val="358283841"/>
                <w:tag w:val="goog_rdk_35"/>
              </w:sdtPr>
              <w:sdtContent>
                <w:r w:rsidDel="00000000" w:rsidR="00000000" w:rsidRPr="00000000">
                  <w:rPr>
                    <w:rFonts w:ascii="Cardo" w:cs="Cardo" w:eastAsia="Cardo" w:hAnsi="Cardo"/>
                    <w:sz w:val="20"/>
                    <w:szCs w:val="20"/>
                    <w:rtl w:val="0"/>
                  </w:rPr>
                  <w:t xml:space="preserve">expense_id, fund_id → fund_expenses (id, fund_id)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B3">
            <w:pPr>
              <w:spacing w:after="20" w:before="0" w:line="250" w:lineRule="auto"/>
              <w:rPr>
                <w:rFonts w:ascii="Times New Roman" w:cs="Times New Roman" w:eastAsia="Times New Roman" w:hAnsi="Times New Roman"/>
              </w:rPr>
            </w:pPr>
            <w:sdt>
              <w:sdtPr>
                <w:id w:val="324881237"/>
                <w:tag w:val="goog_rdk_36"/>
              </w:sdtPr>
              <w:sdtContent>
                <w:r w:rsidDel="00000000" w:rsidR="00000000" w:rsidRPr="00000000">
                  <w:rPr>
                    <w:rFonts w:ascii="Cardo" w:cs="Cardo" w:eastAsia="Cardo" w:hAnsi="Cardo"/>
                    <w:sz w:val="20"/>
                    <w:szCs w:val="20"/>
                    <w:rtl w:val="0"/>
                  </w:rPr>
                  <w:t xml:space="preserve">refund_id, fund_id → fund_refunds (id, fund_id)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B5">
            <w:pPr>
              <w:spacing w:after="20" w:before="0" w:line="250" w:lineRule="auto"/>
              <w:rPr>
                <w:rFonts w:ascii="Times New Roman" w:cs="Times New Roman" w:eastAsia="Times New Roman" w:hAnsi="Times New Roman"/>
              </w:rPr>
            </w:pPr>
            <w:sdt>
              <w:sdtPr>
                <w:id w:val="-98590619"/>
                <w:tag w:val="goog_rdk_37"/>
              </w:sdtPr>
              <w:sdtContent>
                <w:r w:rsidDel="00000000" w:rsidR="00000000" w:rsidRPr="00000000">
                  <w:rPr>
                    <w:rFonts w:ascii="Cardo" w:cs="Cardo" w:eastAsia="Cardo" w:hAnsi="Cardo"/>
                    <w:sz w:val="20"/>
                    <w:szCs w:val="20"/>
                    <w:rtl w:val="0"/>
                  </w:rPr>
                  <w:t xml:space="preserve">reversal_of_id, fund_id → fund_transactions (id, fund_id)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amount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sequence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balance_after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direction IN ('IN','OUT')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transaction_type IN ('CONTRIBUTION','EXPENSE','REFUND','REVERSAL')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(transaction_type='CONTRIBUTION' AND direction='IN' AND contribution_id IS NOT NULL AND expense_id IS NULL AND refund_id IS NULL AND reversal_of_id IS NULL) OR (transaction_type='EXPENSE' AND direction='OUT' AND expense_id IS NOT NULL AND contribution_id IS NULL AND refund_id IS NULL AND reversal_of_id IS NULL) OR (transaction_type='REFUND' AND direction='OUT' AND refund_id IS NOT NULL AND contribution_id IS NULL AND expense_id IS NULL AND reversal_of_id IS NULL) OR (transaction_type='REVERSAL' AND reversal_of_id IS NOT NULL AND contribution_id IS NULL AND expense_id IS NULL AND refund_id IS NULL AND reason IS NOT NULL)</w:t>
            </w:r>
            <w:r w:rsidDel="00000000" w:rsidR="00000000" w:rsidRPr="00000000">
              <w:rPr>
                <w:rtl w:val="0"/>
              </w:rPr>
            </w:r>
          </w:p>
        </w:tc>
      </w:tr>
    </w:tbl>
    <w:p w:rsidR="00000000" w:rsidDel="00000000" w:rsidP="00000000" w:rsidRDefault="00000000" w:rsidRPr="00000000" w14:paraId="000009C2">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chặn UPDATE/DELETE. Backend kiểm tra source đúng trạng thái, reversal ngược chiều/cùng số tiền, không đảo reversal, balance_after và sequence dưới Fund lock. Purge có kiểm soát là tác vụ vận hành riêng, không route API.</w:t>
      </w:r>
    </w:p>
    <w:p w:rsidR="00000000" w:rsidDel="00000000" w:rsidP="00000000" w:rsidRDefault="00000000" w:rsidRPr="00000000" w14:paraId="000009C4">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finance_closures</w:t>
      </w:r>
    </w:p>
    <w:p w:rsidR="00000000" w:rsidDel="00000000" w:rsidP="00000000" w:rsidRDefault="00000000" w:rsidRPr="00000000" w14:paraId="000009C5">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phiên đóng quỹ với snapshot bất biến.</w:t>
      </w:r>
    </w:p>
    <w:tbl>
      <w:tblPr>
        <w:tblStyle w:val="Table8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9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funds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varchar(24)</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snapshot_finance_version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snapshot_schema_version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snapshot_json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cancelled_at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cancelled_reason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closed_at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9ED">
      <w:pPr>
        <w:spacing w:after="20" w:lineRule="auto"/>
        <w:rPr>
          <w:rFonts w:ascii="Times New Roman" w:cs="Times New Roman" w:eastAsia="Times New Roman" w:hAnsi="Times New Roman"/>
        </w:rPr>
      </w:pPr>
      <w:r w:rsidDel="00000000" w:rsidR="00000000" w:rsidRPr="00000000">
        <w:rPr>
          <w:rtl w:val="0"/>
        </w:rPr>
      </w:r>
    </w:p>
    <w:tbl>
      <w:tblPr>
        <w:tblStyle w:val="Table8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9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 WHERE status='PENDING_CONFIRMATIONS'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 WHERE status='COMPLETED'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F5">
            <w:pPr>
              <w:spacing w:after="20" w:before="0" w:line="250" w:lineRule="auto"/>
              <w:rPr>
                <w:rFonts w:ascii="Times New Roman" w:cs="Times New Roman" w:eastAsia="Times New Roman" w:hAnsi="Times New Roman"/>
              </w:rPr>
            </w:pPr>
            <w:sdt>
              <w:sdtPr>
                <w:id w:val="1284463754"/>
                <w:tag w:val="goog_rdk_38"/>
              </w:sdtPr>
              <w:sdtContent>
                <w:r w:rsidDel="00000000" w:rsidR="00000000" w:rsidRPr="00000000">
                  <w:rPr>
                    <w:rFonts w:ascii="Cardo" w:cs="Cardo" w:eastAsia="Cardo" w:hAnsi="Cardo"/>
                    <w:sz w:val="20"/>
                    <w:szCs w:val="20"/>
                    <w:rtl w:val="0"/>
                  </w:rPr>
                  <w:t xml:space="preserve">fund_id → funds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snapshot_schema_version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9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9F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('PENDING_CONFIRMATIONS','CANCELLED','COMPLETED')</w:t>
            </w:r>
            <w:r w:rsidDel="00000000" w:rsidR="00000000" w:rsidRPr="00000000">
              <w:rPr>
                <w:rtl w:val="0"/>
              </w:rPr>
            </w:r>
          </w:p>
        </w:tc>
      </w:tr>
    </w:tbl>
    <w:p w:rsidR="00000000" w:rsidDel="00000000" w:rsidP="00000000" w:rsidRDefault="00000000" w:rsidRPr="00000000" w14:paraId="000009FA">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F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closure_confirmations</w:t>
      </w:r>
    </w:p>
    <w:p w:rsidR="00000000" w:rsidDel="00000000" w:rsidP="00000000" w:rsidRDefault="00000000" w:rsidRPr="00000000" w14:paraId="000009FC">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Tập thành viên bắt buộc và xác nhận theo đúng phiên closure.</w:t>
      </w:r>
    </w:p>
    <w:tbl>
      <w:tblPr>
        <w:tblStyle w:val="Table8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9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9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closure_id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FK finance_closures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confirmed_at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A0F">
      <w:pPr>
        <w:spacing w:after="20" w:lineRule="auto"/>
        <w:rPr>
          <w:rFonts w:ascii="Times New Roman" w:cs="Times New Roman" w:eastAsia="Times New Roman" w:hAnsi="Times New Roman"/>
        </w:rPr>
      </w:pPr>
      <w:r w:rsidDel="00000000" w:rsidR="00000000" w:rsidRPr="00000000">
        <w:rPr>
          <w:rtl w:val="0"/>
        </w:rPr>
      </w:r>
    </w:p>
    <w:tbl>
      <w:tblPr>
        <w:tblStyle w:val="Table8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A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13">
            <w:pPr>
              <w:spacing w:after="20" w:before="0" w:line="250" w:lineRule="auto"/>
              <w:rPr>
                <w:rFonts w:ascii="Times New Roman" w:cs="Times New Roman" w:eastAsia="Times New Roman" w:hAnsi="Times New Roman"/>
              </w:rPr>
            </w:pPr>
            <w:sdt>
              <w:sdtPr>
                <w:id w:val="1698330186"/>
                <w:tag w:val="goog_rdk_39"/>
              </w:sdtPr>
              <w:sdtContent>
                <w:r w:rsidDel="00000000" w:rsidR="00000000" w:rsidRPr="00000000">
                  <w:rPr>
                    <w:rFonts w:ascii="Cardo" w:cs="Cardo" w:eastAsia="Cardo" w:hAnsi="Cardo"/>
                    <w:sz w:val="20"/>
                    <w:szCs w:val="20"/>
                    <w:rtl w:val="0"/>
                  </w:rPr>
                  <w:t xml:space="preserve">closure_id → finance_closures (id)</w:t>
                </w:r>
              </w:sdtContent>
            </w:sdt>
            <w:r w:rsidDel="00000000" w:rsidR="00000000" w:rsidRPr="00000000">
              <w:rPr>
                <w:rtl w:val="0"/>
              </w:rPr>
            </w:r>
          </w:p>
        </w:tc>
      </w:tr>
    </w:tbl>
    <w:p w:rsidR="00000000" w:rsidDel="00000000" w:rsidP="00000000" w:rsidRDefault="00000000" w:rsidRPr="00000000" w14:paraId="00000A1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1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command_receipts</w:t>
      </w:r>
    </w:p>
    <w:p w:rsidR="00000000" w:rsidDel="00000000" w:rsidP="00000000" w:rsidRDefault="00000000" w:rsidRPr="00000000" w14:paraId="00000A16">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cấu trúc chung cho idempotency client và operation result liên-service.</w:t>
      </w:r>
    </w:p>
    <w:tbl>
      <w:tblPr>
        <w:tblStyle w:val="Table8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A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command_scope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idempotency_key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response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completed_at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system_actor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A3B">
      <w:pPr>
        <w:spacing w:after="20" w:lineRule="auto"/>
        <w:rPr>
          <w:rFonts w:ascii="Times New Roman" w:cs="Times New Roman" w:eastAsia="Times New Roman" w:hAnsi="Times New Roman"/>
        </w:rPr>
      </w:pPr>
      <w:r w:rsidDel="00000000" w:rsidR="00000000" w:rsidRPr="00000000">
        <w:rPr>
          <w:rtl w:val="0"/>
        </w:rPr>
      </w:r>
    </w:p>
    <w:tbl>
      <w:tblPr>
        <w:tblStyle w:val="Table8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A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 command_scope, idempotency_key WHERE actor_user_id IS NOT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system_actor, command_scope, idempotency_key WHERE system_actor IS NOT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('PROCESSING','COMMITTED','REJECTED','CANCELLED')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 IS NULL) &lt;&gt; (system_actor IS NULL)</w:t>
            </w:r>
            <w:r w:rsidDel="00000000" w:rsidR="00000000" w:rsidRPr="00000000">
              <w:rPr>
                <w:rtl w:val="0"/>
              </w:rPr>
            </w:r>
          </w:p>
        </w:tc>
      </w:tr>
    </w:tbl>
    <w:p w:rsidR="00000000" w:rsidDel="00000000" w:rsidP="00000000" w:rsidRDefault="00000000" w:rsidRPr="00000000" w14:paraId="00000A48">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4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payment_provider_configs</w:t>
      </w:r>
    </w:p>
    <w:p w:rsidR="00000000" w:rsidDel="00000000" w:rsidP="00000000" w:rsidRDefault="00000000" w:rsidRPr="00000000" w14:paraId="00000A4A">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hình MoMo Sandbox/VietQR không bí mật do Finance sở hữu.</w:t>
      </w:r>
    </w:p>
    <w:tbl>
      <w:tblPr>
        <w:tblStyle w:val="Table8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A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environment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enabled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config</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A63">
      <w:pPr>
        <w:spacing w:after="20" w:lineRule="auto"/>
        <w:rPr>
          <w:rFonts w:ascii="Times New Roman" w:cs="Times New Roman" w:eastAsia="Times New Roman" w:hAnsi="Times New Roman"/>
        </w:rPr>
      </w:pPr>
      <w:r w:rsidDel="00000000" w:rsidR="00000000" w:rsidRPr="00000000">
        <w:rPr>
          <w:rtl w:val="0"/>
        </w:rPr>
      </w:r>
    </w:p>
    <w:tbl>
      <w:tblPr>
        <w:tblStyle w:val="Table8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A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bl>
    <w:p w:rsidR="00000000" w:rsidDel="00000000" w:rsidP="00000000" w:rsidRDefault="00000000" w:rsidRPr="00000000" w14:paraId="00000A68">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6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outbox_events</w:t>
      </w:r>
    </w:p>
    <w:p w:rsidR="00000000" w:rsidDel="00000000" w:rsidP="00000000" w:rsidRDefault="00000000" w:rsidRPr="00000000" w14:paraId="00000A6A">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Fund/Contribution/FinanceClosed sau commit.</w:t>
      </w:r>
    </w:p>
    <w:tbl>
      <w:tblPr>
        <w:tblStyle w:val="Table9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A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schema_version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correlation_id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payload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'PENDING'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next_attempt_at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published_at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last_error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producer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occurred_at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causation_id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operation_id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system_actor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claim_until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AB3">
      <w:pPr>
        <w:spacing w:after="20" w:lineRule="auto"/>
        <w:rPr>
          <w:rFonts w:ascii="Times New Roman" w:cs="Times New Roman" w:eastAsia="Times New Roman" w:hAnsi="Times New Roman"/>
        </w:rPr>
      </w:pPr>
      <w:r w:rsidDel="00000000" w:rsidR="00000000" w:rsidRPr="00000000">
        <w:rPr>
          <w:rtl w:val="0"/>
        </w:rPr>
      </w:r>
    </w:p>
    <w:tbl>
      <w:tblPr>
        <w:tblStyle w:val="Table9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A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('PENDING','PUBLISHED','FAILED')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jsonb_typeof(payload) = 'object'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 IS NULL) &lt;&gt; (system_actor IS 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schema_version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next_attempt_at WHERE status = 'PENDING'</w:t>
            </w:r>
            <w:r w:rsidDel="00000000" w:rsidR="00000000" w:rsidRPr="00000000">
              <w:rPr>
                <w:rtl w:val="0"/>
              </w:rPr>
            </w:r>
          </w:p>
        </w:tc>
      </w:tr>
    </w:tbl>
    <w:p w:rsidR="00000000" w:rsidDel="00000000" w:rsidP="00000000" w:rsidRDefault="00000000" w:rsidRPr="00000000" w14:paraId="00000AC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C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finance_audit_logs</w:t>
      </w:r>
    </w:p>
    <w:p w:rsidR="00000000" w:rsidDel="00000000" w:rsidP="00000000" w:rsidRDefault="00000000" w:rsidRPr="00000000" w14:paraId="00000AC6">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Dấu vết nghiệp vụ Finance và truy cập hỗ trợ; ghi cùng transaction thay đổi.</w:t>
      </w:r>
    </w:p>
    <w:tbl>
      <w:tblPr>
        <w:tblStyle w:val="Table9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A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funds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actor_user_id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entity_type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entity_id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from_version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details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occurred_at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correlation_id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system_actor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AF1">
      <w:pPr>
        <w:spacing w:after="20" w:lineRule="auto"/>
        <w:rPr>
          <w:rFonts w:ascii="Times New Roman" w:cs="Times New Roman" w:eastAsia="Times New Roman" w:hAnsi="Times New Roman"/>
        </w:rPr>
      </w:pPr>
      <w:r w:rsidDel="00000000" w:rsidR="00000000" w:rsidRPr="00000000">
        <w:rPr>
          <w:rtl w:val="0"/>
        </w:rPr>
      </w:r>
    </w:p>
    <w:tbl>
      <w:tblPr>
        <w:tblStyle w:val="Table9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A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AF5">
            <w:pPr>
              <w:spacing w:after="20" w:before="0" w:line="250" w:lineRule="auto"/>
              <w:rPr>
                <w:rFonts w:ascii="Times New Roman" w:cs="Times New Roman" w:eastAsia="Times New Roman" w:hAnsi="Times New Roman"/>
              </w:rPr>
            </w:pPr>
            <w:sdt>
              <w:sdtPr>
                <w:id w:val="-615995723"/>
                <w:tag w:val="goog_rdk_40"/>
              </w:sdtPr>
              <w:sdtContent>
                <w:r w:rsidDel="00000000" w:rsidR="00000000" w:rsidRPr="00000000">
                  <w:rPr>
                    <w:rFonts w:ascii="Cardo" w:cs="Cardo" w:eastAsia="Cardo" w:hAnsi="Cardo"/>
                    <w:sz w:val="20"/>
                    <w:szCs w:val="20"/>
                    <w:rtl w:val="0"/>
                  </w:rPr>
                  <w:t xml:space="preserve">fund_id → funds (id)</w:t>
                </w:r>
              </w:sdtContent>
            </w:sdt>
            <w:r w:rsidDel="00000000" w:rsidR="00000000" w:rsidRPr="00000000">
              <w:rPr>
                <w:rtl w:val="0"/>
              </w:rPr>
            </w:r>
          </w:p>
        </w:tc>
      </w:tr>
    </w:tbl>
    <w:p w:rsidR="00000000" w:rsidDel="00000000" w:rsidP="00000000" w:rsidRDefault="00000000" w:rsidRPr="00000000" w14:paraId="00000AF6">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AF7">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AF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automation_db</w:t>
      </w:r>
    </w:p>
    <w:p w:rsidR="00000000" w:rsidDel="00000000" w:rsidP="00000000" w:rsidRDefault="00000000" w:rsidRPr="00000000" w14:paraId="00000A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Automation Service sở hữu 11 bảng. Thiết bị, preference, thông báo/delivery, reminder, query/watch/observation và inbox.</w:t>
      </w:r>
    </w:p>
    <w:p w:rsidR="00000000" w:rsidDel="00000000" w:rsidP="00000000" w:rsidRDefault="00000000" w:rsidRPr="00000000" w14:paraId="00000AF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6400800" cy="2774845"/>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400800" cy="2774845"/>
                    </a:xfrm>
                    <a:prstGeom prst="rect"/>
                    <a:ln/>
                  </pic:spPr>
                </pic:pic>
              </a:graphicData>
            </a:graphic>
          </wp:inline>
        </w:drawing>
      </w:r>
      <w:r w:rsidDel="00000000" w:rsidR="00000000" w:rsidRPr="00000000">
        <w:rPr>
          <w:rtl w:val="0"/>
        </w:rPr>
      </w:r>
    </w:p>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Góc nhìn aggregate. Các FK composite và cardinality chính xác nằm trong bảng quan hệ.</w:t>
      </w:r>
    </w:p>
    <w:tbl>
      <w:tblPr>
        <w:tblStyle w:val="Table94"/>
        <w:tblW w:w="10368.000000000002"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816"/>
        <w:gridCol w:w="3816"/>
        <w:gridCol w:w="2736"/>
        <w:tblGridChange w:id="0">
          <w:tblGrid>
            <w:gridCol w:w="3816"/>
            <w:gridCol w:w="3816"/>
            <w:gridCol w:w="2736"/>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A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Bảng con và FK</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Bảng cha và key</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A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Cardinality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A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notification_deliveries (notification_id)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0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notifications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price_query_attempts (query_group_id)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price_query_groups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price_watches (query_group_id)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price_query_groups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price_observations (query_group_id)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price_query_groups (id)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price_observations (query_attempt_id, query_group_id)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price_query_attempts (id, query_group_id)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 parent / 0..N child</w:t>
            </w:r>
            <w:r w:rsidDel="00000000" w:rsidR="00000000" w:rsidRPr="00000000">
              <w:rPr>
                <w:rtl w:val="0"/>
              </w:rPr>
            </w:r>
          </w:p>
        </w:tc>
      </w:tr>
    </w:tbl>
    <w:p w:rsidR="00000000" w:rsidDel="00000000" w:rsidP="00000000" w:rsidRDefault="00000000" w:rsidRPr="00000000" w14:paraId="00000B0E">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0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1 Từ điển bảng và cột</w:t>
      </w:r>
    </w:p>
    <w:p w:rsidR="00000000" w:rsidDel="00000000" w:rsidP="00000000" w:rsidRDefault="00000000" w:rsidRPr="00000000" w14:paraId="00000B10">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device_tokens</w:t>
      </w:r>
    </w:p>
    <w:p w:rsidR="00000000" w:rsidDel="00000000" w:rsidP="00000000" w:rsidRDefault="00000000" w:rsidRPr="00000000" w14:paraId="00000B11">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push của user.</w:t>
      </w:r>
    </w:p>
    <w:tbl>
      <w:tblPr>
        <w:tblStyle w:val="Table9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B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platform</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last_seen_at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B2D">
      <w:pPr>
        <w:spacing w:after="20" w:lineRule="auto"/>
        <w:rPr>
          <w:rFonts w:ascii="Times New Roman" w:cs="Times New Roman" w:eastAsia="Times New Roman" w:hAnsi="Times New Roman"/>
        </w:rPr>
      </w:pPr>
      <w:r w:rsidDel="00000000" w:rsidR="00000000" w:rsidRPr="00000000">
        <w:rPr>
          <w:rtl w:val="0"/>
        </w:rPr>
      </w:r>
    </w:p>
    <w:tbl>
      <w:tblPr>
        <w:tblStyle w:val="Table9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B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platform IN ('IOS','ANDROID','WEB')</w:t>
            </w:r>
            <w:r w:rsidDel="00000000" w:rsidR="00000000" w:rsidRPr="00000000">
              <w:rPr>
                <w:rtl w:val="0"/>
              </w:rPr>
            </w:r>
          </w:p>
        </w:tc>
      </w:tr>
    </w:tbl>
    <w:p w:rsidR="00000000" w:rsidDel="00000000" w:rsidP="00000000" w:rsidRDefault="00000000" w:rsidRPr="00000000" w14:paraId="00000B3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3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notification_preferences</w:t>
      </w:r>
    </w:p>
    <w:p w:rsidR="00000000" w:rsidDel="00000000" w:rsidP="00000000" w:rsidRDefault="00000000" w:rsidRPr="00000000" w14:paraId="00000B36">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lập kênh thông báo tối thiểu theo user.</w:t>
      </w:r>
    </w:p>
    <w:tbl>
      <w:tblPr>
        <w:tblStyle w:val="Table9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B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push_enabled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email_enabled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group_overrides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'{}'::jsonb</w:t>
            </w:r>
            <w:r w:rsidDel="00000000" w:rsidR="00000000" w:rsidRPr="00000000">
              <w:rPr>
                <w:rtl w:val="0"/>
              </w:rPr>
            </w:r>
          </w:p>
        </w:tc>
      </w:tr>
    </w:tbl>
    <w:p w:rsidR="00000000" w:rsidDel="00000000" w:rsidP="00000000" w:rsidRDefault="00000000" w:rsidRPr="00000000" w14:paraId="00000B4C">
      <w:pPr>
        <w:spacing w:after="20" w:lineRule="auto"/>
        <w:rPr>
          <w:rFonts w:ascii="Times New Roman" w:cs="Times New Roman" w:eastAsia="Times New Roman" w:hAnsi="Times New Roman"/>
        </w:rPr>
      </w:pPr>
      <w:r w:rsidDel="00000000" w:rsidR="00000000" w:rsidRPr="00000000">
        <w:rPr>
          <w:rtl w:val="0"/>
        </w:rPr>
      </w:r>
    </w:p>
    <w:tbl>
      <w:tblPr>
        <w:tblStyle w:val="Table9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B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bl>
    <w:p w:rsidR="00000000" w:rsidDel="00000000" w:rsidP="00000000" w:rsidRDefault="00000000" w:rsidRPr="00000000" w14:paraId="00000B51">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52">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notifications</w:t>
      </w:r>
    </w:p>
    <w:p w:rsidR="00000000" w:rsidDel="00000000" w:rsidP="00000000" w:rsidRDefault="00000000" w:rsidRPr="00000000" w14:paraId="00000B53">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Hộp thông báo in-app và nội dung nghiệp vụ an toàn.</w:t>
      </w:r>
    </w:p>
    <w:tbl>
      <w:tblPr>
        <w:tblStyle w:val="Table9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B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5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Trip.trips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title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body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6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'CREATED'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read_at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recipient_email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varchar(255)</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dedupe_key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varchar(180)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bl>
    <w:p w:rsidR="00000000" w:rsidDel="00000000" w:rsidP="00000000" w:rsidRDefault="00000000" w:rsidRPr="00000000" w14:paraId="00000B7E">
      <w:pPr>
        <w:spacing w:after="20" w:lineRule="auto"/>
        <w:rPr>
          <w:rFonts w:ascii="Times New Roman" w:cs="Times New Roman" w:eastAsia="Times New Roman" w:hAnsi="Times New Roman"/>
        </w:rPr>
      </w:pPr>
      <w:r w:rsidDel="00000000" w:rsidR="00000000" w:rsidRPr="00000000">
        <w:rPr>
          <w:rtl w:val="0"/>
        </w:rPr>
      </w:r>
    </w:p>
    <w:tbl>
      <w:tblPr>
        <w:tblStyle w:val="Table10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B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dedupe_key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('CREATED','AVAILABLE','CANCELLED')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 IS NOT NULL OR recipient_email IS NOT NULL</w:t>
            </w:r>
            <w:r w:rsidDel="00000000" w:rsidR="00000000" w:rsidRPr="00000000">
              <w:rPr>
                <w:rtl w:val="0"/>
              </w:rPr>
            </w:r>
          </w:p>
        </w:tc>
      </w:tr>
    </w:tbl>
    <w:p w:rsidR="00000000" w:rsidDel="00000000" w:rsidP="00000000" w:rsidRDefault="00000000" w:rsidRPr="00000000" w14:paraId="00000B87">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88">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notification_deliveries</w:t>
      </w:r>
    </w:p>
    <w:p w:rsidR="00000000" w:rsidDel="00000000" w:rsidP="00000000" w:rsidRDefault="00000000" w:rsidRPr="00000000" w14:paraId="00000B89">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riêng từng kênh gửi và retry hữu hạn.</w:t>
      </w:r>
    </w:p>
    <w:tbl>
      <w:tblPr>
        <w:tblStyle w:val="Table10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B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notification_id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notifications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channel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delivery_key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varchar(180)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'PENDING'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provider_reference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varchar(180)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last_error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next_attempt_at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sent_at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claim_until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private_context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'{}'::jsonb</w:t>
            </w:r>
            <w:r w:rsidDel="00000000" w:rsidR="00000000" w:rsidRPr="00000000">
              <w:rPr>
                <w:rtl w:val="0"/>
              </w:rPr>
            </w:r>
          </w:p>
        </w:tc>
      </w:tr>
    </w:tbl>
    <w:p w:rsidR="00000000" w:rsidDel="00000000" w:rsidP="00000000" w:rsidRDefault="00000000" w:rsidRPr="00000000" w14:paraId="00000BBA">
      <w:pPr>
        <w:spacing w:after="20" w:lineRule="auto"/>
        <w:rPr>
          <w:rFonts w:ascii="Times New Roman" w:cs="Times New Roman" w:eastAsia="Times New Roman" w:hAnsi="Times New Roman"/>
        </w:rPr>
      </w:pPr>
      <w:r w:rsidDel="00000000" w:rsidR="00000000" w:rsidRPr="00000000">
        <w:rPr>
          <w:rtl w:val="0"/>
        </w:rPr>
      </w:r>
    </w:p>
    <w:tbl>
      <w:tblPr>
        <w:tblStyle w:val="Table10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B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delivery_key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C0">
            <w:pPr>
              <w:spacing w:after="20" w:before="0" w:line="250" w:lineRule="auto"/>
              <w:rPr>
                <w:rFonts w:ascii="Times New Roman" w:cs="Times New Roman" w:eastAsia="Times New Roman" w:hAnsi="Times New Roman"/>
              </w:rPr>
            </w:pPr>
            <w:sdt>
              <w:sdtPr>
                <w:id w:val="1722583618"/>
                <w:tag w:val="goog_rdk_41"/>
              </w:sdtPr>
              <w:sdtContent>
                <w:r w:rsidDel="00000000" w:rsidR="00000000" w:rsidRPr="00000000">
                  <w:rPr>
                    <w:rFonts w:ascii="Cardo" w:cs="Cardo" w:eastAsia="Cardo" w:hAnsi="Cardo"/>
                    <w:sz w:val="20"/>
                    <w:szCs w:val="20"/>
                    <w:rtl w:val="0"/>
                  </w:rPr>
                  <w:t xml:space="preserve">notification_id → notifications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C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channel IN ('PUSH','EMAIL')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('PENDING','SENDING','SENT','FAILED')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C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next_attempt_at</w:t>
            </w:r>
            <w:r w:rsidDel="00000000" w:rsidR="00000000" w:rsidRPr="00000000">
              <w:rPr>
                <w:rtl w:val="0"/>
              </w:rPr>
            </w:r>
          </w:p>
        </w:tc>
      </w:tr>
    </w:tbl>
    <w:p w:rsidR="00000000" w:rsidDel="00000000" w:rsidP="00000000" w:rsidRDefault="00000000" w:rsidRPr="00000000" w14:paraId="00000BC9">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B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private_context chỉ chứa dữ liệu giao nhận được mã hóa khi gửi email tài khoản; clear sau SENT/expiry. Inbox chỉ tạo delivery; sender không giữ SQL lock qua provider.</w:t>
      </w:r>
    </w:p>
    <w:p w:rsidR="00000000" w:rsidDel="00000000" w:rsidP="00000000" w:rsidRDefault="00000000" w:rsidRPr="00000000" w14:paraId="00000BCB">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reminders</w:t>
      </w:r>
    </w:p>
    <w:p w:rsidR="00000000" w:rsidDel="00000000" w:rsidP="00000000" w:rsidRDefault="00000000" w:rsidRPr="00000000" w14:paraId="00000BCC">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Nhắc việc theo nguồn/version, có claim lease ngay trên row.</w:t>
      </w:r>
    </w:p>
    <w:tbl>
      <w:tblPr>
        <w:tblStyle w:val="Table10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B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B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D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D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D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Trip.trips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source_revision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occurrence_key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remind_at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'PENDING'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claim_until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F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last_error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F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cancelled_at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F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B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B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C00">
      <w:pPr>
        <w:spacing w:after="20" w:lineRule="auto"/>
        <w:rPr>
          <w:rFonts w:ascii="Times New Roman" w:cs="Times New Roman" w:eastAsia="Times New Roman" w:hAnsi="Times New Roman"/>
        </w:rPr>
      </w:pPr>
      <w:r w:rsidDel="00000000" w:rsidR="00000000" w:rsidRPr="00000000">
        <w:rPr>
          <w:rtl w:val="0"/>
        </w:rPr>
      </w:r>
    </w:p>
    <w:tbl>
      <w:tblPr>
        <w:tblStyle w:val="Table10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C0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0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 type, source_id, source_revision, occurrence_key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('PENDING','PROCESSING','SENT','CANCELLED','FAILED')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remind_at</w:t>
            </w:r>
            <w:r w:rsidDel="00000000" w:rsidR="00000000" w:rsidRPr="00000000">
              <w:rPr>
                <w:rtl w:val="0"/>
              </w:rPr>
            </w:r>
          </w:p>
        </w:tc>
      </w:tr>
    </w:tbl>
    <w:p w:rsidR="00000000" w:rsidDel="00000000" w:rsidP="00000000" w:rsidRDefault="00000000" w:rsidRPr="00000000" w14:paraId="00000C0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0C">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price_query_groups</w:t>
      </w:r>
    </w:p>
    <w:p w:rsidR="00000000" w:rsidDel="00000000" w:rsidP="00000000" w:rsidRDefault="00000000" w:rsidRPr="00000000" w14:paraId="00000C0D">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Gom các watch có đầy đủ tham số tìm kiếm giống nhau.</w:t>
      </w:r>
    </w:p>
    <w:tbl>
      <w:tblPr>
        <w:tblStyle w:val="Table10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C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transport_type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canonical_key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1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origin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2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destination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2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2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departure_date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return_date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passenger_count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smallint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cabin_class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currency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char(3)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'VND'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params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next_check_at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3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last_checked_at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last_error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4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4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C47">
      <w:pPr>
        <w:spacing w:after="20" w:lineRule="auto"/>
        <w:rPr>
          <w:rFonts w:ascii="Times New Roman" w:cs="Times New Roman" w:eastAsia="Times New Roman" w:hAnsi="Times New Roman"/>
        </w:rPr>
      </w:pPr>
      <w:r w:rsidDel="00000000" w:rsidR="00000000" w:rsidRPr="00000000">
        <w:rPr>
          <w:rtl w:val="0"/>
        </w:rPr>
      </w:r>
    </w:p>
    <w:tbl>
      <w:tblPr>
        <w:tblStyle w:val="Table10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C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canonical_key</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passenger_count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return_date &gt;= departure_date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currency='VND'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active, next_check_at</w:t>
            </w:r>
            <w:r w:rsidDel="00000000" w:rsidR="00000000" w:rsidRPr="00000000">
              <w:rPr>
                <w:rtl w:val="0"/>
              </w:rPr>
            </w:r>
          </w:p>
        </w:tc>
      </w:tr>
    </w:tbl>
    <w:p w:rsidR="00000000" w:rsidDel="00000000" w:rsidP="00000000" w:rsidRDefault="00000000" w:rsidRPr="00000000" w14:paraId="00000C54">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55">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price_query_attempts</w:t>
      </w:r>
    </w:p>
    <w:p w:rsidR="00000000" w:rsidDel="00000000" w:rsidP="00000000" w:rsidRDefault="00000000" w:rsidRPr="00000000" w14:paraId="00000C56">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lần chạy có scheduled slot, lease và kết quả.</w:t>
      </w:r>
    </w:p>
    <w:tbl>
      <w:tblPr>
        <w:tblStyle w:val="Table10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C5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5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5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5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5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5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5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query_group_id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5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5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price_query_groups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6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scheduled_slot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6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6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6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6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6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'PENDING'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6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claim_owner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6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6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6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claim_until</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6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6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6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6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6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6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started_at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7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7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7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completed_at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7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7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7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error_code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7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C7B">
      <w:pPr>
        <w:spacing w:after="20" w:lineRule="auto"/>
        <w:rPr>
          <w:rFonts w:ascii="Times New Roman" w:cs="Times New Roman" w:eastAsia="Times New Roman" w:hAnsi="Times New Roman"/>
        </w:rPr>
      </w:pPr>
      <w:r w:rsidDel="00000000" w:rsidR="00000000" w:rsidRPr="00000000">
        <w:rPr>
          <w:rtl w:val="0"/>
        </w:rPr>
      </w:r>
    </w:p>
    <w:tbl>
      <w:tblPr>
        <w:tblStyle w:val="Table108"/>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C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query_group_id, scheduled_slot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 query_group_id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83">
            <w:pPr>
              <w:spacing w:after="20" w:before="0" w:line="250" w:lineRule="auto"/>
              <w:rPr>
                <w:rFonts w:ascii="Times New Roman" w:cs="Times New Roman" w:eastAsia="Times New Roman" w:hAnsi="Times New Roman"/>
              </w:rPr>
            </w:pPr>
            <w:sdt>
              <w:sdtPr>
                <w:id w:val="-831823135"/>
                <w:tag w:val="goog_rdk_42"/>
              </w:sdtPr>
              <w:sdtContent>
                <w:r w:rsidDel="00000000" w:rsidR="00000000" w:rsidRPr="00000000">
                  <w:rPr>
                    <w:rFonts w:ascii="Cardo" w:cs="Cardo" w:eastAsia="Cardo" w:hAnsi="Cardo"/>
                    <w:sz w:val="20"/>
                    <w:szCs w:val="20"/>
                    <w:rtl w:val="0"/>
                  </w:rPr>
                  <w:t xml:space="preserve">query_group_id → price_query_groups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attempt_count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('PENDING','RUNNING','SUCCEEDED','NO_RESULT','FAILED')</w:t>
            </w:r>
            <w:r w:rsidDel="00000000" w:rsidR="00000000" w:rsidRPr="00000000">
              <w:rPr>
                <w:rtl w:val="0"/>
              </w:rPr>
            </w:r>
          </w:p>
        </w:tc>
      </w:tr>
    </w:tbl>
    <w:p w:rsidR="00000000" w:rsidDel="00000000" w:rsidP="00000000" w:rsidRDefault="00000000" w:rsidRPr="00000000" w14:paraId="00000C88">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89">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price_watches</w:t>
      </w:r>
    </w:p>
    <w:p w:rsidR="00000000" w:rsidDel="00000000" w:rsidP="00000000" w:rsidRDefault="00000000" w:rsidRPr="00000000" w14:paraId="00000C8A">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giá riêng theo user và Trip dù dùng chung query group.</w:t>
      </w:r>
    </w:p>
    <w:tbl>
      <w:tblPr>
        <w:tblStyle w:val="Table10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C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9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query_group_id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price_query_groups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9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9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LREF Trip.trips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threshold_price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currency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char(3)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'VND'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varchar(16)</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'ACTIVE'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status_reason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varchar(40)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expires_at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A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A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last_alert_price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A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A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A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last_alert_at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B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B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B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created_at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B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B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B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B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B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B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alert_armed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B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B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B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client_request_id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B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B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B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request_hash</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B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varchar(128)</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C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bl>
    <w:p w:rsidR="00000000" w:rsidDel="00000000" w:rsidP="00000000" w:rsidRDefault="00000000" w:rsidRPr="00000000" w14:paraId="00000CC1">
      <w:pPr>
        <w:spacing w:after="20" w:lineRule="auto"/>
        <w:rPr>
          <w:rFonts w:ascii="Times New Roman" w:cs="Times New Roman" w:eastAsia="Times New Roman" w:hAnsi="Times New Roman"/>
        </w:rPr>
      </w:pPr>
      <w:r w:rsidDel="00000000" w:rsidR="00000000" w:rsidRPr="00000000">
        <w:rPr>
          <w:rtl w:val="0"/>
        </w:rPr>
      </w:r>
    </w:p>
    <w:tbl>
      <w:tblPr>
        <w:tblStyle w:val="Table110"/>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CC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C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C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UQ</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C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user_id, client_request_id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C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C7">
            <w:pPr>
              <w:spacing w:after="20" w:before="0" w:line="250" w:lineRule="auto"/>
              <w:rPr>
                <w:rFonts w:ascii="Times New Roman" w:cs="Times New Roman" w:eastAsia="Times New Roman" w:hAnsi="Times New Roman"/>
              </w:rPr>
            </w:pPr>
            <w:sdt>
              <w:sdtPr>
                <w:id w:val="-2072833535"/>
                <w:tag w:val="goog_rdk_43"/>
              </w:sdtPr>
              <w:sdtContent>
                <w:r w:rsidDel="00000000" w:rsidR="00000000" w:rsidRPr="00000000">
                  <w:rPr>
                    <w:rFonts w:ascii="Cardo" w:cs="Cardo" w:eastAsia="Cardo" w:hAnsi="Cardo"/>
                    <w:sz w:val="20"/>
                    <w:szCs w:val="20"/>
                    <w:rtl w:val="0"/>
                  </w:rPr>
                  <w:t xml:space="preserve">query_group_id → price_query_groups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C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C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C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C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status IN ('ACTIVE','PAUSED','EXPIRED','STOPPED')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C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C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threshold_price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C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C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currency='VND'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D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D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trip_id, status</w:t>
            </w:r>
            <w:r w:rsidDel="00000000" w:rsidR="00000000" w:rsidRPr="00000000">
              <w:rPr>
                <w:rtl w:val="0"/>
              </w:rPr>
            </w:r>
          </w:p>
        </w:tc>
      </w:tr>
    </w:tbl>
    <w:p w:rsidR="00000000" w:rsidDel="00000000" w:rsidP="00000000" w:rsidRDefault="00000000" w:rsidRPr="00000000" w14:paraId="00000CD2">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CD3">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price_observations</w:t>
      </w:r>
    </w:p>
    <w:p w:rsidR="00000000" w:rsidDel="00000000" w:rsidP="00000000" w:rsidRDefault="00000000" w:rsidRPr="00000000" w14:paraId="00000CD4">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 quan sát được; không ghi giá 0 cho lỗi/no-result.</w:t>
      </w:r>
    </w:p>
    <w:tbl>
      <w:tblPr>
        <w:tblStyle w:val="Table111"/>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CD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D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D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D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D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D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 DEFAULT gen_random_uuid()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D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query_group_id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D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D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price_query_groups; FK price_query_attempts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D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query_attempt_id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D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E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FK price_query_attempts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E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E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bigint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E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E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currency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E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char(3)</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E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E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E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varchar(50)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E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E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fare_metadata</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E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E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E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observed_at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E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E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F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fetched_at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F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F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bl>
    <w:p w:rsidR="00000000" w:rsidDel="00000000" w:rsidP="00000000" w:rsidRDefault="00000000" w:rsidRPr="00000000" w14:paraId="00000CF3">
      <w:pPr>
        <w:spacing w:after="20" w:lineRule="auto"/>
        <w:rPr>
          <w:rFonts w:ascii="Times New Roman" w:cs="Times New Roman" w:eastAsia="Times New Roman" w:hAnsi="Times New Roman"/>
        </w:rPr>
      </w:pPr>
      <w:r w:rsidDel="00000000" w:rsidR="00000000" w:rsidRPr="00000000">
        <w:rPr>
          <w:rtl w:val="0"/>
        </w:rPr>
      </w:r>
    </w:p>
    <w:tbl>
      <w:tblPr>
        <w:tblStyle w:val="Table112"/>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CF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CF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F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F7">
            <w:pPr>
              <w:spacing w:after="20" w:before="0" w:line="250" w:lineRule="auto"/>
              <w:rPr>
                <w:rFonts w:ascii="Times New Roman" w:cs="Times New Roman" w:eastAsia="Times New Roman" w:hAnsi="Times New Roman"/>
              </w:rPr>
            </w:pPr>
            <w:sdt>
              <w:sdtPr>
                <w:id w:val="-1714611023"/>
                <w:tag w:val="goog_rdk_44"/>
              </w:sdtPr>
              <w:sdtContent>
                <w:r w:rsidDel="00000000" w:rsidR="00000000" w:rsidRPr="00000000">
                  <w:rPr>
                    <w:rFonts w:ascii="Cardo" w:cs="Cardo" w:eastAsia="Cardo" w:hAnsi="Cardo"/>
                    <w:sz w:val="20"/>
                    <w:szCs w:val="20"/>
                    <w:rtl w:val="0"/>
                  </w:rPr>
                  <w:t xml:space="preserve">query_group_id → price_query_groups (id)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F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F9">
            <w:pPr>
              <w:spacing w:after="20" w:before="0" w:line="250" w:lineRule="auto"/>
              <w:rPr>
                <w:rFonts w:ascii="Times New Roman" w:cs="Times New Roman" w:eastAsia="Times New Roman" w:hAnsi="Times New Roman"/>
              </w:rPr>
            </w:pPr>
            <w:sdt>
              <w:sdtPr>
                <w:id w:val="-650183518"/>
                <w:tag w:val="goog_rdk_45"/>
              </w:sdtPr>
              <w:sdtContent>
                <w:r w:rsidDel="00000000" w:rsidR="00000000" w:rsidRPr="00000000">
                  <w:rPr>
                    <w:rFonts w:ascii="Cardo" w:cs="Cardo" w:eastAsia="Cardo" w:hAnsi="Cardo"/>
                    <w:sz w:val="20"/>
                    <w:szCs w:val="20"/>
                    <w:rtl w:val="0"/>
                  </w:rPr>
                  <w:t xml:space="preserve">query_attempt_id, query_group_id → price_query_attempts (id, query_group_id)</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F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F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price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F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F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currency='VND'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CF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INDEX</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CF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query_group_id, observed_at DESC</w:t>
            </w:r>
            <w:r w:rsidDel="00000000" w:rsidR="00000000" w:rsidRPr="00000000">
              <w:rPr>
                <w:rtl w:val="0"/>
              </w:rPr>
            </w:r>
          </w:p>
        </w:tc>
      </w:tr>
    </w:tbl>
    <w:p w:rsidR="00000000" w:rsidDel="00000000" w:rsidP="00000000" w:rsidRDefault="00000000" w:rsidRPr="00000000" w14:paraId="00000D00">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0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inbox_events</w:t>
      </w:r>
    </w:p>
    <w:p w:rsidR="00000000" w:rsidDel="00000000" w:rsidP="00000000" w:rsidRDefault="00000000" w:rsidRPr="00000000" w14:paraId="00000D02">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Dedupe và áp dụng idempotent event Trip/Identity/Finance.</w:t>
      </w:r>
    </w:p>
    <w:tbl>
      <w:tblPr>
        <w:tblStyle w:val="Table113"/>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D0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D0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D0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0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consumer_name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0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varchar(80)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0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0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0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0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0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event_type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0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varchar(100)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0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0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1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1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1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1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1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1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processed_at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1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1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1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result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1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1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w:t>
            </w:r>
            <w:r w:rsidDel="00000000" w:rsidR="00000000" w:rsidRPr="00000000">
              <w:rPr>
                <w:rtl w:val="0"/>
              </w:rPr>
            </w:r>
          </w:p>
        </w:tc>
      </w:tr>
    </w:tbl>
    <w:p w:rsidR="00000000" w:rsidDel="00000000" w:rsidP="00000000" w:rsidRDefault="00000000" w:rsidRPr="00000000" w14:paraId="00000D1B">
      <w:pPr>
        <w:spacing w:after="20" w:lineRule="auto"/>
        <w:rPr>
          <w:rFonts w:ascii="Times New Roman" w:cs="Times New Roman" w:eastAsia="Times New Roman" w:hAnsi="Times New Roman"/>
        </w:rPr>
      </w:pPr>
      <w:r w:rsidDel="00000000" w:rsidR="00000000" w:rsidRPr="00000000">
        <w:rPr>
          <w:rtl w:val="0"/>
        </w:rPr>
      </w:r>
    </w:p>
    <w:tbl>
      <w:tblPr>
        <w:tblStyle w:val="Table114"/>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D1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D1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1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1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aggregate_version &gt; 0</w:t>
            </w:r>
            <w:r w:rsidDel="00000000" w:rsidR="00000000" w:rsidRPr="00000000">
              <w:rPr>
                <w:rtl w:val="0"/>
              </w:rPr>
            </w:r>
          </w:p>
        </w:tc>
      </w:tr>
    </w:tbl>
    <w:p w:rsidR="00000000" w:rsidDel="00000000" w:rsidP="00000000" w:rsidRDefault="00000000" w:rsidRPr="00000000" w14:paraId="00000D20">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21">
      <w:pPr>
        <w:pStyle w:val="Heading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automation_configs</w:t>
      </w:r>
    </w:p>
    <w:p w:rsidR="00000000" w:rsidDel="00000000" w:rsidP="00000000" w:rsidRDefault="00000000" w:rsidRPr="00000000" w14:paraId="00000D22">
      <w:pPr>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hình không bí mật cho price, push/email và lịch chạy.</w:t>
      </w:r>
    </w:p>
    <w:tbl>
      <w:tblPr>
        <w:tblStyle w:val="Table115"/>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3312"/>
        <w:gridCol w:w="2088"/>
        <w:gridCol w:w="4968"/>
        <w:tblGridChange w:id="0">
          <w:tblGrid>
            <w:gridCol w:w="3312"/>
            <w:gridCol w:w="2088"/>
            <w:gridCol w:w="496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D2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Cột</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D2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Kiểu PostgreSQL</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D2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Khóa null mặc định và tham chiếu</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2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module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2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varchar(30)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2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2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config_key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2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varchar(60)</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2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PK; NN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2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enabled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2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boolean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2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true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2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config</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3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jsonb</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3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3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updated_by_user_id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3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uuid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3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NULL; LREF Identity.users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3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3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3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1</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3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updated_at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3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timestamptz</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3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NN; DEFAULT now()</w:t>
            </w:r>
            <w:r w:rsidDel="00000000" w:rsidR="00000000" w:rsidRPr="00000000">
              <w:rPr>
                <w:rtl w:val="0"/>
              </w:rPr>
            </w:r>
          </w:p>
        </w:tc>
      </w:tr>
    </w:tbl>
    <w:p w:rsidR="00000000" w:rsidDel="00000000" w:rsidP="00000000" w:rsidRDefault="00000000" w:rsidRPr="00000000" w14:paraId="00000D3B">
      <w:pPr>
        <w:spacing w:after="20" w:lineRule="auto"/>
        <w:rPr>
          <w:rFonts w:ascii="Times New Roman" w:cs="Times New Roman" w:eastAsia="Times New Roman" w:hAnsi="Times New Roman"/>
        </w:rPr>
      </w:pPr>
      <w:r w:rsidDel="00000000" w:rsidR="00000000" w:rsidRPr="00000000">
        <w:rPr>
          <w:rtl w:val="0"/>
        </w:rPr>
      </w:r>
    </w:p>
    <w:tbl>
      <w:tblPr>
        <w:tblStyle w:val="Table116"/>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1224"/>
        <w:gridCol w:w="9144"/>
        <w:tblGridChange w:id="0">
          <w:tblGrid>
            <w:gridCol w:w="1224"/>
            <w:gridCol w:w="9144"/>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D3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Loại</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D3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Ràng buộc và index</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3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3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&gt; 0</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4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CHECK</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4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module IN ('PRICE','PUSH','EMAIL','SCHEDULER')</w:t>
            </w:r>
            <w:r w:rsidDel="00000000" w:rsidR="00000000" w:rsidRPr="00000000">
              <w:rPr>
                <w:rtl w:val="0"/>
              </w:rPr>
            </w:r>
          </w:p>
        </w:tc>
      </w:tr>
    </w:tbl>
    <w:p w:rsidR="00000000" w:rsidDel="00000000" w:rsidP="00000000" w:rsidRDefault="00000000" w:rsidRPr="00000000" w14:paraId="00000D42">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4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Logical reference và ràng buộc ứng dụng</w:t>
      </w:r>
    </w:p>
    <w:tbl>
      <w:tblPr>
        <w:tblStyle w:val="Table117"/>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880"/>
        <w:gridCol w:w="2880"/>
        <w:gridCol w:w="4608"/>
        <w:tblGridChange w:id="0">
          <w:tblGrid>
            <w:gridCol w:w="2880"/>
            <w:gridCol w:w="2880"/>
            <w:gridCol w:w="460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D4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Reference</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D4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Owner xác minh</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D4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Quy tắc</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4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4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 membership tại Trip</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4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xóa lịch sử khi profile ẩn danh.</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4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 trip_id và member/holder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4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qua operation guard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4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dùng cached membership cho lệnh tiền.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4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Automation user/trip/source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4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Identity và Trip hoặc Finance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4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Kiểm tra lại trước dispatch; nguồn xóa trả tombstone.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5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closure_lock_id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5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Finance closure qua operation outcome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5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Chỉ finalize sau terminal result; không release bằng event tới Automation.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5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preset/template version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5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5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Snapshot giữ phiên bản dùng tạo file, không đọc config mới khi retry.</w:t>
            </w:r>
            <w:r w:rsidDel="00000000" w:rsidR="00000000" w:rsidRPr="00000000">
              <w:rPr>
                <w:rtl w:val="0"/>
              </w:rPr>
            </w:r>
          </w:p>
        </w:tc>
      </w:tr>
    </w:tbl>
    <w:p w:rsidR="00000000" w:rsidDel="00000000" w:rsidP="00000000" w:rsidRDefault="00000000" w:rsidRPr="00000000" w14:paraId="00000D56">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5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R01 Identity</w:t>
      </w:r>
    </w:p>
    <w:p w:rsidR="00000000" w:rsidDel="00000000" w:rsidP="00000000" w:rsidRDefault="00000000" w:rsidRPr="00000000" w14:paraId="00000D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chuẩn hóa duy nhất; Google không tự link chỉ vì email trùng. Refresh rotation khóa session cũ, tạo session mới cùng transaction; reuse thu hồi cả family. Xác minh một lần khóa token row, đánh used_at và cập nhật user cùng transaction. Đổi email giữ requested_email trên one_time_tokens cho đến khi xác minh, kiểm tra unique khi commit; không đổi user_id. Xóa account xử lý mọi Owner/Holder trước, giữ trạng thái DELETION_PENDING khi chưa hoàn tất.</w:t>
      </w:r>
    </w:p>
    <w:p w:rsidR="00000000" w:rsidDel="00000000" w:rsidP="00000000" w:rsidRDefault="00000000" w:rsidRPr="00000000" w14:paraId="00000D5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R02 Membership</w:t>
      </w:r>
    </w:p>
    <w:p w:rsidR="00000000" w:rsidDel="00000000" w:rsidP="00000000" w:rsidRDefault="00000000" w:rsidRPr="00000000" w14:paraId="00000D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Trip + active OWNER nguyên tử. Partial unique bảo đảm tối đa một Owner; service khóa Trip để bảo đảm tối thiểu một Owner. Transfer hạ Owner cũ rồi nâng người mới trong cùng transaction. Invite accept/revoke khóa cùng row; acceptance tạo membership kỳ mới. Không đổi membership trong closure lock.</w:t>
      </w:r>
    </w:p>
    <w:p w:rsidR="00000000" w:rsidDel="00000000" w:rsidP="00000000" w:rsidRDefault="00000000" w:rsidRPr="00000000" w14:paraId="00000D5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R03 Plan</w:t>
      </w:r>
    </w:p>
    <w:p w:rsidR="00000000" w:rsidDel="00000000" w:rsidP="00000000" w:rsidRDefault="00000000" w:rsidRPr="00000000" w14:paraId="00000D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Trip, kiểm tra current membership/policy và expected_plan_version, thay nội dung + audit + outbox cùng transaction, tăng plan_version một lần và export_revision. Reorder hoán vị toàn bộ ID hợp lệ, position duy nhất được kiểm tra cuối transaction. Activity giờ hợp lệ nằm trong Trip; conflict overlap/thiếu thời gian di chuyển là cảnh báo, không cấm lưu. Xóa activity xóa dress ACTIVITY trước; location còn tham chiếu không được xóa.</w:t>
      </w:r>
    </w:p>
    <w:p w:rsidR="00000000" w:rsidDel="00000000" w:rsidP="00000000" w:rsidRDefault="00000000" w:rsidRPr="00000000" w14:paraId="00000D5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R04 Completion</w:t>
      </w:r>
    </w:p>
    <w:p w:rsidR="00000000" w:rsidDel="00000000" w:rsidP="00000000" w:rsidRDefault="00000000" w:rsidRPr="00000000" w14:paraId="00000D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Status-only từ chối mọi field cấu trúc thừa. Activity mark cho Member; unmark cho người mark, Owner hoặc Editor. Packing chỉ assignee/Editor; đổi assignee hoặc leave reset TODO, clear completion actor/time, giữ audit. Chỉnh quantity/content không reset.</w:t>
      </w:r>
    </w:p>
    <w:p w:rsidR="00000000" w:rsidDel="00000000" w:rsidP="00000000" w:rsidRDefault="00000000" w:rsidRPr="00000000" w14:paraId="00000D5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R05 DSS</w:t>
      </w:r>
    </w:p>
    <w:p w:rsidR="00000000" w:rsidDel="00000000" w:rsidP="00000000" w:rsidRDefault="00000000" w:rsidRPr="00000000" w14:paraId="00000D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Travel dùng snapshot tin cậy từ Trip; rule/heuristic có version, không ML pipeline. Preview 30 phút; Apply kiểm tra input hash, Plan version, item IDs và quyền. Apply một transaction; apply_request_id cũ trả kết quả cũ trước kiểm tra version mới. Không Apply lại sau cleanup proposal; giữ receipt/key tối thiểu cho Apply đã hoàn tất. Rule mưa ≥50%, lạnh ≤18°C, UV ≥6, đi bộ ≥2 activity/ngày; dữ liệu thiếu phải hiện rõ.</w:t>
      </w:r>
    </w:p>
    <w:p w:rsidR="00000000" w:rsidDel="00000000" w:rsidP="00000000" w:rsidRDefault="00000000" w:rsidRPr="00000000" w14:paraId="00000D6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R06 Finance guard</w:t>
      </w:r>
    </w:p>
    <w:p w:rsidR="00000000" w:rsidDel="00000000" w:rsidP="00000000" w:rsidRDefault="00000000" w:rsidRPr="00000000" w14:paraId="00000D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command ghi Finance và thay membership/lifecycle tham gia cùng guard tại Trip. Finance local transaction ghi receipt + dữ liệu + version + ledger/outbox. Không giữ SQL transaction khi gọi gRPC/provider. Sau Finance COMMITTED phải finalize Trip trước báo hoàn tất; mất response trả 202 operation. Guard không được tự hết hạn để mở khóa.</w:t>
      </w:r>
    </w:p>
    <w:p w:rsidR="00000000" w:rsidDel="00000000" w:rsidP="00000000" w:rsidRDefault="00000000" w:rsidRPr="00000000" w14:paraId="00000D6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R07 Thu và payment</w:t>
      </w:r>
    </w:p>
    <w:p w:rsidR="00000000" w:rsidDel="00000000" w:rsidP="00000000" w:rsidRDefault="00000000" w:rsidRPr="00000000" w14:paraId="00000D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tạo request với amount riêng từng user active; Holder cố định tới CLOSED. TRANSFER_REPORTED chưa tăng balance; Holder/provider hợp lệ mới CONFIRMED và một IN. Self contribution lưu cờ minh bạch. Attempt được lưu trước HTTP provider; retry cùng order. Timeout PENDING + cần đối soát; chặn attempt mới chưa rõ kết quả. Callback/manual tranh cùng Fund/contribution lock và ledger business key; hai provider transaction khác nhau cho một khoản là ngoại lệ, không im lặng bỏ.</w:t>
      </w:r>
    </w:p>
    <w:p w:rsidR="00000000" w:rsidDel="00000000" w:rsidP="00000000" w:rsidRDefault="00000000" w:rsidRPr="00000000" w14:paraId="00000D65">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R08 Chi và hoàn</w:t>
      </w:r>
    </w:p>
    <w:p w:rsidR="00000000" w:rsidDel="00000000" w:rsidP="00000000" w:rsidRDefault="00000000" w:rsidRPr="00000000" w14:paraId="00000D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Fund; available_balance=current_balance−SUM(refund PENDING/HOLDER_REPORTED). Confirm expense và đảo khoản IN không làm available_balance âm. Confirm refund ghi OUT và đổi trạng thái bỏ reservation cùng commit. Note không vào ledger. Hủy refund sau báo trả cần xác nhận không nhận của recipient; đảo refund cần Holder nêu lý do và recipient đồng thuận. Một original ledger chỉ có một reversal; amount bằng khoản gốc, direction ngược; không reverse reversal.</w:t>
      </w:r>
    </w:p>
    <w:p w:rsidR="00000000" w:rsidDel="00000000" w:rsidP="00000000" w:rsidRDefault="00000000" w:rsidRPr="00000000" w14:paraId="00000D6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R09 Closure</w:t>
      </w:r>
    </w:p>
    <w:p w:rsidR="00000000" w:rsidDel="00000000" w:rsidP="00000000" w:rsidRDefault="00000000" w:rsidRPr="00000000" w14:paraId="00000D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Khởi tạo chỉ OPEN, balance=0, không nghĩa vụ/attempt/expense/refund/ngoại lệ hợp lệ chưa xử lý. DRAFT phải xóa trước. Guard giữ active member snapshot; Closure + confirmation rows + CLOSING cùng Finance commit rồi Trip đặt closure_lock. Snapshot/hash bất biến; mỗi người confirm Self đúng closure_id/hash. Confirm sau cùng đặt CLOSED; Owner không confirm thay. Cancel tạo lại phiên sau với ID mới. Signature-invalid webhook không có quyền chặn closure.</w:t>
      </w:r>
    </w:p>
    <w:p w:rsidR="00000000" w:rsidDel="00000000" w:rsidP="00000000" w:rsidRDefault="00000000" w:rsidRPr="00000000" w14:paraId="00000D6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R10 Share và export</w:t>
      </w:r>
    </w:p>
    <w:p w:rsidR="00000000" w:rsidDel="00000000" w:rsidP="00000000" w:rsidRDefault="00000000" w:rsidRPr="00000000" w14:paraId="00000D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whitelist không Finance/PII hoặc tự do lấy description nội bộ. Archive/transfer revoke share; reopen không hồi sinh. Export: lấy Trip T1, Finance F1 local repeatable read, Trip T2 và quyền; T1=T2 thì đóng snapshot bất biến, tối đa 3 lần rồi SNAPSHOT_BUSY. PLAN-only không gọi Finance. Worker chỉ đọc snapshot, không đọc live DB; kết quả đúng job/attempt, terminal thắng progress muộn. Tải chỉ job Self còn membership; Trip deleted chặn tải.</w:t>
      </w:r>
    </w:p>
    <w:p w:rsidR="00000000" w:rsidDel="00000000" w:rsidP="00000000" w:rsidRDefault="00000000" w:rsidRPr="00000000" w14:paraId="00000D6B">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R11 Automation</w:t>
      </w:r>
    </w:p>
    <w:p w:rsidR="00000000" w:rsidDel="00000000" w:rsidP="00000000" w:rsidRDefault="00000000" w:rsidRPr="00000000" w14:paraId="00000D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Inbox + tạo local delivery/reminder một transaction, ack sau commit; gửi ngoài DB riêng. Trước dispatch xác minh Identity + Trip/Finance hiện hành, lỗi thì fail-closed. Group Plan changes 30 giây; activity 30 phút trước start; packing 24 giờ trước due hoặc Trip start; contribution 24 giờ trước hạn và tối đa một lần/ngày nếu quá hạn; closure tối đa một lần/ngày. Reminder đã qua mốc khi tạo/cập nhật không gửi bù hàng loạt; dùng occurrence hợp lệ tiếp theo theo SRS FR-AU02. Lease scheduler không thay guard Finance.</w:t>
      </w:r>
    </w:p>
    <w:p w:rsidR="00000000" w:rsidDel="00000000" w:rsidP="00000000" w:rsidRDefault="00000000" w:rsidRPr="00000000" w14:paraId="00000D6D">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R12 Price watch</w:t>
      </w:r>
    </w:p>
    <w:p w:rsidR="00000000" w:rsidDel="00000000" w:rsidP="00000000" w:rsidRDefault="00000000" w:rsidRPr="00000000" w14:paraId="00000D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canonical params gồm provider/hành trình/ngày/passenger mix/cabin/currency/hành lý/thuế/filter; threshold/user/Trip không tham gia query key. Query 6 giờ/slot, unique group+slot; no-result/lỗi không tạo observation giá 0. Alert price&lt;threshold; lần đầu, hoặc rearm sau ≥threshold rồi xuống, hoặc giảm ≥5% so với alert trước; tối đa 1/24 giờ. Đổi query/threshold reset đánh giá, không reset last_alert_at để né cooldown. Member xem watch/history; chỉ creator sửa, Owner được stop người khác.</w:t>
      </w:r>
    </w:p>
    <w:p w:rsidR="00000000" w:rsidDel="00000000" w:rsidP="00000000" w:rsidRDefault="00000000" w:rsidRPr="00000000" w14:paraId="00000D6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R13 Retry và recovery</w:t>
      </w:r>
    </w:p>
    <w:p w:rsidR="00000000" w:rsidDel="00000000" w:rsidP="00000000" w:rsidRDefault="00000000" w:rsidRPr="00000000" w14:paraId="00000D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Retry đồng bộ tối đa 2 lượt trong ngân sách request; sau đó 202 nếu operation đã nhận. Recovery/consumer 5 lượt 10 giây, 30 giây, 2 phút, 5 phút, 15 phút rồi NEEDS_REVIEW/DLQ. Finance NOT_FOUND → CancelOperationIfNotCommitted; Cancel và Execute tranh unique operation_id. Chỉ terminal xác định mới thả guard. Replay dùng cùng event/operation ID.</w:t>
      </w:r>
    </w:p>
    <w:p w:rsidR="00000000" w:rsidDel="00000000" w:rsidP="00000000" w:rsidRDefault="00000000" w:rsidRPr="00000000" w14:paraId="00000D7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R14 Lưu giữ</w:t>
      </w:r>
    </w:p>
    <w:p w:rsidR="00000000" w:rsidDel="00000000" w:rsidP="00000000" w:rsidRDefault="00000000" w:rsidRPr="00000000" w14:paraId="00000D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xóa mềm giữ nội bộ 90 ngày rồi purge có kiểm soát; không purge Finance chưa CLOSED. Callback raw và backup 30 ngày; completed outbox/inbox 90 ngày; event/operation chưa giải quyết không purge. Financial business keys/command receipts giữ cùng Finance; export/snapshot 7 ngày; recommendation preview 30 phút. Credential/session/device/avatar xóa và profile ẩn danh theo yêu cầu sau xử lý trách nhiệm. Restore phải áp dụng lại tombstone trước phục vụ.</w:t>
      </w:r>
    </w:p>
    <w:p w:rsidR="00000000" w:rsidDel="00000000" w:rsidP="00000000" w:rsidRDefault="00000000" w:rsidRPr="00000000" w14:paraId="00000D7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Transaction và event consistency</w:t>
      </w:r>
    </w:p>
    <w:p w:rsidR="00000000" w:rsidDel="00000000" w:rsidP="00000000" w:rsidRDefault="00000000" w:rsidRPr="00000000" w14:paraId="00000D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local ACID là mặc định. Outbox nằm cùng commit nghiệp vụ; relay dùng persistent message, durable queue, publisher confirm và mandatory routing. Inbox dedupe bằng consumer_name/event_id cùng local effect rồi mới ack. Không bảo đảm exactly-once đối với email/push/provider.</w:t>
      </w:r>
    </w:p>
    <w:p w:rsidR="00000000" w:rsidDel="00000000" w:rsidP="00000000" w:rsidRDefault="00000000" w:rsidRPr="00000000" w14:paraId="00000D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cũ không được hồi sinh reminder/watch. Automation đọc context mới nhất và đối chiếu source_revision; không cộng trừ ledger từ sự kiện. Export Worker publish kết quả với confirm trước ack GenerateExport; object key xác định theo job/attempt. Protocol, envelope và payload chi tiết nằm trong tài liệu DDL API Event 1.0.</w:t>
      </w:r>
    </w:p>
    <w:p w:rsidR="00000000" w:rsidDel="00000000" w:rsidP="00000000" w:rsidRDefault="00000000" w:rsidRPr="00000000" w14:paraId="00000D7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Lưu giữ và xóa</w:t>
      </w:r>
    </w:p>
    <w:tbl>
      <w:tblPr>
        <w:tblStyle w:val="Table118"/>
        <w:tblW w:w="10368.000000000002"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2448"/>
        <w:gridCol w:w="2088"/>
        <w:gridCol w:w="5832"/>
        <w:tblGridChange w:id="0">
          <w:tblGrid>
            <w:gridCol w:w="2448"/>
            <w:gridCol w:w="2088"/>
            <w:gridCol w:w="5832"/>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D7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Dữ liệu</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D7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Thời hạn</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D7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Điều kiện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7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 soft delete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7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90 ngày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7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Chỉ purge khi Finance không có hoặc CLOSED; xóa theo thứ tự FK và giữ chính sách audit.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7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Ledger closure audit và financial key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7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Cùng vòng đời Trip/Finance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7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tự purge sau 24 giờ hoặc 30 ngày; không xóa khi Finance chưa CLOSED.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8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Outbox published và inbox processed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8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90 ngày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8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purge PENDING/FAILED chưa giải quyết; replay ngoài cửa sổ phải kiểm tra nguồn trước.</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8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Raw callback/log và backup</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8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 ngày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8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Redact payload; giữ dedupe key/receipt tài chính; restore áp dụng lại tombstone.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8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Export và snapshot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8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 ngày</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8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Xóa object riêng tư; metadata EXPIRED, chặn download.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8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Recommendation preview</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8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 phút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8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Giữ receipt Apply/key/result tối thiểu cho ý định đã thành công.</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8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Cache 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8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Theo TTL và điều khoản provider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8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Không ảnh hưởng snapshot địa điểm đã chọn.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8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Hóa đơn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9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Cùng vòng đời Finance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91">
            <w:pPr>
              <w:spacing w:after="20" w:before="0" w:line="250" w:lineRule="auto"/>
              <w:rPr>
                <w:rFonts w:ascii="Times New Roman" w:cs="Times New Roman" w:eastAsia="Times New Roman" w:hAnsi="Times New Roman"/>
              </w:rPr>
            </w:pPr>
            <w:sdt>
              <w:sdtPr>
                <w:id w:val="1387002179"/>
                <w:tag w:val="goog_rdk_46"/>
              </w:sdtPr>
              <w:sdtContent>
                <w:r w:rsidDel="00000000" w:rsidR="00000000" w:rsidRPr="00000000">
                  <w:rPr>
                    <w:rFonts w:ascii="Gungsuh" w:cs="Gungsuh" w:eastAsia="Gungsuh" w:hAnsi="Gungsuh"/>
                    <w:sz w:val="20"/>
                    <w:szCs w:val="20"/>
                    <w:rtl w:val="0"/>
                  </w:rPr>
                  <w:t xml:space="preserve">Private; JPEG/PNG/PDF ≤10 MB; không executable.</w:t>
                </w:r>
              </w:sdtContent>
            </w:sdt>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9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Token delivery context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9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Đến gửi xong hoặc hết token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9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Hash lâu dài theo token; ciphertext ngắn hạn xóa sau dispatch/expiry, key ngoài DB.</w:t>
            </w:r>
            <w:r w:rsidDel="00000000" w:rsidR="00000000" w:rsidRPr="00000000">
              <w:rPr>
                <w:rtl w:val="0"/>
              </w:rPr>
            </w:r>
          </w:p>
        </w:tc>
      </w:tr>
    </w:tbl>
    <w:p w:rsidR="00000000" w:rsidDel="00000000" w:rsidP="00000000" w:rsidRDefault="00000000" w:rsidRPr="00000000" w14:paraId="00000D95">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9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Mapping tên SRS và tên vật lý</w:t>
      </w:r>
    </w:p>
    <w:tbl>
      <w:tblPr>
        <w:tblStyle w:val="Table119"/>
        <w:tblW w:w="10368.0" w:type="dxa"/>
        <w:jc w:val="left"/>
        <w:tblInd w:w="-75.0" w:type="dxa"/>
        <w:tblBorders>
          <w:top w:color="c5cdd3" w:space="0" w:sz="4" w:val="single"/>
          <w:left w:color="c5cdd3" w:space="0" w:sz="4" w:val="single"/>
          <w:bottom w:color="c5cdd3" w:space="0" w:sz="4" w:val="single"/>
          <w:right w:color="c5cdd3" w:space="0" w:sz="4" w:val="single"/>
          <w:insideH w:color="c5cdd3" w:space="0" w:sz="4" w:val="single"/>
          <w:insideV w:color="c5cdd3" w:space="0" w:sz="4" w:val="single"/>
        </w:tblBorders>
        <w:tblLayout w:type="fixed"/>
        <w:tblLook w:val="0400"/>
      </w:tblPr>
      <w:tblGrid>
        <w:gridCol w:w="4320"/>
        <w:gridCol w:w="6048"/>
        <w:tblGridChange w:id="0">
          <w:tblGrid>
            <w:gridCol w:w="4320"/>
            <w:gridCol w:w="6048"/>
          </w:tblGrid>
        </w:tblGridChange>
      </w:tblGrid>
      <w:tr>
        <w:trPr>
          <w:cantSplit w:val="1"/>
          <w:tblHeader w:val="1"/>
        </w:trPr>
        <w:tc>
          <w:tcPr>
            <w:shd w:fill="eaeff2" w:val="clear"/>
            <w:tcMar>
              <w:top w:w="55.0" w:type="dxa"/>
              <w:left w:w="75.0" w:type="dxa"/>
              <w:bottom w:w="55.0" w:type="dxa"/>
              <w:right w:w="75.0" w:type="dxa"/>
            </w:tcMar>
          </w:tcPr>
          <w:p w:rsidR="00000000" w:rsidDel="00000000" w:rsidP="00000000" w:rsidRDefault="00000000" w:rsidRPr="00000000" w14:paraId="00000D9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nghiệp vụ SRS</w:t>
            </w:r>
            <w:r w:rsidDel="00000000" w:rsidR="00000000" w:rsidRPr="00000000">
              <w:rPr>
                <w:rtl w:val="0"/>
              </w:rPr>
            </w:r>
          </w:p>
        </w:tc>
        <w:tc>
          <w:tcPr>
            <w:shd w:fill="eaeff2" w:val="clear"/>
            <w:tcMar>
              <w:top w:w="55.0" w:type="dxa"/>
              <w:left w:w="75.0" w:type="dxa"/>
              <w:bottom w:w="55.0" w:type="dxa"/>
              <w:right w:w="75.0" w:type="dxa"/>
            </w:tcMar>
          </w:tcPr>
          <w:p w:rsidR="00000000" w:rsidDel="00000000" w:rsidP="00000000" w:rsidRDefault="00000000" w:rsidRPr="00000000" w14:paraId="00000D9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Tên vật lý thống nhất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9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Activity.start_at/end_at/sort_order</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9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activities.starts_at/ends_at/position</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9B">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DressCode.title và PackingItem.title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9C">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dress_codes.label và packing_items.name</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9D">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Contribution.requested_amount</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9E">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contributions.amount</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9F">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Fund.fund_holder_user_id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A0">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funds.holder_user_id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A1">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Refund.recipient_user_id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A2">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fund_refunds.member_user_id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A3">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TripChangeLog</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A4">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trip_audit_logs</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A5">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PaymentException</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A6">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payment_webhook_receipts với processing_status=NEEDS_REVIEW</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A7">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ClosureConfirmation.id</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A8">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Khóa chính composite closure_id,user_id; không cần surrogate id</w:t>
            </w:r>
            <w:r w:rsidDel="00000000" w:rsidR="00000000" w:rsidRPr="00000000">
              <w:rPr>
                <w:rtl w:val="0"/>
              </w:rPr>
            </w:r>
          </w:p>
        </w:tc>
      </w:tr>
      <w:tr>
        <w:trPr>
          <w:cantSplit w:val="1"/>
          <w:tblHeader w:val="0"/>
        </w:trPr>
        <w:tc>
          <w:tcPr>
            <w:tcMar>
              <w:top w:w="55.0" w:type="dxa"/>
              <w:left w:w="75.0" w:type="dxa"/>
              <w:bottom w:w="55.0" w:type="dxa"/>
              <w:right w:w="75.0" w:type="dxa"/>
            </w:tcMar>
          </w:tcPr>
          <w:p w:rsidR="00000000" w:rsidDel="00000000" w:rsidP="00000000" w:rsidRDefault="00000000" w:rsidRPr="00000000" w14:paraId="00000DA9">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Profile</w:t>
            </w:r>
            <w:r w:rsidDel="00000000" w:rsidR="00000000" w:rsidRPr="00000000">
              <w:rPr>
                <w:rtl w:val="0"/>
              </w:rPr>
            </w:r>
          </w:p>
        </w:tc>
        <w:tc>
          <w:tcPr>
            <w:tcMar>
              <w:top w:w="55.0" w:type="dxa"/>
              <w:left w:w="75.0" w:type="dxa"/>
              <w:bottom w:w="55.0" w:type="dxa"/>
              <w:right w:w="75.0" w:type="dxa"/>
            </w:tcMar>
          </w:tcPr>
          <w:p w:rsidR="00000000" w:rsidDel="00000000" w:rsidP="00000000" w:rsidRDefault="00000000" w:rsidRPr="00000000" w14:paraId="00000DAA">
            <w:pPr>
              <w:spacing w:after="20" w:before="0" w:line="25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Các cột profile trực tiếp trên users; không tách bảng trong MVP</w:t>
            </w:r>
            <w:r w:rsidDel="00000000" w:rsidR="00000000" w:rsidRPr="00000000">
              <w:rPr>
                <w:rtl w:val="0"/>
              </w:rPr>
            </w:r>
          </w:p>
        </w:tc>
      </w:tr>
    </w:tbl>
    <w:p w:rsidR="00000000" w:rsidDel="00000000" w:rsidP="00000000" w:rsidRDefault="00000000" w:rsidRPr="00000000" w14:paraId="00000DAB">
      <w:pPr>
        <w:spacing w:after="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DA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Bàn giao và quản lý phiên bản</w:t>
      </w:r>
    </w:p>
    <w:p w:rsidR="00000000" w:rsidDel="00000000" w:rsidP="00000000" w:rsidRDefault="00000000" w:rsidRPr="00000000" w14:paraId="00000D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file sql/01…05 là baseline V001 cho database trống. Không chạy lên database cũ có dữ liệu và không coi CREATE TABLE là migration chuyển đổi từ ERD 1.0. Nếu đã triển khai phiên bản cũ, lập V002 bằng schema diff và kế hoạch backfill/backup trước áp dụng. Mọi thay đổi cột/constraint phải sửa ERD, SQL và contract tương ứng trong cùng thay đổi có version.</w:t>
      </w:r>
    </w:p>
    <w:p w:rsidR="00000000" w:rsidDel="00000000" w:rsidP="00000000" w:rsidRDefault="00000000" w:rsidRPr="00000000" w14:paraId="00000D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Dùng DBeaver/pgAdmin hoặc công cụ ERD kết nối từng database sau khi chạy V001. Vẽ năm sơ đồ vật lý riêng; logical reference xuyên service dùng nét đứt ở sơ đồ hệ thống, không thêm FK vào SQL. Không cần mở rộng schema để phục vụ riêng công cụ vẽ.</w:t>
      </w:r>
    </w:p>
    <w:sectPr>
      <w:footerReference r:id="rId11" w:type="default"/>
      <w:pgSz w:h="15840" w:w="12240" w:orient="portrait"/>
      <w:pgMar w:bottom="936"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WOLFARI ERD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rFonts w:ascii="Arial" w:cs="Arial" w:eastAsia="Arial" w:hAnsi="Arial"/>
      <w:b w:val="1"/>
      <w:bCs w:val="1"/>
      <w:color w:val="000000"/>
      <w:sz w:val="32"/>
      <w:szCs w:val="32"/>
    </w:rPr>
  </w:style>
  <w:style w:type="paragraph" w:styleId="Heading2">
    <w:name w:val="heading 2"/>
    <w:basedOn w:val="Normal"/>
    <w:next w:val="Normal"/>
    <w:pPr>
      <w:keepNext w:val="1"/>
      <w:keepLines w:val="1"/>
      <w:spacing w:after="120" w:before="200" w:lineRule="auto"/>
    </w:pPr>
    <w:rPr>
      <w:rFonts w:ascii="Arial" w:cs="Arial" w:eastAsia="Arial" w:hAnsi="Arial"/>
      <w:b w:val="1"/>
      <w:bCs w:val="1"/>
      <w:color w:val="000000"/>
      <w:sz w:val="26"/>
      <w:szCs w:val="26"/>
    </w:rPr>
  </w:style>
  <w:style w:type="paragraph" w:styleId="Heading3">
    <w:name w:val="heading 3"/>
    <w:basedOn w:val="Normal"/>
    <w:next w:val="Normal"/>
    <w:pPr>
      <w:keepNext w:val="1"/>
      <w:keepLines w:val="1"/>
      <w:spacing w:after="120" w:before="200" w:lineRule="auto"/>
    </w:pPr>
    <w:rPr>
      <w:rFonts w:ascii="Arial" w:cs="Arial" w:eastAsia="Arial" w:hAnsi="Arial"/>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line="240" w:lineRule="auto"/>
    </w:pPr>
    <w:rPr>
      <w:rFonts w:ascii="Arial" w:cs="Arial" w:eastAsia="Arial" w:hAnsi="Arial"/>
      <w:color w:val="000000"/>
      <w:sz w:val="50"/>
      <w:szCs w:val="5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after="120" w:line="240" w:lineRule="auto"/>
    </w:pPr>
    <w:rPr>
      <w:rFonts w:ascii="Arial" w:hAnsi="Arial"/>
      <w:b w:val="1"/>
      <w:bCs w:val="1"/>
      <w:color w:val="000000"/>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spacing w:after="120" w:lineRule="auto"/>
    </w:pPr>
    <w:rPr>
      <w:rFonts w:ascii="Arial" w:cs="Arial" w:eastAsia="Arial" w:hAnsi="Arial"/>
      <w:i w:val="1"/>
      <w:iCs w:val="1"/>
      <w:color w:val="000000"/>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rzY1/fM88hLyxQXshg/Axw5Jr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