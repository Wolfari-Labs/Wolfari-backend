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Wolfari đặc tả DDL API và Event</w:t>
      </w:r>
    </w:p>
    <w:p w:rsidR="00000000" w:rsidDel="00000000" w:rsidP="00000000" w:rsidRDefault="00000000" w:rsidRPr="00000000" w14:paraId="00000002">
      <w:pPr>
        <w:pStyle w:val="Sub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Migration API Specification và Event Contract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là hợp đồng triển khai dùng chung cho backend, Web, Mobile và kiểm thử. DDL xác định database; API xác định đầu vào, đầu ra và quyền; event contract xác định giao tiếp nền. Các yêu cầu nghiệp vụ tiếp tục tuân thủ SRS 2.0 và mô hình vật lý ERD 1.1.</w:t>
      </w:r>
    </w:p>
    <w:tbl>
      <w:tblPr>
        <w:tblStyle w:val="Table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016"/>
        <w:gridCol w:w="8352"/>
        <w:tblGridChange w:id="0">
          <w:tblGrid>
            <w:gridCol w:w="2016"/>
            <w:gridCol w:w="835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tài liệu</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WOLFARI CONTRACT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Phiên bản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 · 17/09/2026</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Tài liệu chính thức cho thiết kế và triển khai</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Baseline nghiệp vụ</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Wolfari 2.0 đã chốt; QD01–QD25 và mục 11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Bộ tài liệu đồng bộ</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ERD 1.1 · DDL API Event 1.0 · SRS thay thế từ mục 10 bản 2.2</w:t>
            </w:r>
            <w:r w:rsidDel="00000000" w:rsidR="00000000" w:rsidRPr="00000000">
              <w:rPr>
                <w:rtl w:val="0"/>
              </w:rPr>
            </w:r>
          </w:p>
        </w:tc>
      </w:tr>
    </w:tbl>
    <w:p w:rsidR="00000000" w:rsidDel="00000000" w:rsidP="00000000" w:rsidRDefault="00000000" w:rsidRPr="00000000" w14:paraId="0000001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Phạm vi và danh mục bàn giao</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phủ 33 yêu cầu chức năng, 170 REST endpoint, 19 RPC và 19 loại message. Catalog route là các thao tác của năm service hiện có; không tạo service nghiệp vụ mới. Bộ SQL có bootstrap, năm V001 và truy vấn inspect; Mermaid là dữ liệu vẽ ERD, không phải migration.</w:t>
      </w:r>
    </w:p>
    <w:tbl>
      <w:tblPr>
        <w:tblStyle w:val="Table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440"/>
        <w:gridCol w:w="8928"/>
        <w:tblGridChange w:id="0">
          <w:tblGrid>
            <w:gridCol w:w="1440"/>
            <w:gridCol w:w="892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Phần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Quy tắc DDL và migration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Quy ước API và kiểu dữ liệu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schema và response projection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REST contract theo từng FR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gRPC và điều phối liên service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 contract và reliability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Thực thi nghiệp vụ và nghiệm thu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Tài liệu tham chiếu</w:t>
            </w:r>
            <w:r w:rsidDel="00000000" w:rsidR="00000000" w:rsidRPr="00000000">
              <w:rPr>
                <w:rtl w:val="0"/>
              </w:rPr>
            </w:r>
          </w:p>
        </w:tc>
      </w:tr>
    </w:tbl>
    <w:p w:rsidR="00000000" w:rsidDel="00000000" w:rsidP="00000000" w:rsidRDefault="00000000" w:rsidRPr="00000000" w14:paraId="0000002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Database Migration và DDL Specification</w:t>
      </w:r>
    </w:p>
    <w:tbl>
      <w:tblPr>
        <w:tblStyle w:val="Table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744"/>
        <w:gridCol w:w="6624"/>
        <w:tblGridChange w:id="0">
          <w:tblGrid>
            <w:gridCol w:w="3744"/>
            <w:gridCol w:w="662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File</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Đích và cách chạy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00_bootstrap_databases.sql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DBA chạy ngoài transaction; tạo năm role/database, revoke PUBLIC. Thiết lập mật khẩu bằng secret hoặc psql \password.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01_identity_db_V001.sql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Kết nối identity_db bằng identity_app.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02_trip_db_V001.sql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Kết nối trip_db bằng trip_app.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03_travel_db_V001.sql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Kết nối travel_db bằng travel_app.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04_finance_db_V001.sql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Kết nối finance_db bằng finance_app.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05_automation_db_V001.sql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Kết nối automation_db bằng automation_app.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90_inspect_schema.sql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Chạy riêng trong từng database để liệt kê bảng, FK, CHECK và index.</w:t>
            </w:r>
            <w:r w:rsidDel="00000000" w:rsidR="00000000" w:rsidRPr="00000000">
              <w:rPr>
                <w:rtl w:val="0"/>
              </w:rPr>
            </w:r>
          </w:p>
        </w:tc>
      </w:tr>
    </w:tbl>
    <w:p w:rsidR="00000000" w:rsidDel="00000000" w:rsidP="00000000" w:rsidRDefault="00000000" w:rsidRPr="00000000" w14:paraId="0000003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tương thích PostgreSQL 16 trở lên; gen_random_uuid() có sẵn, không yêu cầu extension cho UUID. PostGIS chưa bắt buộc: tọa độ numeric đủ MVP, route/search qua provider. Mỗi V001 có BEGIN/COMMIT, kiểm tra current_database, schema_migrations và constraint đặt tên ổn định. Migration lỗi rollback toàn file; không dùng IF NOT EXISTS để che schema drift.</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với psql -v ON_ERROR_STOP=1 -d &lt;database&gt; -f &lt;file&gt;. Một tiến trình migration cho mỗi database; không chạy song song hai phiên cùng V001. Migration đầu dùng owner đúng database; tài khoản ứng dụng chỉ có quyền trên database đó, pg_hba và mạng nội bộ chặn kết nối chéo. Không đưa mật khẩu vào SQL/repository. Không bật synchronize của ORM khi chạy migration versioned.</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tự V001: tạo mọi bảng trước, unique/PK/CHECK, sau đó FK local và index. NO ACTION bảo vệ lịch sử; xóa có chủ đích theo dependency trong transaction owner. Ledger có trigger append-only. Tiền là bigint, tránh number JavaScript; JSON/protobuf vận chuyển chuỗi số nguyên. updated_at và version do ứng dụng cập nhật trong chính transaction, không có trigger tự tăng version.</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Rollback schema đã dùng không tự DROP: backup database và MinIO trước release; ưu tiên forward fix V002 hoặc rollback ứng dụng tương thích schema. Phục hồi backup phải cùng mốc dữ liệu/object và áp dụng tombstone. Bộ này là baseline cài mới, không có dữ liệu seed giả hoặc destructive down migration.</w:t>
      </w:r>
    </w:p>
    <w:p w:rsidR="00000000" w:rsidDel="00000000" w:rsidP="00000000" w:rsidRDefault="00000000" w:rsidRPr="00000000" w14:paraId="0000003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 Phân công ràng buộc</w:t>
      </w:r>
    </w:p>
    <w:tbl>
      <w:tblPr>
        <w:tblStyle w:val="Table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608"/>
        <w:gridCol w:w="5760"/>
        <w:tblGridChange w:id="0">
          <w:tblGrid>
            <w:gridCol w:w="4608"/>
            <w:gridCol w:w="576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Database thực thi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Ứng dụng trong transaction thực thi</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unique, partial unique, FK cùng Trip/Fund, CHECK domain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membership/Owner/Editor/Holder và transition hợp lệ.</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Một active Owner tối đa; một active membership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Đúng một Owner tối thiểu; accept/transfer dưới Trip lock.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Ledger source unique và trigger append-only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dư khả dụng, sequence, reversal cùng amount/ngược direction và đối soát.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Closure pending/completed unique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Tập confirmation đầy đủ và snapshot bất biến.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Inbox, business key và operation_id unique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Cùng key/hash trả kết quả cũ; Execute/Cancel không race.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Scheduler key/lease fields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 atomic SKIP LOCKED, lease expiry recovery và kiểm tra source trước dispatch.</w:t>
            </w:r>
            <w:r w:rsidDel="00000000" w:rsidR="00000000" w:rsidRPr="00000000">
              <w:rPr>
                <w:rtl w:val="0"/>
              </w:rPr>
            </w:r>
          </w:p>
        </w:tc>
      </w:tr>
    </w:tbl>
    <w:p w:rsidR="00000000" w:rsidDel="00000000" w:rsidP="00000000" w:rsidRDefault="00000000" w:rsidRPr="00000000" w14:paraId="0000004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Quy ước REST API</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path /api/v1; JSON UTF-8; timestamp RFC3339 có timezone, UUID chuỗi, date YYYY-MM-DD. Tiền Money là chuỗi số nguyên thập phân, regex ^[0-9]+$, giới hạn bigint; không dấu phân cách, không số thực. Các trường ? có thể vắng mặt; nullable chỉ khi schema ghi rõ. PATCH bỏ trường nghĩa là giữ nguyên, null chỉ để xóa field nullable. Không cho field ngoài allowlist.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JSON: {data:&lt;projection&gt;,meta:{correlation_id,...}}. Collection: data.items và data.next_cursor, meta.correlation_id. Lỗi: {error:{code,message,details,retryable},meta:{correlation_id}}. 204 không body. File download và webhook dùng hợp đồng riêng. Mọi Path ID resolve về đúng Trip/Fund trước kiểm tra quyền; không tin trip_id do client tự khai thay ownership.</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chỉ mang identity/system role; Gateway gọi Identity.ValidateSession cho request bảo vệ. Service nhận user context đã xác thực qua mạng riêng và service identity; không tin X-User-Id từ Internet. Editor gồm Owner và Member đủ policy hiện tại. Member trong catalog bao gồm Owner còn active. Admin support chỉ đọc có support_reason và audit, không có quyền confirm tiền thay.</w:t>
      </w:r>
    </w:p>
    <w:p w:rsidR="00000000" w:rsidDel="00000000" w:rsidP="00000000" w:rsidRDefault="00000000" w:rsidRPr="00000000" w14:paraId="0000005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1 Version idempotency và timeout</w:t>
      </w:r>
    </w:p>
    <w:tbl>
      <w:tblPr>
        <w:tblStyle w:val="Table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376"/>
        <w:gridCol w:w="7992"/>
        <w:tblGridChange w:id="0">
          <w:tblGrid>
            <w:gridCol w:w="2376"/>
            <w:gridCol w:w="799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Nhóm</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 chống lặp và concurrency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create duplicate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client_request_id UUID là operation_id local; tạo Trip + receipt trip_operations SUCCEEDED trong cùng transaction. Retry kiểm actor/hash trước tạo. Không dùng hai key khác nhau cho cùng ý định.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mutation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Idempotency-Key UUID bắt buộc cho POST/PATCH/PUT/DELETE trừ token preview/readonly DSS validation. Ghi terminal receipt trip_operations với command type LOCAL hoặc guard active khi liên Finance. Kiểm receipt trước expected version; local mutation không lấy guard tài chính ngoài nhu cầu SRS.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mutation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Idempotency-Key UUID bắt buộc; gắn operation_id và command_receipts cùng hash. Mọi write tham gia Trip guard; receipt terminal bất biến. Các endpoint trả object chỉ sau finalize, còn xử lý trả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Watch DSS Apply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Dùng client_request_id hoặc apply_request_id đã chỉ rõ, không thêm generic receipt. Unique trên bảng nguồn và hash; retry trả bản ghi/kết quả đã có, kể cả version hiện tại đã tăng.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 và thiết lập cá nhân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Yêu cầu xóa được theo dõi bằng users.DELETION_PENDING và worker Identity, không tạo Trip operation giả. Token một lần, email unique, refresh rotation và expected_version là ràng buộc tự nhiên. Login/refresh không retry mù sau response mất. Device upsert token theo Self; read notification idempotent; config thay đổi dùng 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Upload và webhook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Upload dùng object key do server sinh và hash nội dung; orphan cleanup theo TTL. Webhook dedupe riêng theo provider/order/transaction/result; không lấy Idempotency-Key của client.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Cạnh tranh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plan_version chung cho Plan; membership_revision cho role/policy; export_revision cho nội dung xuất; finance_version cho Fund. 409 trả version hiện tại theo quyền, client không tự overwrite.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gRPC deadline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Mỗi RPC có deadline hữu hạn theo cấu hình; propagate ngân sách còn lại. Retry read/idempotent tối đa 2 lượt; không giữ DB transaction khi chờ RPC. Provider call chạy nền nếu vượt ngân sách HTTP.</w:t>
            </w:r>
            <w:r w:rsidDel="00000000" w:rsidR="00000000" w:rsidRPr="00000000">
              <w:rPr>
                <w:rtl w:val="0"/>
              </w:rPr>
            </w:r>
          </w:p>
        </w:tc>
      </w:tr>
    </w:tbl>
    <w:p w:rsidR="00000000" w:rsidDel="00000000" w:rsidP="00000000" w:rsidRDefault="00000000" w:rsidRPr="00000000" w14:paraId="0000006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X-Correlation-Id UUID do Gateway tạo nếu thiếu. Hash request gồm actor, route/command, business payload, expected versions; loại bỏ correlation_id và thứ tự key JSON. Thay đổi payload với key cũ trả IDEMPOTENCY_CONFLICT. Operation chưa biết outcome trả 202 và URL /operations/{id}, không tạo command mới.</w:t>
      </w:r>
    </w:p>
    <w:p w:rsidR="00000000" w:rsidDel="00000000" w:rsidP="00000000" w:rsidRDefault="00000000" w:rsidRPr="00000000" w14:paraId="0000006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2 Mã lỗi chung</w:t>
      </w:r>
    </w:p>
    <w:tbl>
      <w:tblPr>
        <w:tblStyle w:val="Table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936"/>
        <w:gridCol w:w="3744"/>
        <w:gridCol w:w="5688"/>
        <w:tblGridChange w:id="0">
          <w:tblGrid>
            <w:gridCol w:w="936"/>
            <w:gridCol w:w="3744"/>
            <w:gridCol w:w="568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HTTP</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Code</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Ý nghĩa</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VALIDATION_FAILED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Sai dữ liệu hoặc field không được nhận; không cập nhật một phần.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UNAUTHENTICATED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có phiên hợp lệ; refresh theo contract.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PERMISSION_DENIED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Sai Owner/Editor/Holder/Self hoặc membership.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RESOURCE_NOT_FOUND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tồn tại hoặc cần che sự tồn tại.</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VERSION_CONFLICT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Tải lại và yêu cầu người dùng quyết định; không retry với version mới tự động.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STATE_CONFLICT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Chuyển trạng thái không hợp lệ hoặc Archive/CLOSING/CLOSED.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IDEMPOTENCY_CONFLICT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Cùng key khác hash; không tự đổi key để thử lại giao dịch.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INSUFFICIENT_AVAILABLE_BALANCE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Chi/hoàn/đảo vượt số dư khả dụng.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FINANCE_OBLIGATION_BLOCKED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Leave/closure chưa đủ điều kiện; trả blocking IDs theo quyền.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OPERATION_IN_PROGRESS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operation_id, state; client poll, chưa hiển thị thành công.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429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RATE_LIMITED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Retry-After; giữ nguyên key nếu thử lại command.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DEPENDENCY_UNAVAILABLE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xác minh được dependency; fail-closed cho quyền/Finance.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Job FAILED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SNAPSHOT_BUSY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chụp được sau 3 lần; tạo job mới khi ổn định.</w:t>
            </w:r>
            <w:r w:rsidDel="00000000" w:rsidR="00000000" w:rsidRPr="00000000">
              <w:rPr>
                <w:rtl w:val="0"/>
              </w:rPr>
            </w:r>
          </w:p>
        </w:tc>
      </w:tr>
    </w:tbl>
    <w:p w:rsidR="00000000" w:rsidDel="00000000" w:rsidP="00000000" w:rsidRDefault="00000000" w:rsidRPr="00000000" w14:paraId="0000009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Request schema và response projection</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reusable bên dưới là schema chính thức cho catalog route. Nếu request ghi “partial”, các field nghiệp vụ trở thành optional nhưng vẫn giữ ràng buộc chéo. Field bất biến như source/actor/status/version kết quả do server đặt. Tên vật lý có thể khác thuật ngữ SRS theo bảng mapping ERD 1.1; API dùng tên thống nhất dưới đây.</w:t>
      </w:r>
    </w:p>
    <w:p w:rsidR="00000000" w:rsidDel="00000000" w:rsidP="00000000" w:rsidRDefault="00000000" w:rsidRPr="00000000" w14:paraId="0000009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ActivityWrite</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title:string[1..255]; activity_type:string[1..40]; description?:string; public_description?:string; selected_location_id?:uuid|null; starts_at?:instant|null; ends_at?:instant|null; position:int&gt;=0. Không nhận status/completed actor ở endpoint cấu trúc. source do server đặt.</w:t>
      </w:r>
    </w:p>
    <w:p w:rsidR="00000000" w:rsidDel="00000000" w:rsidP="00000000" w:rsidRDefault="00000000" w:rsidRPr="00000000" w14:paraId="0000009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LocationWrite</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name:string[1..255]; address?:string; latitude?:decimal|null; longitude?:decimal|null; provider?:string; provider_place_id?:string; opening_hours?:object; fetched_at?:instant. Hai tọa độ cùng null hoặc cùng có; nguồn provider do adapter xác minh, không tin nhãn client.</w:t>
      </w:r>
    </w:p>
    <w:p w:rsidR="00000000" w:rsidDel="00000000" w:rsidP="00000000" w:rsidRDefault="00000000" w:rsidRPr="00000000" w14:paraId="0000009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DressCodeWrite</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scope_type:TRIP|DAY|ACTIVITY; label:string[1..100]; description?:string; public_description?:string; plan_date?:date|null; activity_id?:uuid|null. Đúng một scope theo ERD.</w:t>
      </w:r>
    </w:p>
    <w:p w:rsidR="00000000" w:rsidDel="00000000" w:rsidP="00000000" w:rsidRDefault="00000000" w:rsidRPr="00000000" w14:paraId="0000009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PackingWrite</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name:string[1..200]; quantity:decimal&gt;0 mặc định 1; unit?:string[30]; note?:string; category?:string[80]; due_at?:instant|null. Assignment và completion qua endpoint riêng.</w:t>
      </w:r>
    </w:p>
    <w:p w:rsidR="00000000" w:rsidDel="00000000" w:rsidP="00000000" w:rsidRDefault="00000000" w:rsidRPr="00000000" w14:paraId="0000009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DestinationWrite</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destination_type:VIETQR|MOMO_SANDBOX; bank_code/account_number/account_name bắt buộc khi VIETQR; momo_phone khi MOMO_SANDBOX; is_default:boolean; active:boolean. Đổi đích làm mất confirmed_by_holder_at; Holder phải xác nhận lại.</w:t>
      </w:r>
    </w:p>
    <w:p w:rsidR="00000000" w:rsidDel="00000000" w:rsidP="00000000" w:rsidRDefault="00000000" w:rsidRPr="00000000" w14:paraId="0000009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ContributionInput</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member_user_id:uuid; amount:Money&gt;0; destination_id:uuid đã được Holder xác nhận. Mảng không rỗng, user không trùng, tất cả còn active.</w:t>
      </w:r>
    </w:p>
    <w:p w:rsidR="00000000" w:rsidDel="00000000" w:rsidP="00000000" w:rsidRDefault="00000000" w:rsidRPr="00000000" w14:paraId="0000009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ExpenseWrite</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title:string[1..200]; description?:string; amount:Money&gt;0; category?:string; receipt_object_key?:string|null; paid_at?:instant; payment_method?:string. Không nhận status, paid_by, confirmed_by từ client.</w:t>
      </w:r>
    </w:p>
    <w:p w:rsidR="00000000" w:rsidDel="00000000" w:rsidP="00000000" w:rsidRDefault="00000000" w:rsidRPr="00000000" w14:paraId="000000A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NoteWrite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description:string; amount?:Money&gt;=0|null; payer_user_id?:uuid|null. Không chấp nhận trường ledger hoặc debt.</w:t>
      </w:r>
    </w:p>
    <w:p w:rsidR="00000000" w:rsidDel="00000000" w:rsidP="00000000" w:rsidRDefault="00000000" w:rsidRPr="00000000" w14:paraId="000000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RecommendationScope</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date?:date; selected_location_ids?:uuid[]; activity_ids?:uuid[]. Toàn bộ thuộc Trip; chỉ dùng Plan nguồn, không nhận proposal tự tạo từ client.</w:t>
      </w:r>
    </w:p>
    <w:p w:rsidR="00000000" w:rsidDel="00000000" w:rsidP="00000000" w:rsidRDefault="00000000" w:rsidRPr="00000000" w14:paraId="000000A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PriceWatchWrite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provider:string trong allowlist; origin:string; destination:string; departure_date:date; return_date?:date; journey_type:ONE_WAY|ROUND_TRIP; passengers:{adults:int,children:int,infants:int}; cabin_class?:string; currency:VND; threshold_price:Money&gt;0; departure_at:instant. Provider phải hỗ trợ các tham số chọn; params lưu toàn bộ normalized input.</w:t>
      </w:r>
    </w:p>
    <w:p w:rsidR="00000000" w:rsidDel="00000000" w:rsidP="00000000" w:rsidRDefault="00000000" w:rsidRPr="00000000" w14:paraId="000000A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ShareWrite</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show_timeline:boolean=true; show_locations:boolean=true; show_dress_code:boolean=true; show_packing:boolean=false; password?:string; expires_at?:instant mặc định 7 ngày. Không có tùy chọn Finance/PII.</w:t>
      </w:r>
    </w:p>
    <w:p w:rsidR="00000000" w:rsidDel="00000000" w:rsidP="00000000" w:rsidRDefault="00000000" w:rsidRPr="00000000" w14:paraId="000000A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ExportOptions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day_from?:date; day_to?:date; include_completed?:boolean; title?:string; theme_code?:string thuộc preset. Chỉ cho các lựa chọn preset hỗ trợ; không nhận HTML/script, URL nội bộ hoặc khóa MinIO tùy ý.</w:t>
      </w:r>
    </w:p>
    <w:p w:rsidR="00000000" w:rsidDel="00000000" w:rsidP="00000000" w:rsidRDefault="00000000" w:rsidRPr="00000000" w14:paraId="000000A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PreferenceGroups</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chỉ nhận INVITATION, PLAN, PACKING, CONTRIBUTION, CLOSURE, PRICE; mỗi giá trị có push?:boolean, email?:boolean. Không cho tắt audit hoặc thay đổi dữ liệu nguồn.</w:t>
      </w:r>
    </w:p>
    <w:p w:rsidR="00000000" w:rsidDel="00000000" w:rsidP="00000000" w:rsidRDefault="00000000" w:rsidRPr="00000000" w14:paraId="000000A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MoMoIPN</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hợp đồng provider: partnerCode, orderId, requestId, amount, orderInfo, orderType, transId, resultCode, message, payType, responseTime, extraData, signature. Xác minh chữ ký theo adapter và secret server; order/merchant/amount khớp attempt; currency VND và environment lấy cấu hình attempt, không giả định IPN chứa chúng.</w:t>
      </w:r>
    </w:p>
    <w:p w:rsidR="00000000" w:rsidDel="00000000" w:rsidP="00000000" w:rsidRDefault="00000000" w:rsidRPr="00000000" w14:paraId="000000A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PageQuery</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limit:int mặc định 20, 1..100; cursor?:string opaque. Sort cố định created_at DESC,id DESC hoặc sequence DESC cho ledger. Cursor mã hóa cả filter; không hỗ trợ SQL order tùy ý.</w:t>
      </w:r>
    </w:p>
    <w:p w:rsidR="00000000" w:rsidDel="00000000" w:rsidP="00000000" w:rsidRDefault="00000000" w:rsidRPr="00000000" w14:paraId="000000B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latitude:decimal trong [-90,90]; longitude:decimal trong [-180,180]. Route có ít nhất hai tọa độ theo thứ tự di chuyển.</w:t>
      </w:r>
    </w:p>
    <w:p w:rsidR="00000000" w:rsidDel="00000000" w:rsidP="00000000" w:rsidRDefault="00000000" w:rsidRPr="00000000" w14:paraId="000000B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1 Whitelist response</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projection chỉ trả các trường liệt kê; không serialize ORM entity trực tiếp. Thuộc tính nhạy cảm bị lọc theo actor ở chính service owner. Các field có dấu ?/NULL tuân thủ nullable ERD; version trong response là phiên bản sau commit. Tất cả phản hồi chứa dữ liệu Finance phải nhận diện sandbox/test.</w:t>
      </w:r>
    </w:p>
    <w:p w:rsidR="00000000" w:rsidDel="00000000" w:rsidP="00000000" w:rsidRDefault="00000000" w:rsidRPr="00000000" w14:paraId="000000B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email, full_name, avatar URL theo quyền, system_role, status, email_verified_at, version; không credential/token hash.</w:t>
      </w:r>
    </w:p>
    <w:p w:rsidR="00000000" w:rsidDel="00000000" w:rsidP="00000000" w:rsidRDefault="00000000" w:rsidRPr="00000000" w14:paraId="000000B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access_token, token_type=Bearer, expires_in=900, Profile; mobile có refresh_token, web dùng Secure HttpOnly SameSite cookie và CSRF protection. Không cache response.</w:t>
      </w:r>
    </w:p>
    <w:p w:rsidR="00000000" w:rsidDel="00000000" w:rsidP="00000000" w:rsidRDefault="00000000" w:rsidRPr="00000000" w14:paraId="000000B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SessionInfo</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created_at, last_used_at, expires_at, revoked_at; không token hash/family bí mật.</w:t>
      </w:r>
    </w:p>
    <w:p w:rsidR="00000000" w:rsidDel="00000000" w:rsidP="00000000" w:rsidRDefault="00000000" w:rsidRPr="00000000" w14:paraId="000000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name, description, start_at, end_at, timezone, lifecycle suy ra, archived_at, public_description, plan_edit_policy, plan_version, membership_revision, export_revision, current_membership và permissions.</w:t>
      </w:r>
    </w:p>
    <w:p w:rsidR="00000000" w:rsidDel="00000000" w:rsidP="00000000" w:rsidRDefault="00000000" w:rsidRPr="00000000" w14:paraId="000000B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Plan, Finance summary hoặc module_error, upcoming reminders và watch summaries theo quyền. Finance/Travel lỗi không làm mất Plan.</w:t>
      </w:r>
    </w:p>
    <w:p w:rsidR="00000000" w:rsidDel="00000000" w:rsidP="00000000" w:rsidRDefault="00000000" w:rsidRPr="00000000" w14:paraId="000000B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user_id, display_name, role, joined_at, left_at, left_reason. Hồ sơ lấy batch qua Identity; chỉ tên cần hiển thị.</w:t>
      </w:r>
    </w:p>
    <w:p w:rsidR="00000000" w:rsidDel="00000000" w:rsidP="00000000" w:rsidRDefault="00000000" w:rsidRPr="00000000" w14:paraId="000000C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Invitation</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invitation_type, email theo quyền Owner, status, expires_at, resolved_at, version. Không token_hash/ciphertext; raw link chỉ response tạo và email người nhận.</w:t>
      </w:r>
    </w:p>
    <w:p w:rsidR="00000000" w:rsidDel="00000000" w:rsidP="00000000" w:rsidRDefault="00000000" w:rsidRPr="00000000" w14:paraId="000000C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InvitationPreview</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trip_name, inviter_display_name, status, expires_at; không Plan, Finance hoặc danh sách thành viên.</w:t>
      </w:r>
    </w:p>
    <w:p w:rsidR="00000000" w:rsidDel="00000000" w:rsidP="00000000" w:rsidRDefault="00000000" w:rsidRPr="00000000" w14:paraId="000000C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trip_id, plan_version, export_revision, activities[], selected_locations[], dress_codes[], packing_items[], permissions.</w:t>
      </w:r>
    </w:p>
    <w:p w:rsidR="00000000" w:rsidDel="00000000" w:rsidP="00000000" w:rsidRDefault="00000000" w:rsidRPr="00000000" w14:paraId="000000C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title, description, public_description, activity_type, selected_location_id, starts_at, ends_at, position, status, source, completed_by_user_id, completed_at, created_by_user_id, plan_version.</w:t>
      </w:r>
    </w:p>
    <w:p w:rsidR="00000000" w:rsidDel="00000000" w:rsidP="00000000" w:rsidRDefault="00000000" w:rsidRPr="00000000" w14:paraId="000000C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SelectedLocation</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name, address, latitude, longitude, provider, provider_place_id, source, opening_hours, fetched_at, metadata whitelist, plan_version.</w:t>
      </w:r>
    </w:p>
    <w:p w:rsidR="00000000" w:rsidDel="00000000" w:rsidP="00000000" w:rsidRDefault="00000000" w:rsidRPr="00000000" w14:paraId="000000C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DressCode</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scope_type, plan_date, activity_id, label, description, public_description, source, plan_version.</w:t>
      </w:r>
    </w:p>
    <w:p w:rsidR="00000000" w:rsidDel="00000000" w:rsidP="00000000" w:rsidRDefault="00000000" w:rsidRPr="00000000" w14:paraId="000000C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PackingItem</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name, quantity, unit, note, category, assigned_member_id, due_at, status, source, completed_by_user_id, completed_at, plan_version.</w:t>
      </w:r>
    </w:p>
    <w:p w:rsidR="00000000" w:rsidDel="00000000" w:rsidP="00000000" w:rsidRDefault="00000000" w:rsidRPr="00000000" w14:paraId="000000C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holder_user_id, currency, budget_amount, current_balance, reserved_refund, available_balance, status, finance_version, closed_at. Money luôn chuỗi số nguyên.</w:t>
      </w:r>
    </w:p>
    <w:p w:rsidR="00000000" w:rsidDel="00000000" w:rsidP="00000000" w:rsidRDefault="00000000" w:rsidRPr="00000000" w14:paraId="000000D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ContributionRequest</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title, due_at, note, status, version, contributions[] và finance_version.</w:t>
      </w:r>
    </w:p>
    <w:p w:rsidR="00000000" w:rsidDel="00000000" w:rsidP="00000000" w:rsidRDefault="00000000" w:rsidRPr="00000000" w14:paraId="000000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request_id, fund_id, member_user_id, amount, status, self_contribution, member_reported_at, confirmed_at, confirmed_by_user_id, waived_reason, cancelled_reason, version, finance_version. Đích chi tiết/evidence chỉ Self hoặc Holder.</w:t>
      </w:r>
    </w:p>
    <w:p w:rsidR="00000000" w:rsidDel="00000000" w:rsidP="00000000" w:rsidRDefault="00000000" w:rsidRPr="00000000" w14:paraId="000000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Destination</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destination_type, is_default, active, version, confirmed_by_holder_at; bank/account/phone chi tiết chỉ Owner hoặc Holder. Thành viên Self nhận đích khoản của mình qua PaymentInstruction.</w:t>
      </w:r>
    </w:p>
    <w:p w:rsidR="00000000" w:rsidDel="00000000" w:rsidP="00000000" w:rsidRDefault="00000000" w:rsidRPr="00000000" w14:paraId="000000D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PaymentInstruction</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contribution_id, amount, currency, reference, recipient name, bank/account hoặc momo destination, qr_url/deeplink, environment=TEST, warning. Lấy từ snapshot khoản; QR không chứng minh đã thanh toán.</w:t>
      </w:r>
    </w:p>
    <w:p w:rsidR="00000000" w:rsidDel="00000000" w:rsidP="00000000" w:rsidRDefault="00000000" w:rsidRPr="00000000" w14:paraId="000000D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PaymentAttempt</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contribution_id, provider, environment, amount, currency, status, needs_reconciliation, payment_url?, expires_at?, error_code?; không raw provider_payload.</w:t>
      </w:r>
    </w:p>
    <w:p w:rsidR="00000000" w:rsidDel="00000000" w:rsidP="00000000" w:rsidRDefault="00000000" w:rsidRPr="00000000" w14:paraId="000000D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PaymentException</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payment_attempt_id, processing_status, review_reason, received_at, reviewed_at; chỉ lỗi đã rút gọn, không signature/secret/raw payload.</w:t>
      </w:r>
    </w:p>
    <w:p w:rsidR="00000000" w:rsidDel="00000000" w:rsidP="00000000" w:rsidRDefault="00000000" w:rsidRPr="00000000" w14:paraId="000000D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Expense</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title, description, amount, category, status, created_by_user_id, paid_by_user_id, paid_at, payment_method, receipt available flag, submitted_at, confirmed_at, rejected_reason, version, finance_version.</w:t>
      </w:r>
    </w:p>
    <w:p w:rsidR="00000000" w:rsidDel="00000000" w:rsidP="00000000" w:rsidRDefault="00000000" w:rsidRPr="00000000" w14:paraId="000000D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FinancialNote</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payer_user_id, amount, description, created_by_user_id, version, created_at, updated_at, finance_version.</w:t>
      </w:r>
    </w:p>
    <w:p w:rsidR="00000000" w:rsidDel="00000000" w:rsidP="00000000" w:rsidRDefault="00000000" w:rsidRPr="00000000" w14:paraId="000000E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member_user_id, amount, status, reason, holder_reported_at, confirmed_at, nonreceipt_confirmed_at, reversal_requested_at, reversal_consented_at, version, finance_version.</w:t>
      </w:r>
    </w:p>
    <w:p w:rsidR="00000000" w:rsidDel="00000000" w:rsidP="00000000" w:rsidRDefault="00000000" w:rsidRPr="00000000" w14:paraId="000000E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LedgerEntry</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sequence, direction, transaction_type, amount, balance_after, contribution_id, expense_id, refund_id, reversal_of_id, actor_user_id, reason, created_at.</w:t>
      </w:r>
    </w:p>
    <w:p w:rsidR="00000000" w:rsidDel="00000000" w:rsidP="00000000" w:rsidRDefault="00000000" w:rsidRPr="00000000" w14:paraId="000000E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fund_id, status, snapshot_finance_version, snapshot_schema_version, snapshot_hash, snapshot_json whitelist, required_user_ids, confirmations[{user_id, confirmed_at}], requested_at, closed_at, cancelled_at.</w:t>
      </w:r>
    </w:p>
    <w:p w:rsidR="00000000" w:rsidDel="00000000" w:rsidP="00000000" w:rsidRDefault="00000000" w:rsidRPr="00000000" w14:paraId="000000E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operation_id, trip_id, state, outcome?, error_code?, next_retry_at?; terminal outcome ổn định; không command_payload chứa thông tin nhạy cảm.</w:t>
      </w:r>
    </w:p>
    <w:p w:rsidR="00000000" w:rsidDel="00000000" w:rsidP="00000000" w:rsidRDefault="00000000" w:rsidRPr="00000000" w14:paraId="000000E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ExportJob</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format, scope, status, attempt_id, snapshot_captured_at, snapshot_plan_version, snapshot_export_revision, snapshot_finance_version, expires_at, completed_at, error_code; không raw object keys.</w:t>
      </w:r>
    </w:p>
    <w:p w:rsidR="00000000" w:rsidDel="00000000" w:rsidP="00000000" w:rsidRDefault="00000000" w:rsidRPr="00000000" w14:paraId="000000E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FileReference</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object_key, mime_type, size_bytes; key do service cấp và kiểm tra namespace khi gắn vào nghiệp vụ.</w:t>
      </w:r>
    </w:p>
    <w:p w:rsidR="00000000" w:rsidDel="00000000" w:rsidP="00000000" w:rsidRDefault="00000000" w:rsidRPr="00000000" w14:paraId="000000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FileDownload</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stream với Content-Type, Content-Disposition và Cache-Control:private, no-store; endpoint kiểm tra quyền mỗi lần. Không URL bucket public.</w:t>
      </w:r>
    </w:p>
    <w:p w:rsidR="00000000" w:rsidDel="00000000" w:rsidP="00000000" w:rsidRDefault="00000000" w:rsidRPr="00000000" w14:paraId="000000E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PublicPlan</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name, start_at, end_at, timezone, public_description; timeline chỉ title, time, public_description; location chỉ name, address, coordinates; dress chỉ label, scope, public_description; packing chỉ name, quantity, unit, status nếu bật. Không user ID/assignee/email/Finance/notes tự do.</w:t>
      </w:r>
    </w:p>
    <w:p w:rsidR="00000000" w:rsidDel="00000000" w:rsidP="00000000" w:rsidRDefault="00000000" w:rsidRPr="00000000" w14:paraId="000000F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type, base_plan_version, input_hash, rule_version, proposal.items[{id, type, values, reason, rule_ids}], provider_sources, fetched_at, created_at, expires_at, status. Dữ liệu thiếu có warnings.</w:t>
      </w:r>
    </w:p>
    <w:p w:rsidR="00000000" w:rsidDel="00000000" w:rsidP="00000000" w:rsidRDefault="00000000" w:rsidRPr="00000000" w14:paraId="000000F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ApplyResult</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recommendation_id, apply_request_id, applied_plan_version, created_entity_ids; trả cùng result khi retry cùng ý định.</w:t>
      </w:r>
    </w:p>
    <w:p w:rsidR="00000000" w:rsidDel="00000000" w:rsidP="00000000" w:rsidRDefault="00000000" w:rsidRPr="00000000" w14:paraId="000000F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ScheduleWarnings</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plan_version, warnings[{code, activity_ids, message, missing_minutes?}], unchecked_routes[]; không tự sửa lịch.</w:t>
      </w:r>
    </w:p>
    <w:p w:rsidR="00000000" w:rsidDel="00000000" w:rsidP="00000000" w:rsidRDefault="00000000" w:rsidRPr="00000000" w14:paraId="000000F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DateChangePreview</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base_plan_version, new_range, affected_activities, affected_dress_codes, proposed_changes, blocking_errors; save phải tính lại dưới khóa.</w:t>
      </w:r>
    </w:p>
    <w:p w:rsidR="00000000" w:rsidDel="00000000" w:rsidP="00000000" w:rsidRDefault="00000000" w:rsidRPr="00000000" w14:paraId="000000F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PriceWatch</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trip_id, user_id, query_group_id, threshold_price, currency, status, status_reason, version, expires_at, last_alert_price, last_alert_at, normalized_query. Không có provider secret.</w:t>
      </w:r>
    </w:p>
    <w:p w:rsidR="00000000" w:rsidDel="00000000" w:rsidP="00000000" w:rsidRDefault="00000000" w:rsidRPr="00000000" w14:paraId="000000F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PriceObservation</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price, currency, provider, observed_at, fetched_at, fare_metadata whitelist.</w:t>
      </w:r>
    </w:p>
    <w:p w:rsidR="00000000" w:rsidDel="00000000" w:rsidP="00000000" w:rsidRDefault="00000000" w:rsidRPr="00000000" w14:paraId="000000F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type, title, body, trip_id, source_id, status, created_at, read_at. Khi nguồn mất quyền chỉ trả thông báo chung hoặc ẩn nội dung.</w:t>
      </w:r>
    </w:p>
    <w:p w:rsidR="00000000" w:rsidDel="00000000" w:rsidP="00000000" w:rsidRDefault="00000000" w:rsidRPr="00000000" w14:paraId="000000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NotificationPreference</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push_enabled, email_enabled, group_overrides, version.</w:t>
      </w:r>
    </w:p>
    <w:p w:rsidR="00000000" w:rsidDel="00000000" w:rsidP="00000000" w:rsidRDefault="00000000" w:rsidRPr="00000000" w14:paraId="0000010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platform, active, last_seen_at; không trả token đầy đủ.</w:t>
      </w:r>
    </w:p>
    <w:p w:rsidR="00000000" w:rsidDel="00000000" w:rsidP="00000000" w:rsidRDefault="00000000" w:rsidRPr="00000000" w14:paraId="0000010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type, trip_id, source_id, source_revision, remind_at, status; không claim_owner/lease nội bộ.</w:t>
      </w:r>
    </w:p>
    <w:p w:rsidR="00000000" w:rsidDel="00000000" w:rsidP="00000000" w:rsidRDefault="00000000" w:rsidRPr="00000000" w14:paraId="0000010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AuditEntry</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actor_user_id/action/system_actor, entity_type, entity_id, action, from_version, to_version, reason, details đã lọc, occurred_at, correlation_id.</w:t>
      </w:r>
    </w:p>
    <w:p w:rsidR="00000000" w:rsidDel="00000000" w:rsidP="00000000" w:rsidRDefault="00000000" w:rsidRPr="00000000" w14:paraId="0000010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TripTemplate</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code, name, description, category, schema_version, version, active; blueprint chỉ Plan, không Finance/member.</w:t>
      </w:r>
    </w:p>
    <w:p w:rsidR="00000000" w:rsidDel="00000000" w:rsidP="00000000" w:rsidRDefault="00000000" w:rsidRPr="00000000" w14:paraId="0000010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ExportPreset</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code, name, preset_type, version, active, options_schema đóng gói.</w:t>
      </w:r>
    </w:p>
    <w:p w:rsidR="00000000" w:rsidDel="00000000" w:rsidP="00000000" w:rsidRDefault="00000000" w:rsidRPr="00000000" w14:paraId="0000010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PlanPolicy</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editor_member_ids, membership_revision.</w:t>
      </w:r>
    </w:p>
    <w:p w:rsidR="00000000" w:rsidDel="00000000" w:rsidP="00000000" w:rsidRDefault="00000000" w:rsidRPr="00000000" w14:paraId="0000010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module, key, enabled, config không bí mật, version.</w:t>
      </w:r>
    </w:p>
    <w:p w:rsidR="00000000" w:rsidDel="00000000" w:rsidP="00000000" w:rsidRDefault="00000000" w:rsidRPr="00000000" w14:paraId="0000010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SupportView</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hoặc FINANCE response whitelist ứng với scope; có audit support_reason; không cho ghi thay bằng quyền support.</w:t>
      </w:r>
    </w:p>
    <w:p w:rsidR="00000000" w:rsidDel="00000000" w:rsidP="00000000" w:rsidRDefault="00000000" w:rsidRPr="00000000" w14:paraId="0000011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AcceptedMessage</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message_code, correlation_id; password reset/register không tiết lộ email có tài khoản hay không.</w:t>
      </w:r>
    </w:p>
    <w:p w:rsidR="00000000" w:rsidDel="00000000" w:rsidP="00000000" w:rsidRDefault="00000000" w:rsidRPr="00000000" w14:paraId="0000011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PlanVersion</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trip_id, plan_version, export_revision.</w:t>
      </w:r>
    </w:p>
    <w:p w:rsidR="00000000" w:rsidDel="00000000" w:rsidP="00000000" w:rsidRDefault="00000000" w:rsidRPr="00000000" w14:paraId="0000011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ProviderResult</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status=SUCCESS|NO_RESULT|ERROR, provider, fetched_at, stale, is_mock, warnings. Place: id, name, address, coordinates, opening_hours?; Route: distance_m, duration_seconds, geometry?; Weather: forecast_at, temperature_c, rain_probability, uv_index?.</w:t>
      </w:r>
    </w:p>
    <w:p w:rsidR="00000000" w:rsidDel="00000000" w:rsidP="00000000" w:rsidRDefault="00000000" w:rsidRPr="00000000" w14:paraId="0000011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AmenityCategory</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code, name, amenity_type, provider_mappings whitelist, active, sort_order, version.</w:t>
      </w:r>
    </w:p>
    <w:p w:rsidR="00000000" w:rsidDel="00000000" w:rsidP="00000000" w:rsidRDefault="00000000" w:rsidRPr="00000000" w14:paraId="0000011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Reauthentication</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reauthentication_token, expires_at; token ký dành riêng action nhạy cảm, user_id và session_id, TTL 5 phút; không dùng làm access token. Xác minh current session và trạng thái user khi sử dụng.</w:t>
      </w:r>
    </w:p>
    <w:p w:rsidR="00000000" w:rsidDel="00000000" w:rsidP="00000000" w:rsidRDefault="00000000" w:rsidRPr="00000000" w14:paraId="0000011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REST contract theo yêu cầu chức năng</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endpoint dưới đây kế thừa kiểm tra quyền, version, idempotency và lỗi chung ở mục 3; request body/response dùng các schema mục 4. GET dùng query; POST/PATCH/PUT dùng JSON body; DELETE mang version/reason trong query hoặc body theo controller, client Web và Mobile phải dùng cùng hình thức được chọn trong OpenAPI. Chuẩn trong bộ này: DELETE có dữ liệu dùng JSON body; gateway phải chuyển nguyên body.</w:t>
      </w:r>
    </w:p>
    <w:p w:rsidR="00000000" w:rsidDel="00000000" w:rsidP="00000000" w:rsidRDefault="00000000" w:rsidRPr="00000000" w14:paraId="0000011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FR-ID01 Đăng ký và đăng nhập</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danh hợp lệ; kiểm tra trạng thái tài khoản và token theo hành động. Tài khoản hoặc phiên Wolfari hợp lệ; liên kết OAuth được xác minh; token bị thu hồi khi cần.</w:t>
      </w:r>
    </w:p>
    <w:tbl>
      <w:tblPr>
        <w:tblStyle w:val="Table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API001  POST /api/v1/auth/register</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email:string; password:string; full_name:string</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API002  POST /api/v1/auth/login</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email:string; password:string</w:t>
              <w:br w:type="textWrapping"/>
              <w:t xml:space="preserve">Response: 200 Session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API003  POST /api/v1/auth/google</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code:string; redirect_uri:string; code_verifier:string</w:t>
              <w:br w:type="textWrapping"/>
              <w:t xml:space="preserve">Response: 200 Session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API004  POST /api/v1/auth/refresh</w:t>
              <w:br w:type="textWrapping"/>
              <w:t xml:space="preserve">Quyền: Session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refresh_token:string for mobile; cookie for web</w:t>
              <w:br w:type="textWrapping"/>
              <w:t xml:space="preserve">Response: 200 Session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API005  POST /api/v1/auth/email-verifications</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API006  POST /api/v1/auth/email-verifications/confirm</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token:string</w:t>
              <w:br w:type="textWrapping"/>
              <w:t xml:space="preserve">Response: 200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API007  POST /api/v1/auth/password-reset-requests</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email:string</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API008  POST /api/v1/auth/password-resets</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token:string; new_password:string</w:t>
              <w:br w:type="textWrapping"/>
              <w:t xml:space="preserve">Response: 200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API169  POST /api/v1/me/oauth/google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code:string; redirect_uri:string; code_verifier:string; reauthentication_token:string</w:t>
              <w:br w:type="textWrapping"/>
              <w:t xml:space="preserve">Response: 200 Profile</w:t>
            </w:r>
            <w:r w:rsidDel="00000000" w:rsidR="00000000" w:rsidRPr="00000000">
              <w:rPr>
                <w:rtl w:val="0"/>
              </w:rPr>
            </w:r>
          </w:p>
        </w:tc>
      </w:tr>
    </w:tbl>
    <w:p w:rsidR="00000000" w:rsidDel="00000000" w:rsidP="00000000" w:rsidRDefault="00000000" w:rsidRPr="00000000" w14:paraId="0000013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AC-ID01: email trùng sau chuẩn hóa chỉ có một user; token sai/hết hạn không gọi được API bảo vệ; Google và email đã liên kết truy cập cùng hồ sơ; gửi lại xác minh không tạo user thứ hai. Secret và mật khẩu không xuất hiện trong phản hồi/log.</w:t>
      </w:r>
    </w:p>
    <w:p w:rsidR="00000000" w:rsidDel="00000000" w:rsidP="00000000" w:rsidRDefault="00000000" w:rsidRPr="00000000" w14:paraId="0000013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FR-ID02 Hồ sơ và quản lý phiên</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xác thực; thao tác Self hoặc quyền Admin; xử lý trách nhiệm Owner/Holder trước khi xóa. Hồ sơ, phiên và trạng thái tài khoản cập nhật; giữ định danh lịch sử theo chính sách.</w:t>
      </w:r>
    </w:p>
    <w:tbl>
      <w:tblPr>
        <w:tblStyle w:val="Table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API009  GET /api/v1/me</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API010  PATCH /api/v1/me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full_name?:string; avatar_object_key?:string; expected_version:int</w:t>
              <w:br w:type="textWrapping"/>
              <w:t xml:space="preserve">Response: 200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API011  POST /api/v1/me/password-change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current_password:string; new_password:string</w:t>
              <w:br w:type="textWrapping"/>
              <w:t xml:space="preserve">Response: 200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API012  GET /api/v1/me/sessions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SessionInfo</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API013  DELETE /api/v1/me/sessions/{session_id}</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204</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API014  POST /api/v1/auth/logout</w:t>
              <w:br w:type="textWrapping"/>
              <w:t xml:space="preserve">Quyền: Session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session_id:uuid</w:t>
              <w:br w:type="textWrapping"/>
              <w:t xml:space="preserve">Response: 204</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API015  POST /api/v1/me/deletion</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reauthentication_token:string</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API163  POST /api/v1/me/email-change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new_email:string; reauthentication_token:string</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API164  POST /api/v1/me/email-change/confirm</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token:string</w:t>
              <w:br w:type="textWrapping"/>
              <w:t xml:space="preserve">Response: 200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API165  POST /api/v1/me/avatar</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multipart JPEG PNG &lt;=10 MB</w:t>
              <w:br w:type="textWrapping"/>
              <w:t xml:space="preserve">Response: 201 FileReference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API170  POST /api/v1/auth/reauthenticate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password?:string; google_code?:string; code_verifier?:string; redirect_uri?:string. Đúng một phương thức đã liên kết.</w:t>
              <w:br w:type="textWrapping"/>
              <w:t xml:space="preserve">Response: 200 Reauthentication</w:t>
            </w:r>
            <w:r w:rsidDel="00000000" w:rsidR="00000000" w:rsidRPr="00000000">
              <w:rPr>
                <w:rtl w:val="0"/>
              </w:rPr>
            </w:r>
          </w:p>
        </w:tc>
      </w:tr>
    </w:tbl>
    <w:p w:rsidR="00000000" w:rsidDel="00000000" w:rsidP="00000000" w:rsidRDefault="00000000" w:rsidRPr="00000000" w14:paraId="0000014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AC-ID02: User A không thay hồ sơ/thiết bị của B; logout một thiết bị vô hiệu phiên đó; khóa tài khoản chặn request mới. Request đã bắt đầu hợp lệ có thể hoàn tất theo thứ tự xử lý đã ghi nhận; không dùng JWT cũ để bắt đầu thao tác mới sau khi khóa.</w:t>
      </w:r>
    </w:p>
    <w:p w:rsidR="00000000" w:rsidDel="00000000" w:rsidP="00000000" w:rsidRDefault="00000000" w:rsidRPr="00000000" w14:paraId="0000015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FR-TR01 Tạo Trip và dashboard</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hoạt động; khoảng thời gian hợp lệ. Trip mới có đúng một Owner, policy OWNER_ONLY và Plan từ template nếu chọn; dashboard theo quyền.</w:t>
      </w:r>
    </w:p>
    <w:tbl>
      <w:tblPr>
        <w:tblStyle w:val="Table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API016  GET /api/v1/trip-templates</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category?:string</w:t>
              <w:br w:type="textWrapping"/>
              <w:t xml:space="preserve">Response: 200 Page TripTemplate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API017  POST /api/v1/trips</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name:string; start_at:instant; end_at:instant; timezone:string; description?:string; template_id?:uuid; template_version?:int; client_request_id:uuid</w:t>
              <w:br w:type="textWrapping"/>
              <w:t xml:space="preserve">Response: 201 Trip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API018  GET /api/v1/trips</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lifecycle?:enum</w:t>
              <w:br w:type="textWrapping"/>
              <w:t xml:space="preserve">Response: 200 Page Trip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API019  GET /api/v1/trips/{trip_id}/dashboard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Dashboard</w:t>
            </w:r>
            <w:r w:rsidDel="00000000" w:rsidR="00000000" w:rsidRPr="00000000">
              <w:rPr>
                <w:rtl w:val="0"/>
              </w:rPr>
            </w:r>
          </w:p>
        </w:tc>
      </w:tr>
    </w:tbl>
    <w:p w:rsidR="00000000" w:rsidDel="00000000" w:rsidP="00000000" w:rsidRDefault="00000000" w:rsidRPr="00000000" w14:paraId="0000015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AC-TR01: tạo thành công luôn có đúng một Owner và OWNER_ONLY; tạo lỗi rollback cả Trip/membership. Ngày kết thúc trước bắt đầu bị từ chối. Danh sách mặc định loại ARCHIVED/deleted và có bộ lọc để xem Archive.</w:t>
      </w:r>
    </w:p>
    <w:p w:rsidR="00000000" w:rsidDel="00000000" w:rsidP="00000000" w:rsidRDefault="00000000" w:rsidRPr="00000000" w14:paraId="0000015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FR-TR02 Sửa thông tin và nhân bản</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active; sửa phải đúng Owner và Trip chưa Archive; bản sao dựa trên quyền đọc hiện tại. Trip được cập nhật hợp lệ hoặc Trip mới độc lập; reset assignee/completion và không sao chép Finance.</w:t>
      </w:r>
    </w:p>
    <w:tbl>
      <w:tblPr>
        <w:tblStyle w:val="Table1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API020  GET /api/v1/trips/{trip_id}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Trip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API021  POST /api/v1/trips/{trip_id}/date-change-preview</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start_at:instant; end_at:instant; move_mode:KEEP or SHIFT; expected_plan_version:int</w:t>
              <w:br w:type="textWrapping"/>
              <w:t xml:space="preserve">Response: 200 DateChangePreview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API022  PATCH /api/v1/trips/{trip_id}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name?:string; description?:string; public_description?:string; start_at?:instant; end_at?:instant; timezone?:string; move_mode?:KEEP or SHIFT; expected_export_revision:int; expected_plan_version:int</w:t>
              <w:br w:type="textWrapping"/>
              <w:t xml:space="preserve">Response: 200 Trip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API023  POST /api/v1/trips/{trip_id}/duplicate</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name:string; start_at:instant; end_at:instant; timezone:string; client_request_id:uuid</w:t>
              <w:br w:type="textWrapping"/>
              <w:t xml:space="preserve">Response: 201 Trip</w:t>
            </w:r>
            <w:r w:rsidDel="00000000" w:rsidR="00000000" w:rsidRPr="00000000">
              <w:rPr>
                <w:rtl w:val="0"/>
              </w:rPr>
            </w:r>
          </w:p>
        </w:tc>
      </w:tr>
    </w:tbl>
    <w:p w:rsidR="00000000" w:rsidDel="00000000" w:rsidP="00000000" w:rsidRDefault="00000000" w:rsidRPr="00000000" w14:paraId="0000016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AC-TR02: Member chỉ đọc Plan vẫn nhân bản được; bản sao không có số dư/QR/link công khai hay người được giao từ Trip gốc. Thay thời gian có activity ngoài khoảng mới phải báo các activity bị ảnh hưởng trước khi lưu.</w:t>
      </w:r>
    </w:p>
    <w:p w:rsidR="00000000" w:rsidDel="00000000" w:rsidP="00000000" w:rsidRDefault="00000000" w:rsidRPr="00000000" w14:paraId="0000016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FR-TR03 Mời và phản hồi lời mời</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hợp lệ; token chưa kết thúc và còn hạn; accept kiểm tra tài khoản/email và closure lock. Invitation có một trạng thái kết thúc; accept tạo đúng một active membership và thông báo nền.</w:t>
      </w:r>
    </w:p>
    <w:tbl>
      <w:tblPr>
        <w:tblStyle w:val="Table1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API024  POST /api/v1/trips/{trip_id}/invitations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invitation_type:EMAIL or LINK; email?:string; expires_at?:instant; expected_membership_revision:int</w:t>
              <w:br w:type="textWrapping"/>
              <w:t xml:space="preserve">Response: 201 Invitation plus one_time_link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API025  GET /api/v1/trips/{trip_id}/invitations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status?:enum</w:t>
              <w:br w:type="textWrapping"/>
              <w:t xml:space="preserve">Response: 200 Page Invitation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API026  POST /api/v1/invitations/preview</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token:string</w:t>
              <w:br w:type="textWrapping"/>
              <w:t xml:space="preserve">Response: 200 InvitationPreview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API027  POST /api/v1/invitations/accept</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token:string</w:t>
              <w:br w:type="textWrapping"/>
              <w:t xml:space="preserve">Response: 200 Membership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API028  POST /api/v1/invitations/decline</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token:string</w:t>
              <w:br w:type="textWrapping"/>
              <w:t xml:space="preserve">Response: 200 Invitation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API029  POST /api/v1/trips/{trip_id}/invitations/{id}/revoke</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w:t>
              <w:br w:type="textWrapping"/>
              <w:t xml:space="preserve">Response: 200 Invitation</w:t>
            </w:r>
            <w:r w:rsidDel="00000000" w:rsidR="00000000" w:rsidRPr="00000000">
              <w:rPr>
                <w:rtl w:val="0"/>
              </w:rPr>
            </w:r>
          </w:p>
        </w:tc>
      </w:tr>
    </w:tbl>
    <w:p w:rsidR="00000000" w:rsidDel="00000000" w:rsidP="00000000" w:rsidRDefault="00000000" w:rsidRPr="00000000" w14:paraId="0000017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AC-TR03: accept lặp trả kết quả cũ; accept và revoke đồng thời chỉ một trạng thái cuối có hiệu lực. Không vượt unique membership active. Decline không tạo membership. Link public share không được chấp nhận như invitation.</w:t>
      </w:r>
    </w:p>
    <w:p w:rsidR="00000000" w:rsidDel="00000000" w:rsidP="00000000" w:rsidRDefault="00000000" w:rsidRPr="00000000" w14:paraId="0000017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FR-TR04 Quản lý quyền và chuyển Owner</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hiện tại; Trip chưa Archive; transfer không trong CLOSING. Policy hoặc Owner thay đổi nguyên tử; revision tăng; transfer thu hồi share link cũ.</w:t>
      </w:r>
    </w:p>
    <w:tbl>
      <w:tblPr>
        <w:tblStyle w:val="Table1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API030  GET /api/v1/trips/{trip_id}/members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include_left?:boolean</w:t>
              <w:br w:type="textWrapping"/>
              <w:t xml:space="preserve">Response: 200 Page Membership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API031  PUT /api/v1/trips/{trip_id}/plan-policy</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policy:OWNER_ONLY or SELECTED_MEMBERS or ALL_MEMBERS; editor_member_ids:uuid[]; expected_membership_revision:int</w:t>
              <w:br w:type="textWrapping"/>
              <w:t xml:space="preserve">Response: 200 PlanPolicy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API032  POST /api/v1/trips/{trip_id}/owner-transfer</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new_owner_member_id:uuid; expected_membership_revision:int</w:t>
              <w:br w:type="textWrapping"/>
              <w:t xml:space="preserve">Response: 200 Operation or 202 Operation</w:t>
            </w:r>
            <w:r w:rsidDel="00000000" w:rsidR="00000000" w:rsidRPr="00000000">
              <w:rPr>
                <w:rtl w:val="0"/>
              </w:rPr>
            </w:r>
          </w:p>
        </w:tc>
      </w:tr>
    </w:tbl>
    <w:p w:rsidR="00000000" w:rsidDel="00000000" w:rsidP="00000000" w:rsidRDefault="00000000" w:rsidRPr="00000000" w14:paraId="0000018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AC-TR04: hai transfer đồng thời vẫn đúng một Owner; request chỉnh Plan bị xử lý sau thu hồi quyền phải bị từ chối. Người được chọn đã rời không còn xuất hiện trong editor list. JWT không chứa danh sách role theo Trip.</w:t>
      </w:r>
    </w:p>
    <w:p w:rsidR="00000000" w:rsidDel="00000000" w:rsidP="00000000" w:rsidRDefault="00000000" w:rsidRPr="00000000" w14:paraId="0000018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FR-TR05 Rời hoặc xóa thành viên</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Owner, Holder, closure, payment, đóng góp báo chuyển và refund; guard theo mục 8. Membership kết thúc; miễn pending hợp lệ; reset packing; giữ lịch sử và dừng tác vụ nền.</w:t>
      </w:r>
    </w:p>
    <w:tbl>
      <w:tblPr>
        <w:tblStyle w:val="Table1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API033  POST /api/v1/trips/{trip_id}/leave</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expected_membership_revision:int</w:t>
              <w:br w:type="textWrapping"/>
              <w:t xml:space="preserve">Response: 200 Operation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API034  DELETE /api/v1/trips/{trip_id}/members/{member_id}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expected_membership_revision:int</w:t>
              <w:br w:type="textWrapping"/>
              <w:t xml:space="preserve">Response: 200 Operation or 202 Operation</w:t>
            </w:r>
            <w:r w:rsidDel="00000000" w:rsidR="00000000" w:rsidRPr="00000000">
              <w:rPr>
                <w:rtl w:val="0"/>
              </w:rPr>
            </w:r>
          </w:p>
        </w:tc>
      </w:tr>
    </w:tbl>
    <w:p w:rsidR="00000000" w:rsidDel="00000000" w:rsidP="00000000" w:rsidRDefault="00000000" w:rsidRPr="00000000" w14:paraId="0000019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AC-TR05: leave với pending chưa báo chuyển giữ được lịch sử và miễn phần chưa thu; leave với tiền đang chờ xác minh bị chặn. Item COMPLETED của người rời trở lại TODO/unassigned, audit vẫn có người cũ. Export chưa tải bị từ chối sau leave.</w:t>
      </w:r>
    </w:p>
    <w:p w:rsidR="00000000" w:rsidDel="00000000" w:rsidP="00000000" w:rsidRDefault="00000000" w:rsidRPr="00000000" w14:paraId="0000019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FR-TR06 Archive mở lại và xóa</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Archive/delete chỉ khi Fund chưa bật hoặc CLOSED; Finance phải xác minh được. Trip chuyển chế độ hợp lệ; link/reminder/watch được xử lý; Finance CLOSED không mở lại.</w:t>
      </w:r>
    </w:p>
    <w:tbl>
      <w:tblPr>
        <w:tblStyle w:val="Table1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API035  POST /api/v1/trips/{trip_id}/archive</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expected_export_revision:int</w:t>
              <w:br w:type="textWrapping"/>
              <w:t xml:space="preserve">Response: 200 Operation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API036  POST /api/v1/trips/{trip_id}/reopen</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expected_export_revision:int</w:t>
              <w:br w:type="textWrapping"/>
              <w:t xml:space="preserve">Response: 200 Trip</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API037  DELETE /api/v1/trips/{trip_id}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confirmation_name:string; expected_export_revision:int</w:t>
              <w:br w:type="textWrapping"/>
              <w:t xml:space="preserve">Response: 200 Operation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API038  GET /api/v1/operations/{operation_id}</w:t>
              <w:br w:type="textWrapping"/>
              <w:t xml:space="preserve">Quyền: Initiator or Admin support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Operation</w:t>
            </w:r>
            <w:r w:rsidDel="00000000" w:rsidR="00000000" w:rsidRPr="00000000">
              <w:rPr>
                <w:rtl w:val="0"/>
              </w:rPr>
            </w:r>
          </w:p>
        </w:tc>
      </w:tr>
    </w:tbl>
    <w:p w:rsidR="00000000" w:rsidDel="00000000" w:rsidP="00000000" w:rsidRDefault="00000000" w:rsidRPr="00000000" w14:paraId="000001A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AC-TR06: enable Fund đồng thời Archive không tạo tổ hợp ARCHIVED + OPEN. Finance timeout không cho Archive. Trip COMPLETED + OPEN vẫn cho ghi quỹ; Trip ARCHIVED + CLOSED chỉ đọc/export.</w:t>
      </w:r>
    </w:p>
    <w:p w:rsidR="00000000" w:rsidDel="00000000" w:rsidP="00000000" w:rsidRDefault="00000000" w:rsidRPr="00000000" w14:paraId="000001A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FR-PL01 Quản lý timeline</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active; Trip chưa Archive; quyền cấu trúc và quyền completion tách biệt. Plan, history, version và outbox cập nhật cùng transaction; lịch sai cấu trúc bị từ chối.</w:t>
      </w:r>
    </w:p>
    <w:tbl>
      <w:tblPr>
        <w:tblStyle w:val="Table1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API039  GET /api/v1/trips/{trip_id}/plan</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Plan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API040  POST /api/v1/trips/{trip_id}/activities</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ActivityWrite; expected_plan_version:int</w:t>
              <w:br w:type="textWrapping"/>
              <w:t xml:space="preserve">Response: 201 Activity with plan_version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API041  PATCH /api/v1/trips/{trip_id}/activities/{id}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ActivityWrite partial; expected_plan_version:int</w:t>
              <w:br w:type="textWrapping"/>
              <w:t xml:space="preserve">Response: 200 Activity with plan_version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API042  DELETE /api/v1/trips/{trip_id}/activities/{id}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expected_plan_version:int; confirmed:boolean=true</w:t>
              <w:br w:type="textWrapping"/>
              <w:t xml:space="preserve">Response: 200 PlanVersion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API043  PUT /api/v1/trips/{trip_id}/activities/order</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activity_ids:uuid[]; expected_plan_version:int</w:t>
              <w:br w:type="textWrapping"/>
              <w:t xml:space="preserve">Response: 200 PlanVersion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API044  PATCH /api/v1/trips/{trip_id}/activities/{id}/completion</w:t>
              <w:br w:type="textWrapping"/>
              <w:t xml:space="preserve">Quyền: Member mark; actor or Editor unmark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status:TODO or COMPLETED; expected_plan_version:int</w:t>
              <w:br w:type="textWrapping"/>
              <w:t xml:space="preserve">Response: 200 Activity with plan_version</w:t>
            </w:r>
            <w:r w:rsidDel="00000000" w:rsidR="00000000" w:rsidRPr="00000000">
              <w:rPr>
                <w:rtl w:val="0"/>
              </w:rPr>
            </w:r>
          </w:p>
        </w:tc>
      </w:tr>
    </w:tbl>
    <w:p w:rsidR="00000000" w:rsidDel="00000000" w:rsidP="00000000" w:rsidRDefault="00000000" w:rsidRPr="00000000" w14:paraId="000001B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AC-PL01: hai người kéo cùng bản v10, người đầu lưu v11, người sau nhận conflict; không có thứ tự trùng không xác định. Self completion không sửa được title/time/location. Reminder bị xóa/cập nhật theo revision mới.</w:t>
      </w:r>
    </w:p>
    <w:p w:rsidR="00000000" w:rsidDel="00000000" w:rsidP="00000000" w:rsidRDefault="00000000" w:rsidRPr="00000000" w14:paraId="000001B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FR-PL02 Tìm lưu và sửa địa điểm</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đọc khi tìm; quyền sửa Plan khi ghi; tham chiếu địa điểm phải cùng Trip. Kết quả tìm có nguồn; selected location thuộc Trip; không ghi đè dữ liệu đã chỉnh bằng cache provider.</w:t>
      </w:r>
    </w:p>
    <w:tbl>
      <w:tblPr>
        <w:tblStyle w:val="Table1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API045  GET /api/v1/trips/{trip_id}/locations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SelectedLocation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API046  POST /api/v1/trips/{trip_id}/locations</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LocationWrite; expected_plan_version:int</w:t>
              <w:br w:type="textWrapping"/>
              <w:t xml:space="preserve">Response: 201 SelectedLocation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API047  PATCH /api/v1/trips/{trip_id}/locations/{id}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LocationWrite partial; expected_plan_version:int</w:t>
              <w:br w:type="textWrapping"/>
              <w:t xml:space="preserve">Response: 200 SelectedLocation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API048  DELETE /api/v1/trips/{trip_id}/locations/{id}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expected_plan_version:int</w:t>
              <w:br w:type="textWrapping"/>
              <w:t xml:space="preserve">Response: 200 PlanVersion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API049  GET /api/v1/travel/places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trip_id:uuid; q:string; latitude?:decimal; longitude?:decimal; radius_m?:int</w:t>
              <w:br w:type="textWrapping"/>
              <w:t xml:space="preserve">Response: 200 ProviderResult Place[]</w:t>
            </w:r>
            <w:r w:rsidDel="00000000" w:rsidR="00000000" w:rsidRPr="00000000">
              <w:rPr>
                <w:rtl w:val="0"/>
              </w:rPr>
            </w:r>
          </w:p>
        </w:tc>
      </w:tr>
    </w:tbl>
    <w:p w:rsidR="00000000" w:rsidDel="00000000" w:rsidP="00000000" w:rsidRDefault="00000000" w:rsidRPr="00000000" w14:paraId="000001C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AC-PL02: tìm kiếm không làm thay Plan; Member không là Editor không thêm điểm; không tham chiếu địa điểm của Trip khác. Map gom marker khi nhiều điểm và bấm marker mở đúng activity/địa điểm liên quan.</w:t>
      </w:r>
    </w:p>
    <w:p w:rsidR="00000000" w:rsidDel="00000000" w:rsidP="00000000" w:rsidRDefault="00000000" w:rsidRPr="00000000" w14:paraId="000001C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FR-PL03 Dress code</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chưa Archive; quyền Plan Editor; scope và tham chiếu hợp lệ. Dress code được lưu theo đúng scope, có source và history; chỉ Apply mới đổi Plan.</w:t>
      </w:r>
    </w:p>
    <w:tbl>
      <w:tblPr>
        <w:tblStyle w:val="Table1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API050  GET /api/v1/trips/{trip_id}/dress-codes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DressCode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API051  POST /api/v1/trips/{trip_id}/dress-codes</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DressCodeWrite; expected_plan_version:int</w:t>
              <w:br w:type="textWrapping"/>
              <w:t xml:space="preserve">Response: 201 DressCode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API052  PATCH /api/v1/trips/{trip_id}/dress-codes/{id}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DressCodeWrite partial; expected_plan_version:int</w:t>
              <w:br w:type="textWrapping"/>
              <w:t xml:space="preserve">Response: 200 DressCode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API053  DELETE /api/v1/trips/{trip_id}/dress-codes/{id}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expected_plan_version:int</w:t>
              <w:br w:type="textWrapping"/>
              <w:t xml:space="preserve">Response: 200 PlanVersion</w:t>
            </w:r>
            <w:r w:rsidDel="00000000" w:rsidR="00000000" w:rsidRPr="00000000">
              <w:rPr>
                <w:rtl w:val="0"/>
              </w:rPr>
            </w:r>
          </w:p>
        </w:tc>
      </w:tr>
    </w:tbl>
    <w:p w:rsidR="00000000" w:rsidDel="00000000" w:rsidP="00000000" w:rsidRDefault="00000000" w:rsidRPr="00000000" w14:paraId="000001D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AC-PL03: không tạo dress code DAY ngoài Trip; activity bị xóa xử lý theo FR-PL01; xem gợi ý không tăng plan_version, Apply mới tăng.</w:t>
      </w:r>
    </w:p>
    <w:p w:rsidR="00000000" w:rsidDel="00000000" w:rsidP="00000000" w:rsidRDefault="00000000" w:rsidRPr="00000000" w14:paraId="000001D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FR-PL04 Packing và phân công</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chưa Archive; assignee active cùng Trip; kiểm tra quyền theo từng hành động. Một assignee hoặc null; gán lại/rời reset TODO; sửa nội dung không tự reset completion.</w:t>
      </w:r>
    </w:p>
    <w:tbl>
      <w:tblPr>
        <w:tblStyle w:val="Table1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API054  GET /api/v1/trips/{trip_id}/packing-items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PackingItem</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API055  POST /api/v1/trips/{trip_id}/packing-items</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PackingWrite; expected_plan_version:int</w:t>
              <w:br w:type="textWrapping"/>
              <w:t xml:space="preserve">Response: 201 PackingItem</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API056  PATCH /api/v1/trips/{trip_id}/packing-items/{id}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PackingWrite partial; expected_plan_version:int</w:t>
              <w:br w:type="textWrapping"/>
              <w:t xml:space="preserve">Response: 200 PackingItem</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API057  PUT /api/v1/trips/{trip_id}/packing-items/{id}/assignment</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assigned_member_id:uuid or null; expected_plan_version:int</w:t>
              <w:br w:type="textWrapping"/>
              <w:t xml:space="preserve">Response: 200 PackingItem</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API058  PATCH /api/v1/trips/{trip_id}/packing-items/{id}/completion</w:t>
              <w:br w:type="textWrapping"/>
              <w:t xml:space="preserve">Quyền: Assignee or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status:TODO or COMPLETED; expected_plan_version:int</w:t>
              <w:br w:type="textWrapping"/>
              <w:t xml:space="preserve">Response: 200 PackingItem</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API059  DELETE /api/v1/trips/{trip_id}/packing-items/{id}</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expected_plan_version:int</w:t>
              <w:br w:type="textWrapping"/>
              <w:t xml:space="preserve">Response: 200 PlanVersion</w:t>
            </w:r>
            <w:r w:rsidDel="00000000" w:rsidR="00000000" w:rsidRPr="00000000">
              <w:rPr>
                <w:rtl w:val="0"/>
              </w:rPr>
            </w:r>
          </w:p>
        </w:tc>
      </w:tr>
    </w:tbl>
    <w:p w:rsidR="00000000" w:rsidDel="00000000" w:rsidP="00000000" w:rsidRDefault="00000000" w:rsidRPr="00000000" w14:paraId="000001E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AC-PL04: Tân đã COMPLETED rồi rời → item TODO, assignee null, lịch sử giữ Tân. Plan Editor gán Quyên → TODO; Quyên không là editor vẫn mark được. Request Self chứa quantity/assignee bị từ chối, không cập nhật một phần âm thầm.</w:t>
      </w:r>
    </w:p>
    <w:p w:rsidR="00000000" w:rsidDel="00000000" w:rsidP="00000000" w:rsidRDefault="00000000" w:rsidRPr="00000000" w14:paraId="000001E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FR-TI01 Map Route Weather và dữ liệu provider</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hợp lệ; provider được bật; secret và quota theo cấu hình. Dữ liệu route/place/weather có nguồn, fetched_at và trạng thái thiếu/cũ; lỗi không mất Plan.</w:t>
      </w:r>
    </w:p>
    <w:tbl>
      <w:tblPr>
        <w:tblStyle w:val="Table1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API060  POST /api/v1/travel/routes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trip_id:uuid; coordinates:Coordinate[]; travel_mode:string; departure_at?:instant</w:t>
              <w:br w:type="textWrapping"/>
              <w:t xml:space="preserve">Response: 200 ProviderResult Route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API061  GET /api/v1/travel/weather</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trip_id:uuid; latitude:decimal; longitude:decimal; date:date</w:t>
              <w:br w:type="textWrapping"/>
              <w:t xml:space="preserve">Response: 200 ProviderResult Weather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API062  GET /api/v1/travel/amenities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trip_id:uuid; category_code:string; latitude:decimal; longitude:decimal; radius_m:int</w:t>
              <w:br w:type="textWrapping"/>
              <w:t xml:space="preserve">Response: 200 ProviderResult Place[]</w:t>
            </w:r>
            <w:r w:rsidDel="00000000" w:rsidR="00000000" w:rsidRPr="00000000">
              <w:rPr>
                <w:rtl w:val="0"/>
              </w:rPr>
            </w:r>
          </w:p>
        </w:tc>
      </w:tr>
    </w:tbl>
    <w:p w:rsidR="00000000" w:rsidDel="00000000" w:rsidP="00000000" w:rsidRDefault="00000000" w:rsidRPr="00000000" w14:paraId="000001E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AC-TI01: provider lỗi vẫn xem/sửa Plan đã lưu; hiển thị cache cũ có nhãn hoặc cho nhập tay. Dữ liệu mock luôn có nhãn thử nghiệm. Server giữ secret; với SDK bản đồ phía client chỉ dùng public key có giới hạn domain/app và quota, không đưa server secret ra client.</w:t>
      </w:r>
    </w:p>
    <w:p w:rsidR="00000000" w:rsidDel="00000000" w:rsidP="00000000" w:rsidRDefault="00000000" w:rsidRPr="00000000" w14:paraId="000001F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FR-DS01 Yêu cầu xem và áp dụng recommendation</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hiện tại; proposal còn hiệu lực; input version khớp khi Apply. Preview không ghi Plan; Apply ghi các item được chọn nguyên tử, có reason/source và chống lặp.</w:t>
      </w:r>
    </w:p>
    <w:tbl>
      <w:tblPr>
        <w:tblStyle w:val="Table2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API063  POST /api/v1/trips/{trip_id}/recommendations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type:ROUTE_ORDER or PACKING_DRESS or SCHEDULE_CONFLICT; scope:RecommendationScope; expected_plan_version:int</w:t>
              <w:br w:type="textWrapping"/>
              <w:t xml:space="preserve">Response: 201 Recommendation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API064  GET /api/v1/trips/{trip_id}/recommendations/{id}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Recommendation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API065  POST /api/v1/trips/{trip_id}/recommendations/{id}/apply</w:t>
              <w:br w:type="textWrapping"/>
              <w:t xml:space="preserve">Quyền: Editor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selected_item_ids:string[]; expected_plan_version:int; apply_request_id:uuid</w:t>
              <w:br w:type="textWrapping"/>
              <w:t xml:space="preserve">Response: 200 ApplyResult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API066  POST /api/v1/trips/{trip_id}/recommendations/{id}/ignore</w:t>
              <w:br w:type="textWrapping"/>
              <w:t xml:space="preserve">Quyền: Member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AcceptedMessage</w:t>
            </w:r>
            <w:r w:rsidDel="00000000" w:rsidR="00000000" w:rsidRPr="00000000">
              <w:rPr>
                <w:rtl w:val="0"/>
              </w:rPr>
            </w:r>
          </w:p>
        </w:tc>
      </w:tr>
    </w:tbl>
    <w:p w:rsidR="00000000" w:rsidDel="00000000" w:rsidP="00000000" w:rsidRDefault="00000000" w:rsidRPr="00000000" w14:paraId="000001F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AC-DS01: Member chỉ xem có thể preview nhưng Apply bị chặn; v10 tạo gợi ý, Plan thành v11 thì Apply cũ trả conflict. Gửi lại Apply thành công trước đó không tạo item thứ hai. Nguồn, giờ cập nhật và lý do có trong UI.</w:t>
      </w:r>
    </w:p>
    <w:p w:rsidR="00000000" w:rsidDel="00000000" w:rsidP="00000000" w:rsidRDefault="00000000" w:rsidRPr="00000000" w14:paraId="000001F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FR-DS02 Đề xuất thứ tự ghé thăm</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vào thuộc Plan được phép; dữ liệu thiếu phải được biểu thị. Thứ tự khả thi, lý do và danh sách chưa xếp; Apply theo FR-DS01.</w:t>
      </w:r>
    </w:p>
    <w:tbl>
      <w:tblPr>
        <w:tblStyle w:val="Table2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API067  POST /api/v1/trips/{trip_id}/recommendations/route-order</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scope:RecommendationScope; expected_plan_version:int</w:t>
              <w:br w:type="textWrapping"/>
              <w:t xml:space="preserve">Response: 201 Recommendation</w:t>
            </w:r>
            <w:r w:rsidDel="00000000" w:rsidR="00000000" w:rsidRPr="00000000">
              <w:rPr>
                <w:rtl w:val="0"/>
              </w:rPr>
            </w:r>
          </w:p>
        </w:tc>
      </w:tr>
    </w:tbl>
    <w:p w:rsidR="00000000" w:rsidDel="00000000" w:rsidP="00000000" w:rsidRDefault="00000000" w:rsidRPr="00000000" w14:paraId="0000020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AC-DS02: điểm có giờ đóng trước giờ đến dự kiến phải được cảnh báo/loại khỏi phương án khả thi; thiếu opening hours ghi “chưa xác minh”, không coi là mở 24/7. Apply reorder không tự sửa giờ; nếu proposal có giờ mới phải preview và lưu phần người dùng đã chọn rõ ràng.</w:t>
      </w:r>
    </w:p>
    <w:p w:rsidR="00000000" w:rsidDel="00000000" w:rsidP="00000000" w:rsidRDefault="00000000" w:rsidRPr="00000000" w14:paraId="0000020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FR-DS03 Gợi ý packing và dress code</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có version; dự báo trong phạm vi provider; có thể dùng rule activity khi thiếu thời tiết. Gợi ý có mã rule/lý do; gom trùng; chỉ ghi item người dùng chọn.</w:t>
      </w:r>
    </w:p>
    <w:tbl>
      <w:tblPr>
        <w:tblStyle w:val="Table2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API068  POST /api/v1/trips/{trip_id}/recommendations/packing-dress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scope:RecommendationScope; expected_plan_version:int</w:t>
              <w:br w:type="textWrapping"/>
              <w:t xml:space="preserve">Response: 201 Recommendation</w:t>
            </w:r>
            <w:r w:rsidDel="00000000" w:rsidR="00000000" w:rsidRPr="00000000">
              <w:rPr>
                <w:rtl w:val="0"/>
              </w:rPr>
            </w:r>
          </w:p>
        </w:tc>
      </w:tr>
    </w:tbl>
    <w:p w:rsidR="00000000" w:rsidDel="00000000" w:rsidP="00000000" w:rsidRDefault="00000000" w:rsidRPr="00000000" w14:paraId="0000020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AC-DS03: bộ input mưa 60%, BEACH, CHURCH tạo đúng các gợi ý liên quan; chỉ Apply Umbrella thì chỉ tạo item đó. Trùng vật dụng nhiều rule được gom một gợi ý với nhiều lý do; item đã có cảnh báo trùng, không tự tăng quantity. Dress code đã sửa tay không bị job thời tiết ghi đè.</w:t>
      </w:r>
    </w:p>
    <w:p w:rsidR="00000000" w:rsidDel="00000000" w:rsidP="00000000" w:rsidRDefault="00000000" w:rsidRPr="00000000" w14:paraId="000002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FR-DS04 Cảnh báo xung đột lịch</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giờ hợp lệ để kiểm tra overlap; thiếu route phải báo chưa kiểm tra di chuyển. Cảnh báo overlap hoặc thiếu thời gian; không tự dời lịch; vẫn cho lưu xung đột advisory.</w:t>
      </w:r>
    </w:p>
    <w:tbl>
      <w:tblPr>
        <w:tblStyle w:val="Table2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API069  POST /api/v1/trips/{trip_id}/schedule-validation</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expected_plan_version:int</w:t>
              <w:br w:type="textWrapping"/>
              <w:t xml:space="preserve">Response: 200 ScheduleWarnings</w:t>
            </w:r>
            <w:r w:rsidDel="00000000" w:rsidR="00000000" w:rsidRPr="00000000">
              <w:rPr>
                <w:rtl w:val="0"/>
              </w:rPr>
            </w:r>
          </w:p>
        </w:tc>
      </w:tr>
    </w:tbl>
    <w:p w:rsidR="00000000" w:rsidDel="00000000" w:rsidP="00000000" w:rsidRDefault="00000000" w:rsidRPr="00000000" w14:paraId="0000021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AC-DS04: ví dụ trên nêu thiếu 35 phút; hai activity chạm mốc không cảnh báo overlap; thay thời gian chạy lại kiểm tra, không tự dời activity.</w:t>
      </w:r>
    </w:p>
    <w:p w:rsidR="00000000" w:rsidDel="00000000" w:rsidP="00000000" w:rsidRDefault="00000000" w:rsidRPr="00000000" w14:paraId="0000021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FR-FN01 Bật quỹ cấu hình và xem ngân sách</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chưa Archive; Holder active; chưa có Fund khi enable; guard hợp lệ. Một Fund OPEN với balance 0; Holder cố định; đích của khoản đã phát hành được snapshot.</w:t>
      </w:r>
    </w:p>
    <w:tbl>
      <w:tblPr>
        <w:tblStyle w:val="Table2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API070  POST /api/v1/trips/{trip_id}/fund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holder_user_id:uuid; budget_amount?:Money; currency:VND; destination:DestinationWrite</w:t>
              <w:br w:type="textWrapping"/>
              <w:t xml:space="preserve">Response: 201 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API071  GET /api/v1/trips/{trip_id}/fund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Fund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API072  PATCH /api/v1/funds/{fund_id}/budget</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budget_amount:Money or null; expected_finance_version:int</w:t>
              <w:br w:type="textWrapping"/>
              <w:t xml:space="preserve">Response: 200 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API073  GET /api/v1/funds/{fund_id}/destinations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Destination[]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API074  POST /api/v1/funds/{fund_id}/destinations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DestinationWrite; expected_finance_version:int</w:t>
              <w:br w:type="textWrapping"/>
              <w:t xml:space="preserve">Response: 201 Destination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API075  POST /api/v1/funds/{fund_id}/destinations/{id}/confirm</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Destination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API076  PATCH /api/v1/funds/{fund_id}/destinations/{id}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DestinationWrite partial; expected_version:int; expected_finance_version:int</w:t>
              <w:br w:type="textWrapping"/>
              <w:t xml:space="preserve">Response: 200 Destination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API077  GET /api/v1/funds/{fund_id}/transactions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LedgerEntry</w:t>
            </w:r>
            <w:r w:rsidDel="00000000" w:rsidR="00000000" w:rsidRPr="00000000">
              <w:rPr>
                <w:rtl w:val="0"/>
              </w:rPr>
            </w:r>
          </w:p>
        </w:tc>
      </w:tr>
    </w:tbl>
    <w:p w:rsidR="00000000" w:rsidDel="00000000" w:rsidP="00000000" w:rsidRDefault="00000000" w:rsidRPr="00000000" w14:paraId="0000022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AC-FN01: bật lặp chỉ một Fund; chọn người không active bị từ chối. Đổi ngân sách không làm đổi ledger. Plan Editor không phải Holder không xác nhận tiền được.</w:t>
      </w:r>
    </w:p>
    <w:p w:rsidR="00000000" w:rsidDel="00000000" w:rsidP="00000000" w:rsidRDefault="00000000" w:rsidRPr="00000000" w14:paraId="0000022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FR-FN02 Tạo và quản lý yêu cầu đóng góp</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OPEN; người được yêu cầu active; chỉ sửa pending đủ điều kiện. Request và contributions được tạo nhất quán; waiver/cancel/reversal giữ lịch sử và ràng buộc số dư.</w:t>
      </w:r>
    </w:p>
    <w:tbl>
      <w:tblPr>
        <w:tblStyle w:val="Table2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API078  POST /api/v1/funds/{fund_id}/contribution-requests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title:string; contributions:ContributionInput[]; due_at?:instant; note?:string; expected_finance_version:int</w:t>
              <w:br w:type="textWrapping"/>
              <w:t xml:space="preserve">Response: 201 ContributionRequest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API079  GET /api/v1/funds/{fund_id}/contribution-requests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ContributionRequest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API080  GET /api/v1/funds/{fund_id}/contributions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status?:enum; member_user_id?:uuid</w:t>
              <w:br w:type="textWrapping"/>
              <w:t xml:space="preserve">Response: 200 Page Contribution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API081  PATCH /api/v1/funds/{fund_id}/contribution-requests/{id}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title?:string; due_at?:instant; note?:string; expected_version:int; expected_finance_version:int</w:t>
              <w:br w:type="textWrapping"/>
              <w:t xml:space="preserve">Response: 200 ContributionRequest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API082  PATCH /api/v1/contributions/{id}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amount:Money; expected_version:int; expected_finance_version:int</w:t>
              <w:br w:type="textWrapping"/>
              <w:t xml:space="preserve">Response: 200 Contribution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API083  POST /api/v1/contributions/{id}/waive</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Contribution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API084  POST /api/v1/contributions/{id}/cancel</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Contribution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API085  POST /api/v1/contributions/{id}/reverse</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Contribution or 202 Operation</w:t>
            </w:r>
            <w:r w:rsidDel="00000000" w:rsidR="00000000" w:rsidRPr="00000000">
              <w:rPr>
                <w:rtl w:val="0"/>
              </w:rPr>
            </w:r>
          </w:p>
        </w:tc>
      </w:tr>
    </w:tbl>
    <w:p w:rsidR="00000000" w:rsidDel="00000000" w:rsidP="00000000" w:rsidRDefault="00000000" w:rsidRPr="00000000" w14:paraId="0000024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AC-FN02: một request có đúng một contribution mỗi user; số tiền 0/âm bị từ chối; sửa request đã có khoản confirmed không sửa khoản đó. Owner không bấm “đã chuyển” thay Member. Request tạo lại cùng idempotency key không phát sinh đợt mới.</w:t>
      </w:r>
    </w:p>
    <w:p w:rsidR="00000000" w:rsidDel="00000000" w:rsidP="00000000" w:rsidRDefault="00000000" w:rsidRPr="00000000" w14:paraId="0000024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FR-FN03 VietQR và xác nhận hai phía</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OPEN; số tiền/đích đúng; nghĩa vụ chưa kết thúc; guard và chống lặp. TRANSFER_REPORTED chưa đổi số dư; CONFIRMED ghi đúng một ledger IN; QR chỉ là hướng dẫn.</w:t>
      </w:r>
    </w:p>
    <w:tbl>
      <w:tblPr>
        <w:tblStyle w:val="Table2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API086  GET /api/v1/contributions/{id}/vietqr</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PaymentInstruction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API087  POST /api/v1/contributions/{id}/report-transfer</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evidence_object_key?:string; expected_version:int; expected_finance_version:int</w:t>
              <w:br w:type="textWrapping"/>
              <w:t xml:space="preserve">Response: 200 Contribution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API088  POST /api/v1/contributions/{id}/confirm-received</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Contribution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API089  POST /api/v1/contributions/{id}/reject-transfer</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Contribution or 202 Operation</w:t>
            </w:r>
            <w:r w:rsidDel="00000000" w:rsidR="00000000" w:rsidRPr="00000000">
              <w:rPr>
                <w:rtl w:val="0"/>
              </w:rPr>
            </w:r>
          </w:p>
        </w:tc>
      </w:tr>
    </w:tbl>
    <w:p w:rsidR="00000000" w:rsidDel="00000000" w:rsidP="00000000" w:rsidRDefault="00000000" w:rsidRPr="00000000" w14:paraId="0000024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AC-FN03: chỉ báo chuyển chưa tăng balance; Holder xác nhận lặp hoặc callback cùng đến chỉ một ledger IN. Member khác không đọc thông tin thanh toán riêng ngoài phạm vi xem Finance được cho phép. QR hiển thị rõ sandbox/test.</w:t>
      </w:r>
    </w:p>
    <w:p w:rsidR="00000000" w:rsidDel="00000000" w:rsidP="00000000" w:rsidRDefault="00000000" w:rsidRPr="00000000" w14:paraId="0000025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FR-FN04 Thanh toán sandbox và webhook</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 Sandbox; attempt được lưu trước khi gọi ngoài; callback kiểm tra đầy đủ. Payment outcome được lưu; contribution chỉ ghi thu một lần; ngoại lệ vào đối soát.</w:t>
      </w:r>
    </w:p>
    <w:tbl>
      <w:tblPr>
        <w:tblStyle w:val="Table2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API090  POST /api/v1/contributions/{id}/payment-attempts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provider:MOMO_SANDBOX; expected_version:int; expected_finance_version:int</w:t>
              <w:br w:type="textWrapping"/>
              <w:t xml:space="preserve">Response: 202 PaymentAttempt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API091  GET /api/v1/payment-attempts/{id}</w:t>
              <w:br w:type="textWrapping"/>
              <w:t xml:space="preserve">Quyền: Self or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PaymentAttempt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API092  POST /api/v1/payment-attempts/{id}/reconcile</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w:t>
              <w:br w:type="textWrapping"/>
              <w:t xml:space="preserve">Response: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API093  POST /api/v1/webhooks/momo</w:t>
              <w:br w:type="textWrapping"/>
              <w:t xml:space="preserve">Quyền: Verified 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MoMoIPN</w:t>
              <w:br w:type="textWrapping"/>
              <w:t xml:space="preserve">Response: 204 after durable receipt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API094  GET /api/v1/funds/{fund_id}/payment-exceptions</w:t>
              <w:br w:type="textWrapping"/>
              <w:t xml:space="preserve">Quyền: Owner or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PaymentException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API095  POST /api/v1/payment-exceptions/{id}/resolve</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resolution:LINKED or NO_FINANCIAL_EFFECT; linked_attempt_id?:uuid; reason:string; expected_finance_version:int</w:t>
              <w:br w:type="textWrapping"/>
              <w:t xml:space="preserve">Response: 200 PaymentException or 202 Operation</w:t>
            </w:r>
            <w:r w:rsidDel="00000000" w:rsidR="00000000" w:rsidRPr="00000000">
              <w:rPr>
                <w:rtl w:val="0"/>
              </w:rPr>
            </w:r>
          </w:p>
        </w:tc>
      </w:tr>
    </w:tbl>
    <w:p w:rsidR="00000000" w:rsidDel="00000000" w:rsidP="00000000" w:rsidRDefault="00000000" w:rsidRPr="00000000" w14:paraId="0000026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AC-FN04: callback đúng gửi 10 lần chỉ một IN; chữ ký đúng nhưng sai amount không xác nhận; mất response tạo payment không tạo attempt mới khi retry; refund thật và production charging không có trong MVP.</w:t>
      </w:r>
    </w:p>
    <w:p w:rsidR="00000000" w:rsidDel="00000000" w:rsidP="00000000" w:rsidRDefault="00000000" w:rsidRPr="00000000" w14:paraId="0000026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FR-FN05 Đề nghị chi và xác nhận chi quỹ</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OPEN; quyền theo trạng thái; đủ số dư khả dụng khi xác nhận chi. Nháp/đề nghị không đổi quỹ; xác nhận tạo một OUT; đảo tạo IN và giữ chứng từ.</w:t>
      </w:r>
    </w:p>
    <w:tbl>
      <w:tblPr>
        <w:tblStyle w:val="Table2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API096  GET /api/v1/funds/{fund_id}/expenses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status?:enum</w:t>
              <w:br w:type="textWrapping"/>
              <w:t xml:space="preserve">Response: 200 Page Expense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API097  POST /api/v1/funds/{fund_id}/expenses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ExpenseWrite; expected_finance_version:int</w:t>
              <w:br w:type="textWrapping"/>
              <w:t xml:space="preserve">Response: 201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API098  PATCH /api/v1/expenses/{id}</w:t>
              <w:br w:type="textWrapping"/>
              <w:t xml:space="preserve">Quyền: Creator or Owner draft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ExpenseWrite partial;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API099  DELETE /api/v1/expenses/{id}</w:t>
              <w:br w:type="textWrapping"/>
              <w:t xml:space="preserve">Quyền: Creator or Owner draft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Operation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API100  POST /api/v1/expenses/{id}/submit</w:t>
              <w:br w:type="textWrapping"/>
              <w:t xml:space="preserve">Quyền: Creator or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API101  POST /api/v1/expenses/{id}/withdraw</w:t>
              <w:br w:type="textWrapping"/>
              <w:t xml:space="preserve">Quyền: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API102  POST /api/v1/expenses/{id}/confirm</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paid_at:instant; payment_method:string;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API103  POST /api/v1/expenses/{id}/reject</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API104  POST /api/v1/expenses/{id}/reverse</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Expense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API105  POST /api/v1/funds/{fund_id}/receipts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multipart file JPEG PNG PDF &lt;=10 MB</w:t>
              <w:br w:type="textWrapping"/>
              <w:t xml:space="preserve">Response: 201 FileReference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API106  GET /api/v1/funds/{fund_id}/receipts/download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object_key:string</w:t>
              <w:br w:type="textWrapping"/>
              <w:t xml:space="preserve">Response: 200 FileDownload</w:t>
            </w:r>
            <w:r w:rsidDel="00000000" w:rsidR="00000000" w:rsidRPr="00000000">
              <w:rPr>
                <w:rtl w:val="0"/>
              </w:rPr>
            </w:r>
          </w:p>
        </w:tc>
      </w:tr>
    </w:tbl>
    <w:p w:rsidR="00000000" w:rsidDel="00000000" w:rsidP="00000000" w:rsidRDefault="00000000" w:rsidRPr="00000000" w14:paraId="0000027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AC-FN05: Member nhập 100.000 chưa đổi quỹ; Holder confirm giảm đúng 100.000 một lần. Hai khoản chi đồng thời vượt số dư chỉ khoản đủ điều kiện được xác nhận; khoản còn lại báo thiếu quỹ. Owner sửa nháp Member lưu đúng người sửa.</w:t>
      </w:r>
    </w:p>
    <w:p w:rsidR="00000000" w:rsidDel="00000000" w:rsidP="00000000" w:rsidRDefault="00000000" w:rsidRPr="00000000" w14:paraId="0000027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FR-FN06 Ghi chú chi ngoài quỹ</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đã bật và OPEN khi ghi; membership active. Ghi chú ngoài quỹ có lịch sử; không sinh ledger, công nợ hoặc thay balance.</w:t>
      </w:r>
    </w:p>
    <w:tbl>
      <w:tblPr>
        <w:tblStyle w:val="Table2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API107  GET /api/v1/funds/{fund_id}/notes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FinancialNote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API108  POST /api/v1/funds/{fund_id}/notes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NoteWrite; expected_finance_version:int</w:t>
              <w:br w:type="textWrapping"/>
              <w:t xml:space="preserve">Response: 201 FinancialNote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API109  PATCH /api/v1/notes/{id}</w:t>
              <w:br w:type="textWrapping"/>
              <w:t xml:space="preserve">Quyền: Creator or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NoteWrite partial; expected_version:int; expected_finance_version:int</w:t>
              <w:br w:type="textWrapping"/>
              <w:t xml:space="preserve">Response: 200 FinancialNote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API110  DELETE /api/v1/notes/{id}</w:t>
              <w:br w:type="textWrapping"/>
              <w:t xml:space="preserve">Quyền: Creator or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Operation or 202 Operation</w:t>
            </w:r>
            <w:r w:rsidDel="00000000" w:rsidR="00000000" w:rsidRPr="00000000">
              <w:rPr>
                <w:rtl w:val="0"/>
              </w:rPr>
            </w:r>
          </w:p>
        </w:tc>
      </w:tr>
    </w:tbl>
    <w:p w:rsidR="00000000" w:rsidDel="00000000" w:rsidP="00000000" w:rsidRDefault="00000000" w:rsidRPr="00000000" w14:paraId="0000028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AC-FN06: ghi ngoài quỹ 200.000 không đổi ledger/balance hoặc nghĩa vụ đóng góp. Người xem phân biệt rõ “ngoài quỹ” với Fund Expense. CLOSED cho xem/export, cấm chỉnh cả financial notes.</w:t>
      </w:r>
    </w:p>
    <w:p w:rsidR="00000000" w:rsidDel="00000000" w:rsidP="00000000" w:rsidRDefault="00000000" w:rsidRPr="00000000" w14:paraId="0000028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FR-FN07 Hoàn phần dư trước đóng quỹ</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OPEN; recipient active; đủ số dư khả dụng; hủy/đảo theo điều kiện đối soát. Giữ chỗ khi tạo hoàn; CONFIRMED tạo một OUT; hủy giải phóng giữ chỗ; đảo giữ lịch sử.</w:t>
      </w:r>
    </w:p>
    <w:tbl>
      <w:tblPr>
        <w:tblStyle w:val="Table3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API111  GET /api/v1/funds/{fund_id}/refunds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Refund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API112  POST /api/v1/funds/{fund_id}/refunds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member_user_id:uuid; amount:Money; reason:string; expected_finance_version:int</w:t>
              <w:br w:type="textWrapping"/>
              <w:t xml:space="preserve">Response: 201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API113  POST /api/v1/refunds/{id}/report-paid</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API114  POST /api/v1/refunds/{id}/confirm-received</w:t>
              <w:br w:type="textWrapping"/>
              <w:t xml:space="preserve">Quyền: Self recipient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API115  POST /api/v1/refunds/{id}/confirm-nonreceipt</w:t>
              <w:br w:type="textWrapping"/>
              <w:t xml:space="preserve">Quyền: Self recipient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API116  POST /api/v1/refunds/{id}/cancel</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API117  POST /api/v1/refunds/{id}/request-reversal</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API118  POST /api/v1/refunds/{id}/consent-reversal</w:t>
              <w:br w:type="textWrapping"/>
              <w:t xml:space="preserve">Quyền: Self recipient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 expected_finance_version:int</w:t>
              <w:br w:type="textWrapping"/>
              <w:t xml:space="preserve">Response: 200 Refund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API119  POST /api/v1/refunds/{id}/reverse</w:t>
              <w:br w:type="textWrapping"/>
              <w:t xml:space="preserve">Quyền: 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 expected_finance_version:int</w:t>
              <w:br w:type="textWrapping"/>
              <w:t xml:space="preserve">Response: 200 Refund or 202 Operation</w:t>
            </w:r>
            <w:r w:rsidDel="00000000" w:rsidR="00000000" w:rsidRPr="00000000">
              <w:rPr>
                <w:rtl w:val="0"/>
              </w:rPr>
            </w:r>
          </w:p>
        </w:tc>
      </w:tr>
    </w:tbl>
    <w:p w:rsidR="00000000" w:rsidDel="00000000" w:rsidP="00000000" w:rsidRDefault="00000000" w:rsidRPr="00000000" w14:paraId="000002A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AC-FN07: số dư 300.000, tạo hoàn 100.000 cho A và 200.000 cho B; sau hai xác nhận balance 0, đủ điều kiện xét closure. Chỉ Holder báo trả chưa làm closure hợp lệ. Không nhận được xác nhận thì giữ OPEN và thông báo việc cần xử lý.</w:t>
      </w:r>
    </w:p>
    <w:p w:rsidR="00000000" w:rsidDel="00000000" w:rsidP="00000000" w:rsidRDefault="00000000" w:rsidRPr="00000000" w14:paraId="000002A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FR-FN08 Chuẩn bị và xác nhận đóng quỹ</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dư 0; không còn khoản chưa giải quyết; guard giữ tập membership ổn định. Snapshot bất biến và CLOSING; đủ xác nhận mới CLOSED; hủy vô hiệu xác nhận cũ.</w:t>
      </w:r>
    </w:p>
    <w:tbl>
      <w:tblPr>
        <w:tblStyle w:val="Table3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API120  POST /api/v1/funds/{fund_id}/closures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expected_finance_version:int</w:t>
              <w:br w:type="textWrapping"/>
              <w:t xml:space="preserve">Response: 201 Closure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API121  GET /api/v1/funds/{fund_id}/closures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Closure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API122  GET /api/v1/closures/{id}</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Closure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API123  POST /api/v1/closures/{id}/confirm</w:t>
              <w:br w:type="textWrapping"/>
              <w:t xml:space="preserve">Quyền: Self required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snapshot_hash:string</w:t>
              <w:br w:type="textWrapping"/>
              <w:t xml:space="preserve">Response: 200 Closure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API124  POST /api/v1/closures/{id}/cancel</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w:t>
              <w:br w:type="textWrapping"/>
              <w:t xml:space="preserve">Response: 200 Closure or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API125  POST /api/v1/closures/{id}/remind</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202 AcceptedMessage</w:t>
            </w:r>
            <w:r w:rsidDel="00000000" w:rsidR="00000000" w:rsidRPr="00000000">
              <w:rPr>
                <w:rtl w:val="0"/>
              </w:rPr>
            </w:r>
          </w:p>
        </w:tc>
      </w:tr>
    </w:tbl>
    <w:p w:rsidR="00000000" w:rsidDel="00000000" w:rsidP="00000000" w:rsidRDefault="00000000" w:rsidRPr="00000000" w14:paraId="000002B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AC-FN08: tập A/B/C, A và B confirm chưa đóng; C confirm mới CLOSED. Hủy rồi mở phiên khác không kế thừa confirm cũ. Thu/chi đua với closure được tuần tự hóa: hoặc ghi trước vào snapshot, hoặc bị chặn sau CLOSING. Member đã rời trước snapshot không phải xác nhận; người đang trong snapshot không được rời trước khi hủy/đóng.</w:t>
      </w:r>
    </w:p>
    <w:p w:rsidR="00000000" w:rsidDel="00000000" w:rsidP="00000000" w:rsidRDefault="00000000" w:rsidRPr="00000000" w14:paraId="000002B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FR-AU01 Thiết lập và phân phối thông báo</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và quyền người nhận hợp lệ; kiểm tra nguồn trước dispatch. Notification/in-app và delivery theo kênh; lỗi gửi không rollback nghiệp vụ nguồn.</w:t>
      </w:r>
    </w:p>
    <w:tbl>
      <w:tblPr>
        <w:tblStyle w:val="Table3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API126  GET /api/v1/me/notification-preferences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NotificationPreference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API127  PUT /api/v1/me/notification-preferences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push_enabled:boolean; email_enabled:boolean; group_overrides:PreferenceGroups; expected_version:int</w:t>
              <w:br w:type="textWrapping"/>
              <w:t xml:space="preserve">Response: 200 NotificationPreference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API128  POST /api/v1/me/devices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platform:IOS or ANDROID or WEB; token:string</w:t>
              <w:br w:type="textWrapping"/>
              <w:t xml:space="preserve">Response: 200 Device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API129  DELETE /api/v1/me/devices/{id}</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204</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API130  GET /api/v1/me/notifications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unread?:boolean</w:t>
              <w:br w:type="textWrapping"/>
              <w:t xml:space="preserve">Response: 200 Page Notification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API131  PATCH /api/v1/me/notifications/{id}/read</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Notification</w:t>
            </w:r>
            <w:r w:rsidDel="00000000" w:rsidR="00000000" w:rsidRPr="00000000">
              <w:rPr>
                <w:rtl w:val="0"/>
              </w:rPr>
            </w:r>
          </w:p>
        </w:tc>
      </w:tr>
    </w:tbl>
    <w:p w:rsidR="00000000" w:rsidDel="00000000" w:rsidP="00000000" w:rsidRDefault="00000000" w:rsidRPr="00000000" w14:paraId="000002C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AC-AU01: tắt push không làm mất contribution; lỗi FCM không hủy mời; token của B không bị A sửa/xóa. Nội dung push trên màn hình khóa dùng mô tả ngắn, không kèm chi tiết số tài khoản/Finance; mở ứng dụng mới tải nội dung theo quyền hiện tại.</w:t>
      </w:r>
    </w:p>
    <w:p w:rsidR="00000000" w:rsidDel="00000000" w:rsidP="00000000" w:rsidRDefault="00000000" w:rsidRPr="00000000" w14:paraId="000002C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FR-AU02 Quản lý lịch nhắc</w:t>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còn hiệu lực; user còn quyền; đúng revision và thời điểm. Reminder được tạo/đổi/hủy có chống lặp; không khôi phục lịch cũ hoặc gửi dồn quá hạn.</w:t>
      </w:r>
    </w:p>
    <w:tbl>
      <w:tblPr>
        <w:tblStyle w:val="Table3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API132  GET /api/v1/me/reminders</w:t>
              <w:br w:type="textWrapping"/>
              <w:t xml:space="preserve">Quyền: Self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trip_id?:uuid</w:t>
              <w:br w:type="textWrapping"/>
              <w:t xml:space="preserve">Response: 200 Page Reminder</w:t>
            </w:r>
            <w:r w:rsidDel="00000000" w:rsidR="00000000" w:rsidRPr="00000000">
              <w:rPr>
                <w:rtl w:val="0"/>
              </w:rPr>
            </w:r>
          </w:p>
        </w:tc>
      </w:tr>
    </w:tbl>
    <w:p w:rsidR="00000000" w:rsidDel="00000000" w:rsidP="00000000" w:rsidRDefault="00000000" w:rsidRPr="00000000" w14:paraId="000002C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AC-AU02: reminder giờ cũ nhận event muộn sau giờ mới không được gửi; packing đã hoàn thành không nhắc; người rời trước dispatch không nhận thông báo mới. Thông báo đã giao cho provider trước khi rời có thể đến trễ và không thể thu hồi; bấm vào vẫn bị kiểm tra quyền.</w:t>
      </w:r>
    </w:p>
    <w:p w:rsidR="00000000" w:rsidDel="00000000" w:rsidP="00000000" w:rsidRDefault="00000000" w:rsidRPr="00000000" w14:paraId="000002D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FR-AU03 Theo dõi giá và lịch sử</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active; Trip chưa Archive khi ghi; query được provider hỗ trợ; chưa hết hạn. Watch riêng liên kết query group; lưu observation và cảnh báo đúng rule/cooldown.</w:t>
      </w:r>
    </w:p>
    <w:tbl>
      <w:tblPr>
        <w:tblStyle w:val="Table3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API133  POST /api/v1/trips/{trip_id}/price-watches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PriceWatchWrite; client_request_id:uuid</w:t>
              <w:br w:type="textWrapping"/>
              <w:t xml:space="preserve">Response: 201 PriceWatch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API134  GET /api/v1/trips/{trip_id}/price-watches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PriceWatch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API135  PATCH /api/v1/price-watches/{id}</w:t>
              <w:br w:type="textWrapping"/>
              <w:t xml:space="preserve">Quyền: Self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PriceWatchWrite partial; expected_version:int</w:t>
              <w:br w:type="textWrapping"/>
              <w:t xml:space="preserve">Response: 200 PriceWatch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API136  POST /api/v1/price-watches/{id}/pause</w:t>
              <w:br w:type="textWrapping"/>
              <w:t xml:space="preserve">Quyền: Self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w:t>
              <w:br w:type="textWrapping"/>
              <w:t xml:space="preserve">Response: 200 PriceWatch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API137  POST /api/v1/price-watches/{id}/resume</w:t>
              <w:br w:type="textWrapping"/>
              <w:t xml:space="preserve">Quyền: Self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w:t>
              <w:br w:type="textWrapping"/>
              <w:t xml:space="preserve">Response: 200 PriceWatch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API138  DELETE /api/v1/price-watches/{id}</w:t>
              <w:br w:type="textWrapping"/>
              <w:t xml:space="preserve">Quyền: Self creator or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expected_version:int</w:t>
              <w:br w:type="textWrapping"/>
              <w:t xml:space="preserve">Response: 200 PriceWatch STOPPED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API139  GET /api/v1/price-watches/{id}/observations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PriceObservation</w:t>
            </w:r>
            <w:r w:rsidDel="00000000" w:rsidR="00000000" w:rsidRPr="00000000">
              <w:rPr>
                <w:rtl w:val="0"/>
              </w:rPr>
            </w:r>
          </w:p>
        </w:tc>
      </w:tr>
    </w:tbl>
    <w:p w:rsidR="00000000" w:rsidDel="00000000" w:rsidP="00000000" w:rsidRDefault="00000000" w:rsidRPr="00000000" w14:paraId="000002E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AC-AU03: giá 1.400.000 chỉ cảnh báo Tân; giá 1.200.000 có thể cảnh báo cả hai theo cooldown; sửa watch A không đổi B. Mỗi kỳ chỉ tạo một query attempt cho cùng group, không gọi lại nếu đã lưu kết quả. Timeout chưa biết kết quả được retry giới hạn trên cùng attempt và có thể phát sinh thêm lượt gọi provider. Provider lỗi giữ giá lịch sử với nhãn cũ và last_error, không tạo cảnh báo giảm giá giả.</w:t>
      </w:r>
    </w:p>
    <w:p w:rsidR="00000000" w:rsidDel="00000000" w:rsidP="00000000" w:rsidRDefault="00000000" w:rsidRPr="00000000" w14:paraId="000002E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FR-EX01 Yêu cầu tạo file</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quyền xem các phần được xuất; Trip chưa deleted; snapshot ổn định. Job có snapshot bất biến; Worker tạo file private và trả kết quả đúng job/attempt.</w:t>
      </w:r>
    </w:p>
    <w:tbl>
      <w:tblPr>
        <w:tblStyle w:val="Table3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API140  GET /api/v1/export-presets</w:t>
              <w:br w:type="textWrapping"/>
              <w:t xml:space="preserve">Quyền: User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format?:XLSX or PDF or PNG</w:t>
              <w:br w:type="textWrapping"/>
              <w:t xml:space="preserve">Response: 200 ExportPreset[]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API141  POST /api/v1/trips/{trip_id}/exports</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format:XLSX or PDF or PNG; scope:PLAN or PLAN_FINANCE; preset_id?:uuid; preset_version?:int; options:ExportOptions; client_request_id:uuid</w:t>
              <w:br w:type="textWrapping"/>
              <w:t xml:space="preserve">Response: 202 ExportJob</w:t>
            </w:r>
            <w:r w:rsidDel="00000000" w:rsidR="00000000" w:rsidRPr="00000000">
              <w:rPr>
                <w:rtl w:val="0"/>
              </w:rPr>
            </w:r>
          </w:p>
        </w:tc>
      </w:tr>
    </w:tbl>
    <w:p w:rsidR="00000000" w:rsidDel="00000000" w:rsidP="00000000" w:rsidRDefault="00000000" w:rsidRPr="00000000" w14:paraId="000002E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AC-EX01: snapshot không trộn finance_version cũ/mới; retry job không tạo hai kết quả công khai. Worker không ghi trực tiếp trip_db. Provider/worker lỗi giữ job FAILED với lý do và cho chủ job thử lại bằng job mới/snapshot mới; file dở dang không tải được.</w:t>
      </w:r>
    </w:p>
    <w:p w:rsidR="00000000" w:rsidDel="00000000" w:rsidP="00000000" w:rsidRDefault="00000000" w:rsidRPr="00000000" w14:paraId="000002E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FR-EX02 Tải và lưu giữ file</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SUCCEEDED, file còn hạn; chủ job còn quyền hiện tại và Trip chưa deleted. Tải qua backend kiểm tra quyền; hết hạn trả EXPIRED; không cấp URL public dài hạn.</w:t>
      </w:r>
    </w:p>
    <w:tbl>
      <w:tblPr>
        <w:tblStyle w:val="Table3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API142  GET /api/v1/trips/{trip_id}/exports</w:t>
              <w:br w:type="textWrapping"/>
              <w:t xml:space="preserve">Quyền: Self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ExportJob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API143  GET /api/v1/exports/{id}</w:t>
              <w:br w:type="textWrapping"/>
              <w:t xml:space="preserve">Quyền: Self creator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ExportJob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API144  GET /api/v1/exports/{id}/download</w:t>
              <w:br w:type="textWrapping"/>
              <w:t xml:space="preserve">Quyền: Self creator 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FileDownload</w:t>
            </w:r>
            <w:r w:rsidDel="00000000" w:rsidR="00000000" w:rsidRPr="00000000">
              <w:rPr>
                <w:rtl w:val="0"/>
              </w:rPr>
            </w:r>
          </w:p>
        </w:tc>
      </w:tr>
    </w:tbl>
    <w:p w:rsidR="00000000" w:rsidDel="00000000" w:rsidP="00000000" w:rsidRDefault="00000000" w:rsidRPr="00000000" w14:paraId="000002F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AC-EX02: tạo job lúc còn Member nhưng rời trước tải bị từ chối; Admin không mặc nhiên đọc file. File hết hạn trả EXPIRED, không báo lỗi không rõ nguyên nhân. Người đã tải có thể giữ bản sao; việc thu hồi quyền không xóa bản sao ngoài hệ thống.</w:t>
      </w:r>
    </w:p>
    <w:p w:rsidR="00000000" w:rsidDel="00000000" w:rsidP="00000000" w:rsidRDefault="00000000" w:rsidRPr="00000000" w14:paraId="000002F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FR-SH01 Quản lý và xem liên kết công khai</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Owner khi quản lý; link còn hiệu lực; projection đúng whitelist. Chỉ dữ liệu công khai được trả; revoke/Archive/delete/transfer vô hiệu link cũ.</w:t>
      </w:r>
    </w:p>
    <w:tbl>
      <w:tblPr>
        <w:tblStyle w:val="Table3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API145  POST /api/v1/trips/{trip_id}/share-links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ShareWrite; expected_export_revision:int</w:t>
              <w:br w:type="textWrapping"/>
              <w:t xml:space="preserve">Response: 201 ShareLink plus one_time_link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API146  GET /api/v1/trips/{trip_id}/share-links</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ShareLink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API147  POST /api/v1/trips/{trip_id}/share-links/{id}/revoke</w:t>
              <w:br w:type="textWrapping"/>
              <w:t xml:space="preserve">Quyền: 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ShareLink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API148  GET /api/v1/trips/{trip_id}/public-preview</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PublicPlan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API149  POST /api/v1/public/shares/view</w:t>
              <w:br w:type="textWrapping"/>
              <w:t xml:space="preserve">Quyền: Guest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token:string; password?:string</w:t>
              <w:br w:type="textWrapping"/>
              <w:t xml:space="preserve">Response: 200 PublicPlan</w:t>
            </w:r>
            <w:r w:rsidDel="00000000" w:rsidR="00000000" w:rsidRPr="00000000">
              <w:rPr>
                <w:rtl w:val="0"/>
              </w:rPr>
            </w:r>
          </w:p>
        </w:tc>
      </w:tr>
    </w:tbl>
    <w:p w:rsidR="00000000" w:rsidDel="00000000" w:rsidP="00000000" w:rsidRDefault="00000000" w:rsidRPr="00000000" w14:paraId="0000030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AC-SH01: gọi trực tiếp API public không có Finance/PII dù sửa query; link hết hạn/password sai không có nội dung; revoke rồi mở lại phải bị chặn. Preview Member và response Guest có cùng whitelist. Nội dung người xem đã lưu trước revoke không thể thu hồi.</w:t>
      </w:r>
    </w:p>
    <w:p w:rsidR="00000000" w:rsidDel="00000000" w:rsidP="00000000" w:rsidRDefault="00000000" w:rsidRPr="00000000" w14:paraId="0000030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FR-AD01 Quản trị vận hành</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role Admin; cấu hình không bí mật; hỗ trợ riêng tư có lý do và audit. Trạng thái/cấu hình được quản lý đúng owner; không cấp quyền sửa ledger hoặc confirm thay.</w:t>
      </w:r>
    </w:p>
    <w:tbl>
      <w:tblPr>
        <w:tblStyle w:val="Table3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API150  GET /api/v1/admin/users</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 status?:enum</w:t>
              <w:br w:type="textWrapping"/>
              <w:t xml:space="preserve">Response: 200 Page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API151  POST /api/v1/admin/users/{id}/lock</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w:t>
              <w:br w:type="textWrapping"/>
              <w:t xml:space="preserve">Response: 200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API152  POST /api/v1/admin/users/{id}/unlock</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 expected_version:int</w:t>
              <w:br w:type="textWrapping"/>
              <w:t xml:space="preserve">Response: 200 Profile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API153  GET /api/v1/admin/trips/{id}/support-view</w:t>
              <w:br w:type="textWrapping"/>
              <w:t xml:space="preserve">Quyền: Admin support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support_reason:string; scope:PLAN or FINANCE</w:t>
              <w:br w:type="textWrapping"/>
              <w:t xml:space="preserve">Response: 200 SupportView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API154  GET /api/v1/admin/configs/{service}/{module}</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none</w:t>
              <w:br w:type="textWrapping"/>
              <w:t xml:space="preserve">Response: 200 Config[]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API155  PUT /api/v1/admin/configs/{service}/{module}</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config_key:string; enabled:boolean; config:object whitelist; expected_version:int</w:t>
              <w:br w:type="textWrapping"/>
              <w:t xml:space="preserve">Response: 200 Config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API156  PATCH /api/v1/admin/trip-templates/{id}</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name?:string; description?:string; active?:boolean; expected_version:int</w:t>
              <w:br w:type="textWrapping"/>
              <w:t xml:space="preserve">Response: 200 TripTemplate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API157  PATCH /api/v1/admin/export-presets/{id}</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name?:string; active?:boolean; config:object whitelist; expected_version:int</w:t>
              <w:br w:type="textWrapping"/>
              <w:t xml:space="preserve">Response: 200 ExportPreset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API158  GET /api/v1/admin/failed-operations</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API159  POST /api/v1/admin/operations/{id}/retry</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reason:string</w:t>
              <w:br w:type="textWrapping"/>
              <w:t xml:space="preserve">Response: 202 Operation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API160  POST /api/v1/admin/events/{event_id}/replay</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consumer_name:string; reason:string</w:t>
              <w:br w:type="textWrapping"/>
              <w:t xml:space="preserve">Response: 202 AcceptedMessage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API166  GET /api/v1/admin/amenity-categories</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AmenityCategory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API167  POST /api/v1/admin/amenity-categories</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code:string; name:string; amenity_type:string; provider_mappings:object whitelist; active:boolean; sort_order:int</w:t>
              <w:br w:type="textWrapping"/>
              <w:t xml:space="preserve">Response: 201 AmenityCategory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API168  PATCH /api/v1/admin/amenity-categories/{id}</w:t>
              <w:br w:type="textWrapping"/>
              <w:t xml:space="preserve">Quyền: Admin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name?:string; active?:boolean; provider_mappings?:object whitelist; sort_order?:int; expected_version:int</w:t>
              <w:br w:type="textWrapping"/>
              <w:t xml:space="preserve">Response: 200 AmenityCategory</w:t>
            </w:r>
            <w:r w:rsidDel="00000000" w:rsidR="00000000" w:rsidRPr="00000000">
              <w:rPr>
                <w:rtl w:val="0"/>
              </w:rPr>
            </w:r>
          </w:p>
        </w:tc>
      </w:tr>
    </w:tbl>
    <w:p w:rsidR="00000000" w:rsidDel="00000000" w:rsidP="00000000" w:rsidRDefault="00000000" w:rsidRPr="00000000" w14:paraId="0000032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AC-AD01: User thường gọi API Admin bị chặn; Admin không có support_reason không xem nội dung Trip riêng tư; mọi lần xem có audit. Tắt provider không xóa dữ liệu người dùng; các job phụ thuộc dừng/có lỗi rõ và fallback theo cấu hình.</w:t>
      </w:r>
    </w:p>
    <w:p w:rsidR="00000000" w:rsidDel="00000000" w:rsidP="00000000" w:rsidRDefault="00000000" w:rsidRPr="00000000" w14:paraId="0000032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FR-AD02 Lịch sử thay đổi và truy vết</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lịch sử trong cùng transaction nghiệp vụ tương ứng; quyền đọc hiện tại. Lịch sử truy vết đúng người thao tác; không lộ credential/token hoặc xóa cùng dữ liệu mềm.</w:t>
      </w:r>
    </w:p>
    <w:tbl>
      <w:tblPr>
        <w:tblStyle w:val="Table3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824"/>
        <w:gridCol w:w="5544"/>
        <w:tblGridChange w:id="0">
          <w:tblGrid>
            <w:gridCol w:w="4824"/>
            <w:gridCol w:w="55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Endpoint và quyền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và response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API161  GET /api/v1/trips/{trip_id}/history</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AuditEntry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API162  GET /api/v1/funds/{fund_id}/history</w:t>
              <w:br w:type="textWrapping"/>
              <w:t xml:space="preserve">Quyền: 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 PageQuery</w:t>
              <w:br w:type="textWrapping"/>
              <w:t xml:space="preserve">Response: 200 Page AuditEntry</w:t>
            </w:r>
            <w:r w:rsidDel="00000000" w:rsidR="00000000" w:rsidRPr="00000000">
              <w:rPr>
                <w:rtl w:val="0"/>
              </w:rPr>
            </w:r>
          </w:p>
        </w:tc>
      </w:tr>
    </w:tbl>
    <w:p w:rsidR="00000000" w:rsidDel="00000000" w:rsidP="00000000" w:rsidRDefault="00000000" w:rsidRPr="00000000" w14:paraId="0000033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AC-AD02: Owner sửa nháp của Member thể hiện Owner là actor; người rời còn được giữ dấu vết; lỗi request truy được qua Gateway–service–job bằng correlation_id mà không cần hệ thống distributed tracing riêng.</w:t>
      </w:r>
    </w:p>
    <w:p w:rsidR="00000000" w:rsidDel="00000000" w:rsidP="00000000" w:rsidRDefault="00000000" w:rsidRPr="00000000" w14:paraId="0000033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gRPC và điều phối liên service</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wolfari.&lt;service&gt;.v1. UUID/Money dùng string; instant dùng google.protobuf.Timestamp; enum có UNSPECIFIED=0 và service từ chối giá trị không hợp lệ. Request ghi mang operation_id/request_hash và actor hoặc system_actor. Metadata có correlation_id và caller service identity. Danh tính user không thay danh tính service; mạng Docker nội bộ không thay authentication.</w:t>
      </w:r>
    </w:p>
    <w:tbl>
      <w:tblPr>
        <w:tblStyle w:val="Table4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952"/>
        <w:gridCol w:w="4104"/>
        <w:gridCol w:w="3312"/>
        <w:tblGridChange w:id="0">
          <w:tblGrid>
            <w:gridCol w:w="2952"/>
            <w:gridCol w:w="4104"/>
            <w:gridCol w:w="331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RPC và caller</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Request response</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Quy tắc</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Identity.ValidateSession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Gateway/all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E">
            <w:pPr>
              <w:spacing w:after="20" w:before="0" w:line="250" w:lineRule="auto"/>
              <w:rPr>
                <w:rFonts w:ascii="Times New Roman" w:cs="Times New Roman" w:eastAsia="Times New Roman" w:hAnsi="Times New Roman"/>
              </w:rPr>
            </w:pPr>
            <w:sdt>
              <w:sdtPr>
                <w:id w:val="1597951791"/>
                <w:tag w:val="goog_rdk_0"/>
              </w:sdtPr>
              <w:sdtContent>
                <w:r w:rsidDel="00000000" w:rsidR="00000000" w:rsidRPr="00000000">
                  <w:rPr>
                    <w:rFonts w:ascii="Cardo" w:cs="Cardo" w:eastAsia="Cardo" w:hAnsi="Cardo"/>
                    <w:sz w:val="20"/>
                    <w:szCs w:val="20"/>
                    <w:rtl w:val="0"/>
                  </w:rPr>
                  <w:t xml:space="preserve">access_token → user_id,system_role,status,expires_at</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Identity.GetProfiles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1">
            <w:pPr>
              <w:spacing w:after="20" w:before="0" w:line="250" w:lineRule="auto"/>
              <w:rPr>
                <w:rFonts w:ascii="Times New Roman" w:cs="Times New Roman" w:eastAsia="Times New Roman" w:hAnsi="Times New Roman"/>
              </w:rPr>
            </w:pPr>
            <w:sdt>
              <w:sdtPr>
                <w:id w:val="-1362284204"/>
                <w:tag w:val="goog_rdk_1"/>
              </w:sdtPr>
              <w:sdtContent>
                <w:r w:rsidDel="00000000" w:rsidR="00000000" w:rsidRPr="00000000">
                  <w:rPr>
                    <w:rFonts w:ascii="Cardo" w:cs="Cardo" w:eastAsia="Cardo" w:hAnsi="Cardo"/>
                    <w:sz w:val="20"/>
                    <w:szCs w:val="20"/>
                    <w:rtl w:val="0"/>
                  </w:rPr>
                  <w:t xml:space="preserve">user_ids[] → profiles{id,display_name,avatar?}</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Trip.GetAccessContext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Finance/Travel/Automation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4">
            <w:pPr>
              <w:spacing w:after="20" w:before="0" w:line="250" w:lineRule="auto"/>
              <w:rPr>
                <w:rFonts w:ascii="Times New Roman" w:cs="Times New Roman" w:eastAsia="Times New Roman" w:hAnsi="Times New Roman"/>
              </w:rPr>
            </w:pPr>
            <w:sdt>
              <w:sdtPr>
                <w:id w:val="1909554894"/>
                <w:tag w:val="goog_rdk_2"/>
              </w:sdtPr>
              <w:sdtContent>
                <w:r w:rsidDel="00000000" w:rsidR="00000000" w:rsidRPr="00000000">
                  <w:rPr>
                    <w:rFonts w:ascii="Cardo" w:cs="Cardo" w:eastAsia="Cardo" w:hAnsi="Cardo"/>
                    <w:sz w:val="20"/>
                    <w:szCs w:val="20"/>
                    <w:rtl w:val="0"/>
                  </w:rPr>
                  <w:t xml:space="preserve">trip_id,user_id,action → membership,role,policy,trip_state,revisions</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Trip.BeginFinanceOperation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7">
            <w:pPr>
              <w:spacing w:after="20" w:before="0" w:line="250" w:lineRule="auto"/>
              <w:rPr>
                <w:rFonts w:ascii="Times New Roman" w:cs="Times New Roman" w:eastAsia="Times New Roman" w:hAnsi="Times New Roman"/>
              </w:rPr>
            </w:pPr>
            <w:sdt>
              <w:sdtPr>
                <w:id w:val="1383565931"/>
                <w:tag w:val="goog_rdk_3"/>
              </w:sdtPr>
              <w:sdtContent>
                <w:r w:rsidDel="00000000" w:rsidR="00000000" w:rsidRPr="00000000">
                  <w:rPr>
                    <w:rFonts w:ascii="Cardo" w:cs="Cardo" w:eastAsia="Cardo" w:hAnsi="Cardo"/>
                    <w:sz w:val="20"/>
                    <w:szCs w:val="20"/>
                    <w:rtl w:val="0"/>
                  </w:rPr>
                  <w:t xml:space="preserve">operation_id,trip_id,actor or system_actor,command,request_hash,expected_context_revision? → context,active_user_ids,closure_lock_id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Trip.CompleteOperation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A">
            <w:pPr>
              <w:spacing w:after="20" w:before="0" w:line="250" w:lineRule="auto"/>
              <w:rPr>
                <w:rFonts w:ascii="Times New Roman" w:cs="Times New Roman" w:eastAsia="Times New Roman" w:hAnsi="Times New Roman"/>
              </w:rPr>
            </w:pPr>
            <w:sdt>
              <w:sdtPr>
                <w:id w:val="-1185044879"/>
                <w:tag w:val="goog_rdk_4"/>
              </w:sdtPr>
              <w:sdtContent>
                <w:r w:rsidDel="00000000" w:rsidR="00000000" w:rsidRPr="00000000">
                  <w:rPr>
                    <w:rFonts w:ascii="Cardo" w:cs="Cardo" w:eastAsia="Cardo" w:hAnsi="Cardo"/>
                    <w:sz w:val="20"/>
                    <w:szCs w:val="20"/>
                    <w:rtl w:val="0"/>
                  </w:rPr>
                  <w:t xml:space="preserve">operation_id,finance_outcome,closure_effect? → terminal Trip outcome</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Trip.GetOperationResult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Gateway/recovery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D">
            <w:pPr>
              <w:spacing w:after="20" w:before="0" w:line="250" w:lineRule="auto"/>
              <w:rPr>
                <w:rFonts w:ascii="Times New Roman" w:cs="Times New Roman" w:eastAsia="Times New Roman" w:hAnsi="Times New Roman"/>
              </w:rPr>
            </w:pPr>
            <w:sdt>
              <w:sdtPr>
                <w:id w:val="1844104195"/>
                <w:tag w:val="goog_rdk_5"/>
              </w:sdtPr>
              <w:sdtContent>
                <w:r w:rsidDel="00000000" w:rsidR="00000000" w:rsidRPr="00000000">
                  <w:rPr>
                    <w:rFonts w:ascii="Cardo" w:cs="Cardo" w:eastAsia="Cardo" w:hAnsi="Cardo"/>
                    <w:sz w:val="20"/>
                    <w:szCs w:val="20"/>
                    <w:rtl w:val="0"/>
                  </w:rPr>
                  <w:t xml:space="preserve">operation_id → state,outcome</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Finance.ExecuteTripOperation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0">
            <w:pPr>
              <w:spacing w:after="20" w:before="0" w:line="250" w:lineRule="auto"/>
              <w:rPr>
                <w:rFonts w:ascii="Times New Roman" w:cs="Times New Roman" w:eastAsia="Times New Roman" w:hAnsi="Times New Roman"/>
              </w:rPr>
            </w:pPr>
            <w:sdt>
              <w:sdtPr>
                <w:id w:val="2067994545"/>
                <w:tag w:val="goog_rdk_6"/>
              </w:sdtPr>
              <w:sdtContent>
                <w:r w:rsidDel="00000000" w:rsidR="00000000" w:rsidRPr="00000000">
                  <w:rPr>
                    <w:rFonts w:ascii="Cardo" w:cs="Cardo" w:eastAsia="Cardo" w:hAnsi="Cardo"/>
                    <w:sz w:val="20"/>
                    <w:szCs w:val="20"/>
                    <w:rtl w:val="0"/>
                  </w:rPr>
                  <w:t xml:space="preserve">operation_id,request_hash,operation_type,authorization_context → terminal receipt</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Finance.GetOperationResult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3">
            <w:pPr>
              <w:spacing w:after="20" w:before="0" w:line="250" w:lineRule="auto"/>
              <w:rPr>
                <w:rFonts w:ascii="Times New Roman" w:cs="Times New Roman" w:eastAsia="Times New Roman" w:hAnsi="Times New Roman"/>
              </w:rPr>
            </w:pPr>
            <w:sdt>
              <w:sdtPr>
                <w:id w:val="752929541"/>
                <w:tag w:val="goog_rdk_7"/>
              </w:sdtPr>
              <w:sdtContent>
                <w:r w:rsidDel="00000000" w:rsidR="00000000" w:rsidRPr="00000000">
                  <w:rPr>
                    <w:rFonts w:ascii="Cardo" w:cs="Cardo" w:eastAsia="Cardo" w:hAnsi="Cardo"/>
                    <w:sz w:val="20"/>
                    <w:szCs w:val="20"/>
                    <w:rtl w:val="0"/>
                  </w:rPr>
                  <w:t xml:space="preserve">operation_id → NOT_FOUND or receipt</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Finance.CancelOperationIfNotCommitted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6">
            <w:pPr>
              <w:spacing w:after="20" w:before="0" w:line="250" w:lineRule="auto"/>
              <w:rPr>
                <w:rFonts w:ascii="Times New Roman" w:cs="Times New Roman" w:eastAsia="Times New Roman" w:hAnsi="Times New Roman"/>
              </w:rPr>
            </w:pPr>
            <w:sdt>
              <w:sdtPr>
                <w:id w:val="223818102"/>
                <w:tag w:val="goog_rdk_8"/>
              </w:sdtPr>
              <w:sdtContent>
                <w:r w:rsidDel="00000000" w:rsidR="00000000" w:rsidRPr="00000000">
                  <w:rPr>
                    <w:rFonts w:ascii="Cardo" w:cs="Cardo" w:eastAsia="Cardo" w:hAnsi="Cardo"/>
                    <w:sz w:val="20"/>
                    <w:szCs w:val="20"/>
                    <w:rtl w:val="0"/>
                  </w:rPr>
                  <w:t xml:space="preserve">operation_id,request_hash,command_scope,actor context → COMMITTED/REJECTED/CANCELLED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Finance.GetExportSnapshot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9">
            <w:pPr>
              <w:spacing w:after="20" w:before="0" w:line="250" w:lineRule="auto"/>
              <w:rPr>
                <w:rFonts w:ascii="Times New Roman" w:cs="Times New Roman" w:eastAsia="Times New Roman" w:hAnsi="Times New Roman"/>
              </w:rPr>
            </w:pPr>
            <w:sdt>
              <w:sdtPr>
                <w:id w:val="72684424"/>
                <w:tag w:val="goog_rdk_9"/>
              </w:sdtPr>
              <w:sdtContent>
                <w:r w:rsidDel="00000000" w:rsidR="00000000" w:rsidRPr="00000000">
                  <w:rPr>
                    <w:rFonts w:ascii="Cardo" w:cs="Cardo" w:eastAsia="Cardo" w:hAnsi="Cardo"/>
                    <w:sz w:val="20"/>
                    <w:szCs w:val="20"/>
                    <w:rtl w:val="0"/>
                  </w:rPr>
                  <w:t xml:space="preserve">trip_id,authorized_user_id,scope → snapshot,finance_version,captured_at</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Trip.GetAutomationContext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C">
            <w:pPr>
              <w:spacing w:after="20" w:before="0" w:line="250" w:lineRule="auto"/>
              <w:rPr>
                <w:rFonts w:ascii="Times New Roman" w:cs="Times New Roman" w:eastAsia="Times New Roman" w:hAnsi="Times New Roman"/>
              </w:rPr>
            </w:pPr>
            <w:sdt>
              <w:sdtPr>
                <w:id w:val="1776394715"/>
                <w:tag w:val="goog_rdk_10"/>
              </w:sdtPr>
              <w:sdtContent>
                <w:r w:rsidDel="00000000" w:rsidR="00000000" w:rsidRPr="00000000">
                  <w:rPr>
                    <w:rFonts w:ascii="Cardo" w:cs="Cardo" w:eastAsia="Cardo" w:hAnsi="Cardo"/>
                    <w:sz w:val="20"/>
                    <w:szCs w:val="20"/>
                    <w:rtl w:val="0"/>
                  </w:rPr>
                  <w:t xml:space="preserve">trip_id,source_type,source_id,user_id? → current revision,state,recipients,remind_at,allowed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Finance.GetAutomationContext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F">
            <w:pPr>
              <w:spacing w:after="20" w:before="0" w:line="250" w:lineRule="auto"/>
              <w:rPr>
                <w:rFonts w:ascii="Times New Roman" w:cs="Times New Roman" w:eastAsia="Times New Roman" w:hAnsi="Times New Roman"/>
              </w:rPr>
            </w:pPr>
            <w:sdt>
              <w:sdtPr>
                <w:id w:val="-966874532"/>
                <w:tag w:val="goog_rdk_11"/>
              </w:sdtPr>
              <w:sdtContent>
                <w:r w:rsidDel="00000000" w:rsidR="00000000" w:rsidRPr="00000000">
                  <w:rPr>
                    <w:rFonts w:ascii="Cardo" w:cs="Cardo" w:eastAsia="Cardo" w:hAnsi="Cardo"/>
                    <w:sz w:val="20"/>
                    <w:szCs w:val="20"/>
                    <w:rtl w:val="0"/>
                  </w:rPr>
                  <w:t xml:space="preserve">fund_id,source_type,source_id → version,status,authorized_recipients,due_at</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Trip.GetInvitationDelivery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2">
            <w:pPr>
              <w:spacing w:after="20" w:before="0" w:line="250" w:lineRule="auto"/>
              <w:rPr>
                <w:rFonts w:ascii="Times New Roman" w:cs="Times New Roman" w:eastAsia="Times New Roman" w:hAnsi="Times New Roman"/>
              </w:rPr>
            </w:pPr>
            <w:sdt>
              <w:sdtPr>
                <w:id w:val="-217944013"/>
                <w:tag w:val="goog_rdk_12"/>
              </w:sdtPr>
              <w:sdtContent>
                <w:r w:rsidDel="00000000" w:rsidR="00000000" w:rsidRPr="00000000">
                  <w:rPr>
                    <w:rFonts w:ascii="Cardo" w:cs="Cardo" w:eastAsia="Cardo" w:hAnsi="Cardo"/>
                    <w:sz w:val="20"/>
                    <w:szCs w:val="20"/>
                    <w:rtl w:val="0"/>
                  </w:rPr>
                  <w:t xml:space="preserve">invitation_id → valid,recipient,link,expires_at</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Travel.SearchPlaces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Trip/Gateway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5">
            <w:pPr>
              <w:spacing w:after="20" w:before="0" w:line="250" w:lineRule="auto"/>
              <w:rPr>
                <w:rFonts w:ascii="Times New Roman" w:cs="Times New Roman" w:eastAsia="Times New Roman" w:hAnsi="Times New Roman"/>
              </w:rPr>
            </w:pPr>
            <w:sdt>
              <w:sdtPr>
                <w:id w:val="-589214242"/>
                <w:tag w:val="goog_rdk_13"/>
              </w:sdtPr>
              <w:sdtContent>
                <w:r w:rsidDel="00000000" w:rsidR="00000000" w:rsidRPr="00000000">
                  <w:rPr>
                    <w:rFonts w:ascii="Cardo" w:cs="Cardo" w:eastAsia="Cardo" w:hAnsi="Cardo"/>
                    <w:sz w:val="20"/>
                    <w:szCs w:val="20"/>
                    <w:rtl w:val="0"/>
                  </w:rPr>
                  <w:t xml:space="preserve">query,coordinates?,radius? → ProviderResult Place[]</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Travel.GetRoute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Trip/Gateway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8">
            <w:pPr>
              <w:spacing w:after="20" w:before="0" w:line="250" w:lineRule="auto"/>
              <w:rPr>
                <w:rFonts w:ascii="Times New Roman" w:cs="Times New Roman" w:eastAsia="Times New Roman" w:hAnsi="Times New Roman"/>
              </w:rPr>
            </w:pPr>
            <w:sdt>
              <w:sdtPr>
                <w:id w:val="-412529378"/>
                <w:tag w:val="goog_rdk_14"/>
              </w:sdtPr>
              <w:sdtContent>
                <w:r w:rsidDel="00000000" w:rsidR="00000000" w:rsidRPr="00000000">
                  <w:rPr>
                    <w:rFonts w:ascii="Cardo" w:cs="Cardo" w:eastAsia="Cardo" w:hAnsi="Cardo"/>
                    <w:sz w:val="20"/>
                    <w:szCs w:val="20"/>
                    <w:rtl w:val="0"/>
                  </w:rPr>
                  <w:t xml:space="preserve">coordinates[],mode,departure_at? → ProviderResult Route</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Travel.GetWeather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Trip/Gateway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B">
            <w:pPr>
              <w:spacing w:after="20" w:before="0" w:line="250" w:lineRule="auto"/>
              <w:rPr>
                <w:rFonts w:ascii="Times New Roman" w:cs="Times New Roman" w:eastAsia="Times New Roman" w:hAnsi="Times New Roman"/>
              </w:rPr>
            </w:pPr>
            <w:sdt>
              <w:sdtPr>
                <w:id w:val="-2090346244"/>
                <w:tag w:val="goog_rdk_15"/>
              </w:sdtPr>
              <w:sdtContent>
                <w:r w:rsidDel="00000000" w:rsidR="00000000" w:rsidRPr="00000000">
                  <w:rPr>
                    <w:rFonts w:ascii="Cardo" w:cs="Cardo" w:eastAsia="Cardo" w:hAnsi="Cardo"/>
                    <w:sz w:val="20"/>
                    <w:szCs w:val="20"/>
                    <w:rtl w:val="0"/>
                  </w:rPr>
                  <w:t xml:space="preserve">coordinate,date → ProviderResult Weather</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Travel.GetRecommendation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E">
            <w:pPr>
              <w:spacing w:after="20" w:before="0" w:line="250" w:lineRule="auto"/>
              <w:rPr>
                <w:rFonts w:ascii="Times New Roman" w:cs="Times New Roman" w:eastAsia="Times New Roman" w:hAnsi="Times New Roman"/>
              </w:rPr>
            </w:pPr>
            <w:sdt>
              <w:sdtPr>
                <w:id w:val="-230526756"/>
                <w:tag w:val="goog_rdk_16"/>
              </w:sdtPr>
              <w:sdtContent>
                <w:r w:rsidDel="00000000" w:rsidR="00000000" w:rsidRPr="00000000">
                  <w:rPr>
                    <w:rFonts w:ascii="Cardo" w:cs="Cardo" w:eastAsia="Cardo" w:hAnsi="Cardo"/>
                    <w:sz w:val="20"/>
                    <w:szCs w:val="20"/>
                    <w:rtl w:val="0"/>
                  </w:rPr>
                  <w:t xml:space="preserve">trusted Plan snapshot,type,scope → proposal,rule_version,input_hash,warnings</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Trip.GetExportWorkerContext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Worker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1">
            <w:pPr>
              <w:spacing w:after="20" w:before="0" w:line="250" w:lineRule="auto"/>
              <w:rPr>
                <w:rFonts w:ascii="Times New Roman" w:cs="Times New Roman" w:eastAsia="Times New Roman" w:hAnsi="Times New Roman"/>
              </w:rPr>
            </w:pPr>
            <w:sdt>
              <w:sdtPr>
                <w:id w:val="-646993170"/>
                <w:tag w:val="goog_rdk_17"/>
              </w:sdtPr>
              <w:sdtContent>
                <w:r w:rsidDel="00000000" w:rsidR="00000000" w:rsidRPr="00000000">
                  <w:rPr>
                    <w:rFonts w:ascii="Cardo" w:cs="Cardo" w:eastAsia="Cardo" w:hAnsi="Cardo"/>
                    <w:sz w:val="20"/>
                    <w:szCs w:val="20"/>
                    <w:rtl w:val="0"/>
                  </w:rPr>
                  <w:t xml:space="preserve">job_id,attempt_id → snapshot locator,hash,format,template</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Identity.GetAccountEmailDelivery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4">
            <w:pPr>
              <w:spacing w:after="20" w:before="0" w:line="250" w:lineRule="auto"/>
              <w:rPr>
                <w:rFonts w:ascii="Times New Roman" w:cs="Times New Roman" w:eastAsia="Times New Roman" w:hAnsi="Times New Roman"/>
              </w:rPr>
            </w:pPr>
            <w:sdt>
              <w:sdtPr>
                <w:id w:val="1136494661"/>
                <w:tag w:val="goog_rdk_18"/>
              </w:sdtPr>
              <w:sdtContent>
                <w:r w:rsidDel="00000000" w:rsidR="00000000" w:rsidRPr="00000000">
                  <w:rPr>
                    <w:rFonts w:ascii="Cardo" w:cs="Cardo" w:eastAsia="Cardo" w:hAnsi="Cardo"/>
                    <w:sz w:val="20"/>
                    <w:szCs w:val="20"/>
                    <w:rtl w:val="0"/>
                  </w:rPr>
                  <w:t xml:space="preserve">token_id → valid,user_id,recipient_email,purpose,one_time_link,expires_at</w:t>
                </w:r>
              </w:sdtContent>
            </w:sdt>
            <w:r w:rsidDel="00000000" w:rsidR="00000000" w:rsidRPr="00000000">
              <w:rPr>
                <w:rtl w:val="0"/>
              </w:rPr>
            </w:r>
          </w:p>
        </w:tc>
      </w:tr>
    </w:tbl>
    <w:p w:rsidR="00000000" w:rsidDel="00000000" w:rsidP="00000000" w:rsidRDefault="00000000" w:rsidRPr="00000000" w14:paraId="0000037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lỗi: INVALID_ARGUMENT→400, UNAUTHENTICATED→401, PERMISSION_DENIED→403, NOT_FOUND→404, ABORTED/FAILED_PRECONDITION→409, RESOURCE_EXHAUSTED→429, UNAVAILABLE/DEADLINE_EXCEEDED→503 nếu chưa nhận command. Command đã được ghi nhận nhưng chưa terminal trả HTTP 202 Operation, không ánh xạ timeout thành thất bại chắc chắn.</w:t>
      </w:r>
    </w:p>
    <w:p w:rsidR="00000000" w:rsidDel="00000000" w:rsidP="00000000" w:rsidRDefault="00000000" w:rsidRPr="00000000" w14:paraId="0000037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1 Thứ tự thao tác liên service</w:t>
      </w:r>
    </w:p>
    <w:tbl>
      <w:tblPr>
        <w:tblStyle w:val="Table4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864"/>
        <w:gridCol w:w="4752"/>
        <w:gridCol w:w="4752"/>
        <w:tblGridChange w:id="0">
          <w:tblGrid>
            <w:gridCol w:w="864"/>
            <w:gridCol w:w="4752"/>
            <w:gridCol w:w="475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Bước</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Trip khởi xướng lifecycle</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Finance khởi xướng ghi quỹ</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khóa ngắn aggregate, tạo guard và ý định.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gọi Trip.BeginFinanceOperation để kiểm quyền và lấy guard.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Gọi Finance.ExecuteTripOperation ngoài SQL transaction.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local transaction khóa Fund, xử lý và ghi receipt/outbox.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trả terminal receipt hoặc timeout.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Gọi Trip.CompleteOperation ngoài SQL transaction.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finalize membership/archive/closure lock cùng audit/outbox.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finalize lock effect/terminal outcome rồi giải phóng guard.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Recovery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GetOperationResult; NOT_FOUND phải CancelIfNotCommitted.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Dùng cùng operation_id; COMMITTED thì hoàn tất Trip, không đảo tiền tự động.</w:t>
            </w:r>
            <w:r w:rsidDel="00000000" w:rsidR="00000000" w:rsidRPr="00000000">
              <w:rPr>
                <w:rtl w:val="0"/>
              </w:rPr>
            </w:r>
          </w:p>
        </w:tc>
      </w:tr>
    </w:tbl>
    <w:p w:rsidR="00000000" w:rsidDel="00000000" w:rsidP="00000000" w:rsidRDefault="00000000" w:rsidRPr="00000000" w14:paraId="0000038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 lock kéo dài trong lúc chờ thành viên xác nhận nhưng không giữ SQL transaction. Nếu Cancel và Execute cùng tới Finance, unique operation_id xác định một terminal outcome; lệnh tới muộn đọc outcome cũ. Không có quyền Admin force-unlock khi chưa biết outcome.</w:t>
      </w:r>
    </w:p>
    <w:p w:rsidR="00000000" w:rsidDel="00000000" w:rsidP="00000000" w:rsidRDefault="00000000" w:rsidRPr="00000000" w14:paraId="0000038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2 MoMo và đối soát</w:t>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attempt trước gọi MoMo Sandbox. IPN được xác thực và lưu receipt bền vững trước HTTP 204 không body; mục tiêu phản hồi trong 15 giây theo tài liệu provider. Nếu guard đang bận, receipt RECEIVED được worker xử lý sau; chưa ghi được DB thì không acknowledge thành công. Sai chữ ký không thay contribution hoặc chặn closure. IPN hợp lệ sai amount/reference ghi NEEDS_REVIEW. Redirect browser không phải bằng chứng thu tiền.</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khóa Fund/contribution, kiểm receipt/attempt, amount VND, merchant, môi trường cấu hình, order và trạng thái cuối provider. Chỉ captured/success hợp lệ mới ghi IN; authorization chưa capture không là thu hoàn tất. Timeout giữ PENDING và needs_reconciliation; không tạo charge mới. Ngoại lệ hợp lệ lúc CLOSING chặn confirm tiếp; Owner hủy closure để xử lý. Nút resolve không cho sửa ledger tùy ý hoặc giả kết quả provider.</w:t>
      </w:r>
    </w:p>
    <w:p w:rsidR="00000000" w:rsidDel="00000000" w:rsidP="00000000" w:rsidRDefault="00000000" w:rsidRPr="00000000" w14:paraId="0000038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Event Contract</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durable topic exchange wolfari.events.v1; queue theo consumer Automation, Trip export-result và Export Worker. Binding theo event_type; message persistent, publisher confirm và mandatory. Retry dùng retry queue với TTL + DLX hoặc lịch next_attempt_at đã có, cùng 5 mốc SRS. Không dựng Kafka/schema registry hoặc queue cho mỗi field.</w:t>
      </w:r>
    </w:p>
    <w:tbl>
      <w:tblPr>
        <w:tblStyle w:val="Table42"/>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736"/>
        <w:gridCol w:w="2160"/>
        <w:gridCol w:w="5472"/>
        <w:tblGridChange w:id="0">
          <w:tblGrid>
            <w:gridCol w:w="2736"/>
            <w:gridCol w:w="2160"/>
            <w:gridCol w:w="547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Trường</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Quy tắc</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đổi khi publish lại/redelivery.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trong catalog; routing key đúng tên này.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positive 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Baseline 1; unknown version vào DLQ.</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instant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điểm ghi event, không làm khóa ordering.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 Trip, Finance hoặc ExportWorker.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aggregate_type/id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string/uuid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vi version trong catalog.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positive 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User.version, plan_version, membership_revision, export_revision, finance_version hoặc export_jobs.version.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Bắt buộc cho request/job gốc.</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causation_id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 gây ra hoặc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 liên-service hoặc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vi Trip; account event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uuid|null / string|null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Đúng một trường có giá trị.</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object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Theo event_type; không password/token/secret/raw callback.</w:t>
            </w:r>
            <w:r w:rsidDel="00000000" w:rsidR="00000000" w:rsidRPr="00000000">
              <w:rPr>
                <w:rtl w:val="0"/>
              </w:rPr>
            </w:r>
          </w:p>
        </w:tc>
      </w:tr>
    </w:tbl>
    <w:p w:rsidR="00000000" w:rsidDel="00000000" w:rsidP="00000000" w:rsidRDefault="00000000" w:rsidRPr="00000000" w14:paraId="000003B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 các field *_id là UUID; *_version/revision là int dương; *_at là instant; *_ids là array UUID; status dùng enum ERD tương ứng; snapshot_hash/sha256 là chuỗi hex; size_bytes int không âm; retryable boolean. changed_entities là [{type:string,id:uuid,action:UPSERT|DELETE}], tombstones là [{type:string,id:uuid,source_version:int}]. purpose là VERIFY_EMAIL hoặc RESET_PASSWORD; requested_email xác định email mới khi đổi email. snapshot_key/result_key là khóa MinIO private do Trip cấp, không URL từ client.</w:t>
      </w:r>
    </w:p>
    <w:p w:rsidR="00000000" w:rsidDel="00000000" w:rsidP="00000000" w:rsidRDefault="00000000" w:rsidRPr="00000000" w14:paraId="000003B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AccountStatusChanged</w:t>
      </w:r>
    </w:p>
    <w:tbl>
      <w:tblPr>
        <w:tblStyle w:val="Table4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0">
            <w:pPr>
              <w:spacing w:after="20" w:before="0" w:line="250" w:lineRule="auto"/>
              <w:rPr>
                <w:rFonts w:ascii="Times New Roman" w:cs="Times New Roman" w:eastAsia="Times New Roman" w:hAnsi="Times New Roman"/>
              </w:rPr>
            </w:pPr>
            <w:sdt>
              <w:sdtPr>
                <w:id w:val="411515984"/>
                <w:tag w:val="goog_rdk_19"/>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1">
            <w:pPr>
              <w:spacing w:after="20" w:before="0" w:line="250" w:lineRule="auto"/>
              <w:rPr>
                <w:rFonts w:ascii="Times New Roman" w:cs="Times New Roman" w:eastAsia="Times New Roman" w:hAnsi="Times New Roman"/>
              </w:rPr>
            </w:pPr>
            <w:sdt>
              <w:sdtPr>
                <w:id w:val="1926723158"/>
                <w:tag w:val="goog_rdk_20"/>
              </w:sdtPr>
              <w:sdtContent>
                <w:r w:rsidDel="00000000" w:rsidR="00000000" w:rsidRPr="00000000">
                  <w:rPr>
                    <w:rFonts w:ascii="Cardo" w:cs="Cardo" w:eastAsia="Cardo" w:hAnsi="Cardo"/>
                    <w:sz w:val="20"/>
                    <w:szCs w:val="20"/>
                    <w:rtl w:val="0"/>
                  </w:rPr>
                  <w:t xml:space="preserve">Identity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 FR-ID02; FR-AD01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user_id,status,user_version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3C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MemberInvited</w:t>
      </w:r>
    </w:p>
    <w:tbl>
      <w:tblPr>
        <w:tblStyle w:val="Table4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C">
            <w:pPr>
              <w:spacing w:after="20" w:before="0" w:line="250" w:lineRule="auto"/>
              <w:rPr>
                <w:rFonts w:ascii="Times New Roman" w:cs="Times New Roman" w:eastAsia="Times New Roman" w:hAnsi="Times New Roman"/>
              </w:rPr>
            </w:pPr>
            <w:sdt>
              <w:sdtPr>
                <w:id w:val="-1960821058"/>
                <w:tag w:val="goog_rdk_21"/>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D">
            <w:pPr>
              <w:spacing w:after="20" w:before="0" w:line="250" w:lineRule="auto"/>
              <w:rPr>
                <w:rFonts w:ascii="Times New Roman" w:cs="Times New Roman" w:eastAsia="Times New Roman" w:hAnsi="Times New Roman"/>
              </w:rPr>
            </w:pPr>
            <w:sdt>
              <w:sdtPr>
                <w:id w:val="-1000870201"/>
                <w:tag w:val="goog_rdk_22"/>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 · FR-TR03</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invitation_id,trip_id,invitation_version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3D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PlanUpdated</w:t>
      </w:r>
    </w:p>
    <w:tbl>
      <w:tblPr>
        <w:tblStyle w:val="Table4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8">
            <w:pPr>
              <w:spacing w:after="20" w:before="0" w:line="250" w:lineRule="auto"/>
              <w:rPr>
                <w:rFonts w:ascii="Times New Roman" w:cs="Times New Roman" w:eastAsia="Times New Roman" w:hAnsi="Times New Roman"/>
              </w:rPr>
            </w:pPr>
            <w:sdt>
              <w:sdtPr>
                <w:id w:val="605548699"/>
                <w:tag w:val="goog_rdk_23"/>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9">
            <w:pPr>
              <w:spacing w:after="20" w:before="0" w:line="250" w:lineRule="auto"/>
              <w:rPr>
                <w:rFonts w:ascii="Times New Roman" w:cs="Times New Roman" w:eastAsia="Times New Roman" w:hAnsi="Times New Roman"/>
              </w:rPr>
            </w:pPr>
            <w:sdt>
              <w:sdtPr>
                <w:id w:val="1384131395"/>
                <w:tag w:val="goog_rdk_24"/>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 · FR-PL01–04; FR-DS01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trip_id,plan_version,changed_entities[{type,id,action}],source_version,tombstones[]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3E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MemberLeft</w:t>
      </w:r>
    </w:p>
    <w:tbl>
      <w:tblPr>
        <w:tblStyle w:val="Table4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4">
            <w:pPr>
              <w:spacing w:after="20" w:before="0" w:line="250" w:lineRule="auto"/>
              <w:rPr>
                <w:rFonts w:ascii="Times New Roman" w:cs="Times New Roman" w:eastAsia="Times New Roman" w:hAnsi="Times New Roman"/>
              </w:rPr>
            </w:pPr>
            <w:sdt>
              <w:sdtPr>
                <w:id w:val="-1040283472"/>
                <w:tag w:val="goog_rdk_25"/>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5">
            <w:pPr>
              <w:spacing w:after="20" w:before="0" w:line="250" w:lineRule="auto"/>
              <w:rPr>
                <w:rFonts w:ascii="Times New Roman" w:cs="Times New Roman" w:eastAsia="Times New Roman" w:hAnsi="Times New Roman"/>
              </w:rPr>
            </w:pPr>
            <w:sdt>
              <w:sdtPr>
                <w:id w:val="1962427362"/>
                <w:tag w:val="goog_rdk_26"/>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Membership · FR-TR05</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trip_id,user_id,membership_revision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3E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MemberRemoved</w:t>
      </w:r>
    </w:p>
    <w:tbl>
      <w:tblPr>
        <w:tblStyle w:val="Table4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0">
            <w:pPr>
              <w:spacing w:after="20" w:before="0" w:line="250" w:lineRule="auto"/>
              <w:rPr>
                <w:rFonts w:ascii="Times New Roman" w:cs="Times New Roman" w:eastAsia="Times New Roman" w:hAnsi="Times New Roman"/>
              </w:rPr>
            </w:pPr>
            <w:sdt>
              <w:sdtPr>
                <w:id w:val="1448138645"/>
                <w:tag w:val="goog_rdk_27"/>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1">
            <w:pPr>
              <w:spacing w:after="20" w:before="0" w:line="250" w:lineRule="auto"/>
              <w:rPr>
                <w:rFonts w:ascii="Times New Roman" w:cs="Times New Roman" w:eastAsia="Times New Roman" w:hAnsi="Times New Roman"/>
              </w:rPr>
            </w:pPr>
            <w:sdt>
              <w:sdtPr>
                <w:id w:val="-178460847"/>
                <w:tag w:val="goog_rdk_28"/>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Membership · FR-TR05</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trip_id,user_id,membership_revision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3F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TripArchived</w:t>
      </w:r>
    </w:p>
    <w:tbl>
      <w:tblPr>
        <w:tblStyle w:val="Table4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C">
            <w:pPr>
              <w:spacing w:after="20" w:before="0" w:line="250" w:lineRule="auto"/>
              <w:rPr>
                <w:rFonts w:ascii="Times New Roman" w:cs="Times New Roman" w:eastAsia="Times New Roman" w:hAnsi="Times New Roman"/>
              </w:rPr>
            </w:pPr>
            <w:sdt>
              <w:sdtPr>
                <w:id w:val="-697987851"/>
                <w:tag w:val="goog_rdk_29"/>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D">
            <w:pPr>
              <w:spacing w:after="20" w:before="0" w:line="250" w:lineRule="auto"/>
              <w:rPr>
                <w:rFonts w:ascii="Times New Roman" w:cs="Times New Roman" w:eastAsia="Times New Roman" w:hAnsi="Times New Roman"/>
              </w:rPr>
            </w:pPr>
            <w:sdt>
              <w:sdtPr>
                <w:id w:val="1520926766"/>
                <w:tag w:val="goog_rdk_30"/>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 FR-TR06</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trip_id,export_revision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0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TripDeleted</w:t>
      </w:r>
    </w:p>
    <w:tbl>
      <w:tblPr>
        <w:tblStyle w:val="Table4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8">
            <w:pPr>
              <w:spacing w:after="20" w:before="0" w:line="250" w:lineRule="auto"/>
              <w:rPr>
                <w:rFonts w:ascii="Times New Roman" w:cs="Times New Roman" w:eastAsia="Times New Roman" w:hAnsi="Times New Roman"/>
              </w:rPr>
            </w:pPr>
            <w:sdt>
              <w:sdtPr>
                <w:id w:val="738310540"/>
                <w:tag w:val="goog_rdk_31"/>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9">
            <w:pPr>
              <w:spacing w:after="20" w:before="0" w:line="250" w:lineRule="auto"/>
              <w:rPr>
                <w:rFonts w:ascii="Times New Roman" w:cs="Times New Roman" w:eastAsia="Times New Roman" w:hAnsi="Times New Roman"/>
              </w:rPr>
            </w:pPr>
            <w:sdt>
              <w:sdtPr>
                <w:id w:val="1892090650"/>
                <w:tag w:val="goog_rdk_32"/>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 FR-TR06</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trip_id,export_revision,deleted_at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1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TripReopened</w:t>
      </w:r>
    </w:p>
    <w:tbl>
      <w:tblPr>
        <w:tblStyle w:val="Table5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4">
            <w:pPr>
              <w:spacing w:after="20" w:before="0" w:line="250" w:lineRule="auto"/>
              <w:rPr>
                <w:rFonts w:ascii="Times New Roman" w:cs="Times New Roman" w:eastAsia="Times New Roman" w:hAnsi="Times New Roman"/>
              </w:rPr>
            </w:pPr>
            <w:sdt>
              <w:sdtPr>
                <w:id w:val="1419672650"/>
                <w:tag w:val="goog_rdk_33"/>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5">
            <w:pPr>
              <w:spacing w:after="20" w:before="0" w:line="250" w:lineRule="auto"/>
              <w:rPr>
                <w:rFonts w:ascii="Times New Roman" w:cs="Times New Roman" w:eastAsia="Times New Roman" w:hAnsi="Times New Roman"/>
              </w:rPr>
            </w:pPr>
            <w:sdt>
              <w:sdtPr>
                <w:id w:val="979365320"/>
                <w:tag w:val="goog_rdk_34"/>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 FR-TR06</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trip_id,export_revision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1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ContributionRequested</w:t>
      </w:r>
    </w:p>
    <w:tbl>
      <w:tblPr>
        <w:tblStyle w:val="Table5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0">
            <w:pPr>
              <w:spacing w:after="20" w:before="0" w:line="250" w:lineRule="auto"/>
              <w:rPr>
                <w:rFonts w:ascii="Times New Roman" w:cs="Times New Roman" w:eastAsia="Times New Roman" w:hAnsi="Times New Roman"/>
              </w:rPr>
            </w:pPr>
            <w:sdt>
              <w:sdtPr>
                <w:id w:val="-1432095207"/>
                <w:tag w:val="goog_rdk_35"/>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1">
            <w:pPr>
              <w:spacing w:after="20" w:before="0" w:line="250" w:lineRule="auto"/>
              <w:rPr>
                <w:rFonts w:ascii="Times New Roman" w:cs="Times New Roman" w:eastAsia="Times New Roman" w:hAnsi="Times New Roman"/>
              </w:rPr>
            </w:pPr>
            <w:sdt>
              <w:sdtPr>
                <w:id w:val="-2062664508"/>
                <w:tag w:val="goog_rdk_36"/>
              </w:sdtPr>
              <w:sdtContent>
                <w:r w:rsidDel="00000000" w:rsidR="00000000" w:rsidRPr="00000000">
                  <w:rPr>
                    <w:rFonts w:ascii="Cardo" w:cs="Cardo" w:eastAsia="Cardo" w:hAnsi="Cardo"/>
                    <w:sz w:val="20"/>
                    <w:szCs w:val="20"/>
                    <w:rtl w:val="0"/>
                  </w:rPr>
                  <w:t xml:space="preserve">Finance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 FR-FN02</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fund_id,trip_id,request_id,contribution_ids[],finance_version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2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ContributionUpdated</w:t>
      </w:r>
    </w:p>
    <w:tbl>
      <w:tblPr>
        <w:tblStyle w:val="Table5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C">
            <w:pPr>
              <w:spacing w:after="20" w:before="0" w:line="250" w:lineRule="auto"/>
              <w:rPr>
                <w:rFonts w:ascii="Times New Roman" w:cs="Times New Roman" w:eastAsia="Times New Roman" w:hAnsi="Times New Roman"/>
              </w:rPr>
            </w:pPr>
            <w:sdt>
              <w:sdtPr>
                <w:id w:val="-2122584704"/>
                <w:tag w:val="goog_rdk_37"/>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D">
            <w:pPr>
              <w:spacing w:after="20" w:before="0" w:line="250" w:lineRule="auto"/>
              <w:rPr>
                <w:rFonts w:ascii="Times New Roman" w:cs="Times New Roman" w:eastAsia="Times New Roman" w:hAnsi="Times New Roman"/>
              </w:rPr>
            </w:pPr>
            <w:sdt>
              <w:sdtPr>
                <w:id w:val="1022121257"/>
                <w:tag w:val="goog_rdk_38"/>
              </w:sdtPr>
              <w:sdtContent>
                <w:r w:rsidDel="00000000" w:rsidR="00000000" w:rsidRPr="00000000">
                  <w:rPr>
                    <w:rFonts w:ascii="Cardo" w:cs="Cardo" w:eastAsia="Cardo" w:hAnsi="Cardo"/>
                    <w:sz w:val="20"/>
                    <w:szCs w:val="20"/>
                    <w:rtl w:val="0"/>
                  </w:rPr>
                  <w:t xml:space="preserve">Finance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 FR-FN02–04</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fund_id,trip_id,contribution_id,status,finance_version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3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ClosureRequested</w:t>
      </w:r>
    </w:p>
    <w:tbl>
      <w:tblPr>
        <w:tblStyle w:val="Table5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8">
            <w:pPr>
              <w:spacing w:after="20" w:before="0" w:line="250" w:lineRule="auto"/>
              <w:rPr>
                <w:rFonts w:ascii="Times New Roman" w:cs="Times New Roman" w:eastAsia="Times New Roman" w:hAnsi="Times New Roman"/>
              </w:rPr>
            </w:pPr>
            <w:sdt>
              <w:sdtPr>
                <w:id w:val="-23018415"/>
                <w:tag w:val="goog_rdk_39"/>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9">
            <w:pPr>
              <w:spacing w:after="20" w:before="0" w:line="250" w:lineRule="auto"/>
              <w:rPr>
                <w:rFonts w:ascii="Times New Roman" w:cs="Times New Roman" w:eastAsia="Times New Roman" w:hAnsi="Times New Roman"/>
              </w:rPr>
            </w:pPr>
            <w:sdt>
              <w:sdtPr>
                <w:id w:val="1993223630"/>
                <w:tag w:val="goog_rdk_40"/>
              </w:sdtPr>
              <w:sdtContent>
                <w:r w:rsidDel="00000000" w:rsidR="00000000" w:rsidRPr="00000000">
                  <w:rPr>
                    <w:rFonts w:ascii="Cardo" w:cs="Cardo" w:eastAsia="Cardo" w:hAnsi="Cardo"/>
                    <w:sz w:val="20"/>
                    <w:szCs w:val="20"/>
                    <w:rtl w:val="0"/>
                  </w:rPr>
                  <w:t xml:space="preserve">Finance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 FR-FN08</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fund_id,trip_id,closure_id,snapshot_hash,finance_version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4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ClosureCancelled</w:t>
      </w:r>
    </w:p>
    <w:tbl>
      <w:tblPr>
        <w:tblStyle w:val="Table5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4">
            <w:pPr>
              <w:spacing w:after="20" w:before="0" w:line="250" w:lineRule="auto"/>
              <w:rPr>
                <w:rFonts w:ascii="Times New Roman" w:cs="Times New Roman" w:eastAsia="Times New Roman" w:hAnsi="Times New Roman"/>
              </w:rPr>
            </w:pPr>
            <w:sdt>
              <w:sdtPr>
                <w:id w:val="-2064407436"/>
                <w:tag w:val="goog_rdk_41"/>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5">
            <w:pPr>
              <w:spacing w:after="20" w:before="0" w:line="250" w:lineRule="auto"/>
              <w:rPr>
                <w:rFonts w:ascii="Times New Roman" w:cs="Times New Roman" w:eastAsia="Times New Roman" w:hAnsi="Times New Roman"/>
              </w:rPr>
            </w:pPr>
            <w:sdt>
              <w:sdtPr>
                <w:id w:val="-1714407240"/>
                <w:tag w:val="goog_rdk_42"/>
              </w:sdtPr>
              <w:sdtContent>
                <w:r w:rsidDel="00000000" w:rsidR="00000000" w:rsidRPr="00000000">
                  <w:rPr>
                    <w:rFonts w:ascii="Cardo" w:cs="Cardo" w:eastAsia="Cardo" w:hAnsi="Cardo"/>
                    <w:sz w:val="20"/>
                    <w:szCs w:val="20"/>
                    <w:rtl w:val="0"/>
                  </w:rPr>
                  <w:t xml:space="preserve">Finance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 FR-FN08</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fund_id,trip_id,closure_id,finance_version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4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FinanceClosed</w:t>
      </w:r>
    </w:p>
    <w:tbl>
      <w:tblPr>
        <w:tblStyle w:val="Table5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0">
            <w:pPr>
              <w:spacing w:after="20" w:before="0" w:line="250" w:lineRule="auto"/>
              <w:rPr>
                <w:rFonts w:ascii="Times New Roman" w:cs="Times New Roman" w:eastAsia="Times New Roman" w:hAnsi="Times New Roman"/>
              </w:rPr>
            </w:pPr>
            <w:sdt>
              <w:sdtPr>
                <w:id w:val="1458504695"/>
                <w:tag w:val="goog_rdk_43"/>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1">
            <w:pPr>
              <w:spacing w:after="20" w:before="0" w:line="250" w:lineRule="auto"/>
              <w:rPr>
                <w:rFonts w:ascii="Times New Roman" w:cs="Times New Roman" w:eastAsia="Times New Roman" w:hAnsi="Times New Roman"/>
              </w:rPr>
            </w:pPr>
            <w:sdt>
              <w:sdtPr>
                <w:id w:val="2093862304"/>
                <w:tag w:val="goog_rdk_44"/>
              </w:sdtPr>
              <w:sdtContent>
                <w:r w:rsidDel="00000000" w:rsidR="00000000" w:rsidRPr="00000000">
                  <w:rPr>
                    <w:rFonts w:ascii="Cardo" w:cs="Cardo" w:eastAsia="Cardo" w:hAnsi="Cardo"/>
                    <w:sz w:val="20"/>
                    <w:szCs w:val="20"/>
                    <w:rtl w:val="0"/>
                  </w:rPr>
                  <w:t xml:space="preserve">Finance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 FR-FN08</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fund_id,trip_id,closure_id,finance_version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5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GenerateExport</w:t>
      </w:r>
    </w:p>
    <w:tbl>
      <w:tblPr>
        <w:tblStyle w:val="Table5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C">
            <w:pPr>
              <w:spacing w:after="20" w:before="0" w:line="250" w:lineRule="auto"/>
              <w:rPr>
                <w:rFonts w:ascii="Times New Roman" w:cs="Times New Roman" w:eastAsia="Times New Roman" w:hAnsi="Times New Roman"/>
              </w:rPr>
            </w:pPr>
            <w:sdt>
              <w:sdtPr>
                <w:id w:val="-436671619"/>
                <w:tag w:val="goog_rdk_45"/>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D">
            <w:pPr>
              <w:spacing w:after="20" w:before="0" w:line="250" w:lineRule="auto"/>
              <w:rPr>
                <w:rFonts w:ascii="Times New Roman" w:cs="Times New Roman" w:eastAsia="Times New Roman" w:hAnsi="Times New Roman"/>
              </w:rPr>
            </w:pPr>
            <w:sdt>
              <w:sdtPr>
                <w:id w:val="457908651"/>
                <w:tag w:val="goog_rdk_46"/>
              </w:sdtPr>
              <w:sdtContent>
                <w:r w:rsidDel="00000000" w:rsidR="00000000" w:rsidRPr="00000000">
                  <w:rPr>
                    <w:rFonts w:ascii="Cardo" w:cs="Cardo" w:eastAsia="Cardo" w:hAnsi="Cardo"/>
                    <w:sz w:val="20"/>
                    <w:szCs w:val="20"/>
                    <w:rtl w:val="0"/>
                  </w:rPr>
                  <w:t xml:space="preserve">Trip → Export Worker</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ExportJob · FR-EX01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job_id,attempt_id,job_version,snapshot_key,snapshot_hash,snapshot_schema_version,format,preset_version,result_key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6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ExportStarted</w:t>
      </w:r>
    </w:p>
    <w:tbl>
      <w:tblPr>
        <w:tblStyle w:val="Table5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8">
            <w:pPr>
              <w:spacing w:after="20" w:before="0" w:line="250" w:lineRule="auto"/>
              <w:rPr>
                <w:rFonts w:ascii="Times New Roman" w:cs="Times New Roman" w:eastAsia="Times New Roman" w:hAnsi="Times New Roman"/>
              </w:rPr>
            </w:pPr>
            <w:sdt>
              <w:sdtPr>
                <w:id w:val="-613770167"/>
                <w:tag w:val="goog_rdk_47"/>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9">
            <w:pPr>
              <w:spacing w:after="20" w:before="0" w:line="250" w:lineRule="auto"/>
              <w:rPr>
                <w:rFonts w:ascii="Times New Roman" w:cs="Times New Roman" w:eastAsia="Times New Roman" w:hAnsi="Times New Roman"/>
              </w:rPr>
            </w:pPr>
            <w:sdt>
              <w:sdtPr>
                <w:id w:val="1671104201"/>
                <w:tag w:val="goog_rdk_48"/>
              </w:sdtPr>
              <w:sdtContent>
                <w:r w:rsidDel="00000000" w:rsidR="00000000" w:rsidRPr="00000000">
                  <w:rPr>
                    <w:rFonts w:ascii="Cardo" w:cs="Cardo" w:eastAsia="Cardo" w:hAnsi="Cardo"/>
                    <w:sz w:val="20"/>
                    <w:szCs w:val="20"/>
                    <w:rtl w:val="0"/>
                  </w:rPr>
                  <w:t xml:space="preserve">Export Worker → Trip</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ExportJob · FR-EX01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job_id,attempt_id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7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ExportCompleted</w:t>
      </w:r>
    </w:p>
    <w:tbl>
      <w:tblPr>
        <w:tblStyle w:val="Table5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4">
            <w:pPr>
              <w:spacing w:after="20" w:before="0" w:line="250" w:lineRule="auto"/>
              <w:rPr>
                <w:rFonts w:ascii="Times New Roman" w:cs="Times New Roman" w:eastAsia="Times New Roman" w:hAnsi="Times New Roman"/>
              </w:rPr>
            </w:pPr>
            <w:sdt>
              <w:sdtPr>
                <w:id w:val="1763277932"/>
                <w:tag w:val="goog_rdk_49"/>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5">
            <w:pPr>
              <w:spacing w:after="20" w:before="0" w:line="250" w:lineRule="auto"/>
              <w:rPr>
                <w:rFonts w:ascii="Times New Roman" w:cs="Times New Roman" w:eastAsia="Times New Roman" w:hAnsi="Times New Roman"/>
              </w:rPr>
            </w:pPr>
            <w:sdt>
              <w:sdtPr>
                <w:id w:val="-1110901282"/>
                <w:tag w:val="goog_rdk_50"/>
              </w:sdtPr>
              <w:sdtContent>
                <w:r w:rsidDel="00000000" w:rsidR="00000000" w:rsidRPr="00000000">
                  <w:rPr>
                    <w:rFonts w:ascii="Cardo" w:cs="Cardo" w:eastAsia="Cardo" w:hAnsi="Cardo"/>
                    <w:sz w:val="20"/>
                    <w:szCs w:val="20"/>
                    <w:rtl w:val="0"/>
                  </w:rPr>
                  <w:t xml:space="preserve">Export Worker → Trip</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ExportJob · FR-EX01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job_id,attempt_id,result_key,sha256,mime_type,size_bytes,completed_at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7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ExportFailed</w:t>
      </w:r>
    </w:p>
    <w:tbl>
      <w:tblPr>
        <w:tblStyle w:val="Table5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0">
            <w:pPr>
              <w:spacing w:after="20" w:before="0" w:line="250" w:lineRule="auto"/>
              <w:rPr>
                <w:rFonts w:ascii="Times New Roman" w:cs="Times New Roman" w:eastAsia="Times New Roman" w:hAnsi="Times New Roman"/>
              </w:rPr>
            </w:pPr>
            <w:sdt>
              <w:sdtPr>
                <w:id w:val="629632752"/>
                <w:tag w:val="goog_rdk_51"/>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1">
            <w:pPr>
              <w:spacing w:after="20" w:before="0" w:line="250" w:lineRule="auto"/>
              <w:rPr>
                <w:rFonts w:ascii="Times New Roman" w:cs="Times New Roman" w:eastAsia="Times New Roman" w:hAnsi="Times New Roman"/>
              </w:rPr>
            </w:pPr>
            <w:sdt>
              <w:sdtPr>
                <w:id w:val="1012161562"/>
                <w:tag w:val="goog_rdk_52"/>
              </w:sdtPr>
              <w:sdtContent>
                <w:r w:rsidDel="00000000" w:rsidR="00000000" w:rsidRPr="00000000">
                  <w:rPr>
                    <w:rFonts w:ascii="Cardo" w:cs="Cardo" w:eastAsia="Cardo" w:hAnsi="Cardo"/>
                    <w:sz w:val="20"/>
                    <w:szCs w:val="20"/>
                    <w:rtl w:val="0"/>
                  </w:rPr>
                  <w:t xml:space="preserve">Export Worker → Trip</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ExportJob · FR-EX01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job_id,attempt_id,error_code,retryable=false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8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MemberJoined</w:t>
      </w:r>
    </w:p>
    <w:tbl>
      <w:tblPr>
        <w:tblStyle w:val="Table6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C">
            <w:pPr>
              <w:spacing w:after="20" w:before="0" w:line="250" w:lineRule="auto"/>
              <w:rPr>
                <w:rFonts w:ascii="Times New Roman" w:cs="Times New Roman" w:eastAsia="Times New Roman" w:hAnsi="Times New Roman"/>
              </w:rPr>
            </w:pPr>
            <w:sdt>
              <w:sdtPr>
                <w:id w:val="1369372682"/>
                <w:tag w:val="goog_rdk_53"/>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D">
            <w:pPr>
              <w:spacing w:after="20" w:before="0" w:line="250" w:lineRule="auto"/>
              <w:rPr>
                <w:rFonts w:ascii="Times New Roman" w:cs="Times New Roman" w:eastAsia="Times New Roman" w:hAnsi="Times New Roman"/>
              </w:rPr>
            </w:pPr>
            <w:sdt>
              <w:sdtPr>
                <w:id w:val="-447641095"/>
                <w:tag w:val="goog_rdk_54"/>
              </w:sdtPr>
              <w:sdtContent>
                <w:r w:rsidDel="00000000" w:rsidR="00000000" w:rsidRPr="00000000">
                  <w:rPr>
                    <w:rFonts w:ascii="Cardo" w:cs="Cardo" w:eastAsia="Cardo" w:hAnsi="Cardo"/>
                    <w:sz w:val="20"/>
                    <w:szCs w:val="20"/>
                    <w:rtl w:val="0"/>
                  </w:rPr>
                  <w:t xml:space="preserve">Trip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Membership · FR-TR03; FR-AU02</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trip_id,user_id,membership_revision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9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AccountEmailRequested</w:t>
      </w:r>
    </w:p>
    <w:tbl>
      <w:tblPr>
        <w:tblStyle w:val="Table6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Hợp đồng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8">
            <w:pPr>
              <w:spacing w:after="20" w:before="0" w:line="250" w:lineRule="auto"/>
              <w:rPr>
                <w:rFonts w:ascii="Times New Roman" w:cs="Times New Roman" w:eastAsia="Times New Roman" w:hAnsi="Times New Roman"/>
              </w:rPr>
            </w:pPr>
            <w:sdt>
              <w:sdtPr>
                <w:id w:val="893507142"/>
                <w:tag w:val="goog_rdk_55"/>
              </w:sdtPr>
              <w:sdtContent>
                <w:r w:rsidDel="00000000" w:rsidR="00000000" w:rsidRPr="00000000">
                  <w:rPr>
                    <w:rFonts w:ascii="Cardo" w:cs="Cardo" w:eastAsia="Cardo" w:hAnsi="Cardo"/>
                    <w:sz w:val="20"/>
                    <w:szCs w:val="20"/>
                    <w:rtl w:val="0"/>
                  </w:rPr>
                  <w:t xml:space="preserve">Producer → Consumer</w:t>
                </w:r>
              </w:sdtContent>
            </w:sdt>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9">
            <w:pPr>
              <w:spacing w:after="20" w:before="0" w:line="250" w:lineRule="auto"/>
              <w:rPr>
                <w:rFonts w:ascii="Times New Roman" w:cs="Times New Roman" w:eastAsia="Times New Roman" w:hAnsi="Times New Roman"/>
              </w:rPr>
            </w:pPr>
            <w:sdt>
              <w:sdtPr>
                <w:id w:val="1750244437"/>
                <w:tag w:val="goog_rdk_56"/>
              </w:sdtPr>
              <w:sdtContent>
                <w:r w:rsidDel="00000000" w:rsidR="00000000" w:rsidRPr="00000000">
                  <w:rPr>
                    <w:rFonts w:ascii="Cardo" w:cs="Cardo" w:eastAsia="Cardo" w:hAnsi="Cardo"/>
                    <w:sz w:val="20"/>
                    <w:szCs w:val="20"/>
                    <w:rtl w:val="0"/>
                  </w:rPr>
                  <w:t xml:space="preserve">Identity → Automation</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và nguồn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 FR-ID01; FR-ID02</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bắt buộc</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user_id,token_id,purpose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Local effect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result: kiểm job/attempt và terminal; GenerateExport: render immutable snapshot; các event Automation: đọc lại context mới nhất, cập nhật notification/reminder/watch theo nguồn, không cộng/trừ ledger.</w:t>
            </w:r>
            <w:r w:rsidDel="00000000" w:rsidR="00000000" w:rsidRPr="00000000">
              <w:rPr>
                <w:rtl w:val="0"/>
              </w:rPr>
            </w:r>
          </w:p>
        </w:tc>
      </w:tr>
    </w:tbl>
    <w:p w:rsidR="00000000" w:rsidDel="00000000" w:rsidP="00000000" w:rsidRDefault="00000000" w:rsidRPr="00000000" w14:paraId="000004A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ExportWorker không có counter database riêng: giữ aggregate_version từ GenerateExport cho các message cùng attempt; Trip dùng attempt_id và state transition để nhận kết quả, không loại terminal chỉ vì cùng version với progress. Event_id kết quả được tính ổn định theo job_id/attempt_id/event_type để retry không sinh kết quả mới. FinanceClosed là thông báo nền; finalize closure lock qua operation protocol.</w:t>
      </w:r>
    </w:p>
    <w:p w:rsidR="00000000" w:rsidDel="00000000" w:rsidP="00000000" w:rsidRDefault="00000000" w:rsidRPr="00000000" w14:paraId="000004A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1 Dedupe ordering và schema evolution</w:t>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xác minh/khôi phục: Identity commit token hash và ciphertext giao nhận ngắn hạn cùng outbox AccountEmailRequested. Automation nhận event, lấy Identity.GetAccountEmailDelivery, tạo delivery idempotent; không gửi email ngay trong transaction Identity. Ciphertext được xóa sau dispatch/expiry. Producer commit outbox cùng nghiệp vụ. Relay claim row có lease, publish, đợi confirm rồi đánh PUBLISHED; crash sau publish phát lại event_id cũ. Consumer insert inbox cùng local effect trong transaction; conflict PK thì ack. Bản ghi inbox chưa commit không được ack. Retry lỗi có giới hạn, sau 5 lần DLQ; replay cùng event_id sau sửa nguyên nhân.</w:t>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không giả định FIFO. Event chỉ invalidation; đọc source hiện tại, serialize xử lý theo nguồn trong transaction, lưu source_revision trên reminder/local state. Version cũ không ghi đè mới; xóa/revoke có tombstone hoặc source trả trạng thái terminal. Trước dispatch đọc quyền nguồn lần cuối. Không lưu full copy User/Trip vào database khác.</w:t>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field optional tương thích trong schema_version 1; không đổi nghĩa field cũ. Breaking change tăng schema_version, consumer hỗ trợ song song trong thời gian rollout rồi mới producer phát mới. Unknown event/version được ghi lỗi và DLQ, không bỏ im lặng. Không purge inbox/outbox chưa giải quyết; completed giữ 90 ngày theo SRS.</w:t>
      </w:r>
    </w:p>
    <w:p w:rsidR="00000000" w:rsidDel="00000000" w:rsidP="00000000" w:rsidRDefault="00000000" w:rsidRPr="00000000" w14:paraId="000004A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Ràng buộc thực thi và nghiệm thu</w:t>
      </w:r>
    </w:p>
    <w:p w:rsidR="00000000" w:rsidDel="00000000" w:rsidP="00000000" w:rsidRDefault="00000000" w:rsidRPr="00000000" w14:paraId="000004A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R01 Identity</w:t>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chuẩn hóa duy nhất; Google không tự link chỉ vì email trùng. Refresh rotation khóa session cũ, tạo session mới cùng transaction; reuse thu hồi cả family. Xác minh một lần khóa token row, đánh used_at và cập nhật user cùng transaction. Đổi email giữ requested_email trên one_time_tokens cho đến khi xác minh, kiểm tra unique khi commit; không đổi user_id. Xóa account xử lý mọi Owner/Holder trước, giữ trạng thái DELETION_PENDING khi chưa hoàn tất.</w:t>
      </w:r>
    </w:p>
    <w:p w:rsidR="00000000" w:rsidDel="00000000" w:rsidP="00000000" w:rsidRDefault="00000000" w:rsidRPr="00000000" w14:paraId="000004A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R02 Membership</w:t>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Trip + active OWNER nguyên tử. Partial unique bảo đảm tối đa một Owner; service khóa Trip để bảo đảm tối thiểu một Owner. Transfer hạ Owner cũ rồi nâng người mới trong cùng transaction. Invite accept/revoke khóa cùng row; acceptance tạo membership kỳ mới. Không đổi membership trong closure lock.</w:t>
      </w:r>
    </w:p>
    <w:p w:rsidR="00000000" w:rsidDel="00000000" w:rsidP="00000000" w:rsidRDefault="00000000" w:rsidRPr="00000000" w14:paraId="000004A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R03 Plan</w:t>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Trip, kiểm tra current membership/policy và expected_plan_version, thay nội dung + audit + outbox cùng transaction, tăng plan_version một lần và export_revision. Reorder hoán vị toàn bộ ID hợp lệ, position duy nhất được kiểm tra cuối transaction. Activity giờ hợp lệ nằm trong Trip; conflict overlap/thiếu thời gian di chuyển là cảnh báo, không cấm lưu. Xóa activity xóa dress ACTIVITY trước; location còn tham chiếu không được xóa.</w:t>
      </w:r>
    </w:p>
    <w:p w:rsidR="00000000" w:rsidDel="00000000" w:rsidP="00000000" w:rsidRDefault="00000000" w:rsidRPr="00000000" w14:paraId="000004A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R04 Completion</w:t>
      </w:r>
    </w:p>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Status-only từ chối mọi field cấu trúc thừa. Activity mark cho Member; unmark cho người mark, Owner hoặc Editor. Packing chỉ assignee/Editor; đổi assignee hoặc leave reset TODO, clear completion actor/time, giữ audit. Chỉnh quantity/content không reset.</w:t>
      </w:r>
    </w:p>
    <w:p w:rsidR="00000000" w:rsidDel="00000000" w:rsidP="00000000" w:rsidRDefault="00000000" w:rsidRPr="00000000" w14:paraId="000004A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R05 DSS</w:t>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dùng snapshot tin cậy từ Trip; rule/heuristic có version, không ML pipeline. Preview 30 phút; Apply kiểm tra input hash, Plan version, item IDs và quyền. Apply một transaction; apply_request_id cũ trả kết quả cũ trước kiểm tra version mới. Không Apply lại sau cleanup proposal; giữ receipt/key tối thiểu cho Apply đã hoàn tất. Rule mưa ≥50%, lạnh ≤18°C, UV ≥6, đi bộ ≥2 activity/ngày; dữ liệu thiếu phải hiện rõ.</w:t>
      </w:r>
    </w:p>
    <w:p w:rsidR="00000000" w:rsidDel="00000000" w:rsidP="00000000" w:rsidRDefault="00000000" w:rsidRPr="00000000" w14:paraId="000004B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R06 Finance guard</w:t>
      </w:r>
    </w:p>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command ghi Finance và thay membership/lifecycle tham gia cùng guard tại Trip. Finance local transaction ghi receipt + dữ liệu + version + ledger/outbox. Không giữ SQL transaction khi gọi gRPC/provider. Sau Finance COMMITTED phải finalize Trip trước báo hoàn tất; mất response trả 202 operation. Guard không được tự hết hạn để mở khóa.</w:t>
      </w:r>
    </w:p>
    <w:p w:rsidR="00000000" w:rsidDel="00000000" w:rsidP="00000000" w:rsidRDefault="00000000" w:rsidRPr="00000000" w14:paraId="000004B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R07 Thu và payment</w:t>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request với amount riêng từng user active; Holder cố định tới CLOSED. TRANSFER_REPORTED chưa tăng balance; Holder/provider hợp lệ mới CONFIRMED và một IN. Self contribution lưu cờ minh bạch. Attempt được lưu trước HTTP provider; retry cùng order. Timeout PENDING + cần đối soát; chặn attempt mới chưa rõ kết quả. Callback/manual tranh cùng Fund/contribution lock và ledger business key; hai provider transaction khác nhau cho một khoản là ngoại lệ, không im lặng bỏ.</w:t>
      </w:r>
    </w:p>
    <w:p w:rsidR="00000000" w:rsidDel="00000000" w:rsidP="00000000" w:rsidRDefault="00000000" w:rsidRPr="00000000" w14:paraId="000004B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R08 Chi và hoàn</w:t>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Fund; available_balance=current_balance−SUM(refund PENDING/HOLDER_REPORTED). Confirm expense và đảo khoản IN không làm available_balance âm. Confirm refund ghi OUT và đổi trạng thái bỏ reservation cùng commit. Note không vào ledger. Hủy refund sau báo trả cần xác nhận không nhận của recipient; đảo refund cần Holder nêu lý do và recipient đồng thuận. Một original ledger chỉ có một reversal; amount bằng khoản gốc, direction ngược; không reverse reversal.</w:t>
      </w:r>
    </w:p>
    <w:p w:rsidR="00000000" w:rsidDel="00000000" w:rsidP="00000000" w:rsidRDefault="00000000" w:rsidRPr="00000000" w14:paraId="000004B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R09 Closure</w:t>
      </w:r>
    </w:p>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chỉ OPEN, balance=0, không nghĩa vụ/attempt/expense/refund/ngoại lệ hợp lệ chưa xử lý. DRAFT phải xóa trước. Guard giữ active member snapshot; Closure + confirmation rows + CLOSING cùng Finance commit rồi Trip đặt closure_lock. Snapshot/hash bất biến; mỗi người confirm Self đúng closure_id/hash. Confirm sau cùng đặt CLOSED; Owner không confirm thay. Cancel tạo lại phiên sau với ID mới. Signature-invalid webhook không có quyền chặn closure.</w:t>
      </w:r>
    </w:p>
    <w:p w:rsidR="00000000" w:rsidDel="00000000" w:rsidP="00000000" w:rsidRDefault="00000000" w:rsidRPr="00000000" w14:paraId="000004B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R10 Share và export</w:t>
      </w:r>
    </w:p>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whitelist không Finance/PII hoặc tự do lấy description nội bộ. Archive/transfer revoke share; reopen không hồi sinh. Export: lấy Trip T1, Finance F1 local repeatable read, Trip T2 và quyền; T1=T2 thì đóng snapshot bất biến, tối đa 3 lần rồi SNAPSHOT_BUSY. PLAN-only không gọi Finance. Worker chỉ đọc snapshot, không đọc live DB; kết quả đúng job/attempt, terminal thắng progress muộn. Tải chỉ job Self còn membership; Trip deleted chặn tải.</w:t>
      </w:r>
    </w:p>
    <w:p w:rsidR="00000000" w:rsidDel="00000000" w:rsidP="00000000" w:rsidRDefault="00000000" w:rsidRPr="00000000" w14:paraId="000004B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R11 Automation</w:t>
      </w:r>
    </w:p>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Inbox + tạo local delivery/reminder một transaction, ack sau commit; gửi ngoài DB riêng. Trước dispatch xác minh Identity + Trip/Finance hiện hành, lỗi thì fail-closed. Group Plan changes 30 giây; activity 30 phút trước start; packing 24 giờ trước due hoặc Trip start; contribution 24 giờ trước hạn và tối đa một lần/ngày nếu quá hạn; closure tối đa một lần/ngày. Reminder đã qua mốc khi tạo/cập nhật không gửi bù hàng loạt; dùng occurrence hợp lệ tiếp theo theo SRS FR-AU02. Lease scheduler không thay guard Finance.</w:t>
      </w:r>
    </w:p>
    <w:p w:rsidR="00000000" w:rsidDel="00000000" w:rsidP="00000000" w:rsidRDefault="00000000" w:rsidRPr="00000000" w14:paraId="000004B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R12 Price watch</w:t>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canonical params gồm provider/hành trình/ngày/passenger mix/cabin/currency/hành lý/thuế/filter; threshold/user/Trip không tham gia query key. Query 6 giờ/slot, unique group+slot; no-result/lỗi không tạo observation giá 0. Alert price&lt;threshold; lần đầu, hoặc rearm sau ≥threshold rồi xuống, hoặc giảm ≥5% so với alert trước; tối đa 1/24 giờ. Đổi query/threshold reset đánh giá, không reset last_alert_at để né cooldown. Member xem watch/history; chỉ creator sửa, Owner được stop người khác.</w:t>
      </w:r>
    </w:p>
    <w:p w:rsidR="00000000" w:rsidDel="00000000" w:rsidP="00000000" w:rsidRDefault="00000000" w:rsidRPr="00000000" w14:paraId="000004B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R13 Retry và recovery</w:t>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đồng bộ tối đa 2 lượt trong ngân sách request; sau đó 202 nếu operation đã nhận. Recovery/consumer 5 lượt 10 giây, 30 giây, 2 phút, 5 phút, 15 phút rồi NEEDS_REVIEW/DLQ. Finance NOT_FOUND → CancelOperationIfNotCommitted; Cancel và Execute tranh unique operation_id. Chỉ terminal xác định mới thả guard. Replay dùng cùng event/operation ID.</w:t>
      </w:r>
    </w:p>
    <w:p w:rsidR="00000000" w:rsidDel="00000000" w:rsidP="00000000" w:rsidRDefault="00000000" w:rsidRPr="00000000" w14:paraId="000004C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R14 Lưu giữ</w:t>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xóa mềm giữ nội bộ 90 ngày rồi purge có kiểm soát; không purge Finance chưa CLOSED. Callback raw và backup 30 ngày; completed outbox/inbox 90 ngày; event/operation chưa giải quyết không purge. Financial business keys/command receipts giữ cùng Finance; export/snapshot 7 ngày; recommendation preview 30 phút. Credential/session/device/avatar xóa và profile ẩn danh theo yêu cầu sau xử lý trách nhiệm. Restore phải áp dụng lại tombstone trước phục vụ.</w:t>
      </w:r>
    </w:p>
    <w:p w:rsidR="00000000" w:rsidDel="00000000" w:rsidP="00000000" w:rsidRDefault="00000000" w:rsidRPr="00000000" w14:paraId="000004C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1 Truy vết và kiểm thử</w:t>
      </w:r>
    </w:p>
    <w:tbl>
      <w:tblPr>
        <w:tblStyle w:val="Table6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96"/>
        <w:gridCol w:w="6624"/>
        <w:gridCol w:w="2448"/>
        <w:tblGridChange w:id="0">
          <w:tblGrid>
            <w:gridCol w:w="1296"/>
            <w:gridCol w:w="6624"/>
            <w:gridCol w:w="244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FR</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API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Database chính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FR-ID01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API001, API002, API003, API004, API005, API006, API007, API008, API169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FR-ID02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API009, API010, API011, API012, API013, API014, API015, API163, API164, API165, API170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API016, API017, API018, API019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API020, API021, API022, API023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API024, API025, API026, API027, API028, API029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API030, API031, API032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API033, API034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API035, API036, API037, API038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API039, API040, API041, API042, API043, API044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API045, API046, API047, API048, API049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API050, API051, API052, API053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API054, API055, API056, API057, API058, API059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FR-TI01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API060, API061, API062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 + trip_db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FR-DS01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API063, API064, API065, API066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 + trip_db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FR-DS02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API067</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 + trip_db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FR-DS03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 + trip_db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FR-DS04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API069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 + trip_db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API070, API071, API072, API073, API074, API075, API076, API077</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API078, API079, API080, API081, API082, API083, API084, API085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API086, API087, API088, API089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API090, API091, API092, API093, API094, API095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API096, API097, API098, API099, API100, API101, API102, API103, API104, API105, API106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API107, API108, API109, API110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FR-FN07</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API111, API112, API113, API114, API115, API116, API117, API118, API119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API120, API121, API122, API123, API124, API125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FR-AU01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API126, API127, API128, API129, API130, API131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FR-AU02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FR-AU03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API133, API134, API135, API136, API137, API138, API139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automation_db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FR-EX01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API140, API141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FR-EX02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API142, API143, API144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FR-SH01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API145, API146, API147, API148, API149</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FR-AD01</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API150, API151, API152, API153, API154, API155, API156, API157, API158, API159, API160, API166, API167, API168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FR-AD02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API161, API162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 / service owner</w:t>
            </w:r>
            <w:r w:rsidDel="00000000" w:rsidR="00000000" w:rsidRPr="00000000">
              <w:rPr>
                <w:rtl w:val="0"/>
              </w:rPr>
            </w:r>
          </w:p>
        </w:tc>
      </w:tr>
    </w:tbl>
    <w:p w:rsidR="00000000" w:rsidDel="00000000" w:rsidP="00000000" w:rsidRDefault="00000000" w:rsidRPr="00000000" w14:paraId="0000052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nghiệm thu chạy toàn bộ AT01–AT18 và NFR tại SRS mục 11. Tập SQL test đi kèm kiểm tra constraint ở database trống đã migrate bằng transaction rollback. Test application cần thêm race confirm/webhook, hai chi vượt số dư, cancel-vs-execute, event sai thứ tự, provider timeout, snapshot T1/F1/T2 và quyền sau leave/revoke. Các chỉ tiêu hiệu năng là mục tiêu phải đo, không là kết quả đã đạt.</w:t>
      </w:r>
    </w:p>
    <w:p w:rsidR="00000000" w:rsidDel="00000000" w:rsidP="00000000" w:rsidRDefault="00000000" w:rsidRPr="00000000" w14:paraId="0000052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Tài liệu tham chiếu</w:t>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Wolfari SRS 2.0 chính thức; phần thay thế từ mục 10 bản 2.2.</w:t>
      </w:r>
    </w:p>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Wolfari ERD Database 1.1 và bộ SQL V001 đi kèm.</w:t>
      </w:r>
    </w:p>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16 Constraints https://www.postgresql.org/docs/16/ddl-constraints.html</w:t>
      </w:r>
    </w:p>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RabbitMQ confirms https://www.rabbitmq.com/docs/confirms</w:t>
      </w:r>
    </w:p>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gRPC deadlines https://grpc.io/docs/guides/deadlines/</w:t>
      </w:r>
    </w:p>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OpenAPI 3.1 https://spec.openapis.org/oas/v3.1.0.html</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 Payment Notification https://developers.momo.vn/v3/vi/docs/payment/api/result-handling/notification/</w:t>
      </w:r>
    </w:p>
    <w:sectPr>
      <w:footerReference r:id="rId7"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WOLFARI CONTRACT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20" w:before="200"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40" w:lineRule="auto"/>
    </w:pPr>
    <w:rPr>
      <w:rFonts w:ascii="Arial" w:cs="Arial" w:eastAsia="Arial" w:hAnsi="Arial"/>
      <w:color w:val="000000"/>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20" w:line="240" w:lineRule="auto"/>
    </w:pPr>
    <w:rPr>
      <w:rFonts w:ascii="Arial" w:hAnsi="Arial"/>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20" w:lineRule="auto"/>
    </w:pPr>
    <w:rPr>
      <w:rFonts w:ascii="Arial" w:cs="Arial" w:eastAsia="Arial" w:hAnsi="Arial"/>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jubNCKQGPBkEShzkl4utogGHi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zgAciExY2QxSktUUDF0TTVVMTc0dXhoWFg3N0U4YmlWblBMV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